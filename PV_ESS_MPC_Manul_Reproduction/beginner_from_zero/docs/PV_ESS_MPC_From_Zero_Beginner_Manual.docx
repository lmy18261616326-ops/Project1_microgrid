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A06A" w14:textId="77777777" w:rsidR="00F21AD4" w:rsidRDefault="00350C5E">
      <w:pPr>
        <w:spacing w:before="1440"/>
        <w:jc w:val="center"/>
        <w:rPr>
          <w:lang w:eastAsia="zh-CN"/>
        </w:rPr>
      </w:pPr>
      <w:r>
        <w:rPr>
          <w:b/>
          <w:color w:val="5B9BD5"/>
          <w:sz w:val="32"/>
          <w:lang w:eastAsia="zh-CN"/>
        </w:rPr>
        <w:t>从空白</w:t>
      </w:r>
      <w:r>
        <w:rPr>
          <w:b/>
          <w:color w:val="5B9BD5"/>
          <w:sz w:val="32"/>
          <w:lang w:eastAsia="zh-CN"/>
        </w:rPr>
        <w:t xml:space="preserve"> Simulink </w:t>
      </w:r>
      <w:r>
        <w:rPr>
          <w:b/>
          <w:color w:val="5B9BD5"/>
          <w:sz w:val="32"/>
          <w:lang w:eastAsia="zh-CN"/>
        </w:rPr>
        <w:t>模型开始</w:t>
      </w:r>
    </w:p>
    <w:p w14:paraId="47E2B0AA" w14:textId="77777777" w:rsidR="00F21AD4" w:rsidRDefault="00350C5E">
      <w:pPr>
        <w:spacing w:before="240"/>
        <w:jc w:val="center"/>
        <w:rPr>
          <w:lang w:eastAsia="zh-CN"/>
        </w:rPr>
      </w:pPr>
      <w:r>
        <w:rPr>
          <w:b/>
          <w:color w:val="17365D"/>
          <w:sz w:val="54"/>
          <w:lang w:eastAsia="zh-CN"/>
        </w:rPr>
        <w:t>PV–</w:t>
      </w:r>
      <w:r>
        <w:rPr>
          <w:b/>
          <w:color w:val="17365D"/>
          <w:sz w:val="54"/>
          <w:lang w:eastAsia="zh-CN"/>
        </w:rPr>
        <w:t>电池混合</w:t>
      </w:r>
      <w:r>
        <w:rPr>
          <w:b/>
          <w:color w:val="17365D"/>
          <w:sz w:val="54"/>
          <w:lang w:eastAsia="zh-CN"/>
        </w:rPr>
        <w:t xml:space="preserve"> AC/DC </w:t>
      </w:r>
      <w:r>
        <w:rPr>
          <w:b/>
          <w:color w:val="17365D"/>
          <w:sz w:val="54"/>
          <w:lang w:eastAsia="zh-CN"/>
        </w:rPr>
        <w:t>微电网</w:t>
      </w:r>
      <w:r>
        <w:rPr>
          <w:b/>
          <w:color w:val="17365D"/>
          <w:sz w:val="54"/>
          <w:lang w:eastAsia="zh-CN"/>
        </w:rPr>
        <w:br/>
      </w:r>
      <w:r>
        <w:rPr>
          <w:b/>
          <w:color w:val="17365D"/>
          <w:sz w:val="54"/>
          <w:lang w:eastAsia="zh-CN"/>
        </w:rPr>
        <w:t>功率电路与</w:t>
      </w:r>
      <w:r>
        <w:rPr>
          <w:b/>
          <w:color w:val="17365D"/>
          <w:sz w:val="54"/>
          <w:lang w:eastAsia="zh-CN"/>
        </w:rPr>
        <w:t xml:space="preserve"> MPC </w:t>
      </w:r>
      <w:r>
        <w:rPr>
          <w:b/>
          <w:color w:val="17365D"/>
          <w:sz w:val="54"/>
          <w:lang w:eastAsia="zh-CN"/>
        </w:rPr>
        <w:t>复现手册</w:t>
      </w:r>
    </w:p>
    <w:p w14:paraId="5EA03F67" w14:textId="77777777" w:rsidR="00F21AD4" w:rsidRDefault="00350C5E">
      <w:pPr>
        <w:spacing w:before="400"/>
        <w:jc w:val="center"/>
        <w:rPr>
          <w:lang w:eastAsia="zh-CN"/>
        </w:rPr>
      </w:pPr>
      <w:r>
        <w:rPr>
          <w:color w:val="2E74B5"/>
          <w:sz w:val="26"/>
          <w:lang w:eastAsia="zh-CN"/>
        </w:rPr>
        <w:t>鼠标搭建为主</w:t>
      </w:r>
      <w:r>
        <w:rPr>
          <w:color w:val="2E74B5"/>
          <w:sz w:val="26"/>
          <w:lang w:eastAsia="zh-CN"/>
        </w:rPr>
        <w:t xml:space="preserve"> · </w:t>
      </w:r>
      <w:r>
        <w:rPr>
          <w:color w:val="2E74B5"/>
          <w:sz w:val="26"/>
          <w:lang w:eastAsia="zh-CN"/>
        </w:rPr>
        <w:t>分阶段送电</w:t>
      </w:r>
      <w:r>
        <w:rPr>
          <w:color w:val="2E74B5"/>
          <w:sz w:val="26"/>
          <w:lang w:eastAsia="zh-CN"/>
        </w:rPr>
        <w:t xml:space="preserve"> · </w:t>
      </w:r>
      <w:r>
        <w:rPr>
          <w:color w:val="2E74B5"/>
          <w:sz w:val="26"/>
          <w:lang w:eastAsia="zh-CN"/>
        </w:rPr>
        <w:t>参数逐项解释</w:t>
      </w:r>
      <w:r>
        <w:rPr>
          <w:color w:val="2E74B5"/>
          <w:sz w:val="26"/>
          <w:lang w:eastAsia="zh-CN"/>
        </w:rPr>
        <w:t xml:space="preserve"> · </w:t>
      </w:r>
      <w:r>
        <w:rPr>
          <w:color w:val="2E74B5"/>
          <w:sz w:val="26"/>
          <w:lang w:eastAsia="zh-CN"/>
        </w:rPr>
        <w:t>脚本最小化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F21AD4" w14:paraId="4CF886AB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348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交付项</w:t>
            </w:r>
          </w:p>
        </w:tc>
        <w:tc>
          <w:tcPr>
            <w:tcW w:w="71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E36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位置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用途</w:t>
            </w:r>
          </w:p>
        </w:tc>
      </w:tr>
      <w:tr w:rsidR="00F21AD4" w14:paraId="10FB25E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F31" w14:textId="77777777" w:rsidR="00F21AD4" w:rsidRDefault="00350C5E">
            <w:pPr>
              <w:spacing w:after="0"/>
            </w:pPr>
            <w:r>
              <w:rPr>
                <w:sz w:val="16"/>
              </w:rPr>
              <w:t>本手册</w:t>
            </w:r>
          </w:p>
        </w:tc>
        <w:tc>
          <w:tcPr>
            <w:tcW w:w="71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892C" w14:textId="77777777" w:rsidR="00F21AD4" w:rsidRDefault="00350C5E">
            <w:pPr>
              <w:spacing w:after="0"/>
            </w:pPr>
            <w:r>
              <w:rPr>
                <w:sz w:val="16"/>
              </w:rPr>
              <w:t>D:\PV_MPPT\PV_ESS_MPC_Paper_Reproduction\beginner_from_zero\docs\PV_ESS_MPC_From_Zero_Beginner_Manual.docx</w:t>
            </w:r>
          </w:p>
        </w:tc>
      </w:tr>
      <w:tr w:rsidR="00F21AD4" w14:paraId="187457E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6B8E" w14:textId="77777777" w:rsidR="00F21AD4" w:rsidRDefault="00350C5E">
            <w:pPr>
              <w:spacing w:after="0"/>
            </w:pPr>
            <w:r>
              <w:rPr>
                <w:sz w:val="16"/>
              </w:rPr>
              <w:t>参数初始化</w:t>
            </w:r>
          </w:p>
        </w:tc>
        <w:tc>
          <w:tcPr>
            <w:tcW w:w="71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E440" w14:textId="77777777" w:rsidR="00F21AD4" w:rsidRDefault="00350C5E">
            <w:pPr>
              <w:spacing w:after="0"/>
            </w:pPr>
            <w:r>
              <w:rPr>
                <w:sz w:val="16"/>
              </w:rPr>
              <w:t>D:\PV_MPPT\PV_ESS_MPC_Paper_Reproduction\beginner_from_zero\scripts\pvess_beginner_init.m</w:t>
            </w:r>
          </w:p>
        </w:tc>
      </w:tr>
      <w:tr w:rsidR="00F21AD4" w14:paraId="68342FF1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D491" w14:textId="77777777" w:rsidR="00F21AD4" w:rsidRDefault="00350C5E">
            <w:pPr>
              <w:spacing w:after="0"/>
            </w:pPr>
            <w:r>
              <w:rPr>
                <w:sz w:val="16"/>
              </w:rPr>
              <w:t>孤岛</w:t>
            </w:r>
            <w:r>
              <w:rPr>
                <w:sz w:val="16"/>
              </w:rPr>
              <w:t xml:space="preserve"> MPVC </w:t>
            </w:r>
            <w:r>
              <w:rPr>
                <w:sz w:val="16"/>
              </w:rPr>
              <w:t>算法核</w:t>
            </w:r>
          </w:p>
        </w:tc>
        <w:tc>
          <w:tcPr>
            <w:tcW w:w="71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997C" w14:textId="77777777" w:rsidR="00F21AD4" w:rsidRDefault="00350C5E">
            <w:pPr>
              <w:spacing w:after="0"/>
            </w:pPr>
            <w:r>
              <w:rPr>
                <w:sz w:val="16"/>
              </w:rPr>
              <w:t>D:\PV_MPPT\PV_ESS_MPC_Paper_Reproduction\beginner_from_zero\controllers\pvess_mpvc_block.m</w:t>
            </w:r>
          </w:p>
        </w:tc>
      </w:tr>
      <w:tr w:rsidR="00F21AD4" w14:paraId="5BE24826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212B" w14:textId="77777777" w:rsidR="00F21AD4" w:rsidRDefault="00350C5E">
            <w:pPr>
              <w:spacing w:after="0"/>
            </w:pPr>
            <w:r>
              <w:rPr>
                <w:sz w:val="16"/>
              </w:rPr>
              <w:t>并网</w:t>
            </w:r>
            <w:r>
              <w:rPr>
                <w:sz w:val="16"/>
              </w:rPr>
              <w:t xml:space="preserve"> MPPC </w:t>
            </w:r>
            <w:r>
              <w:rPr>
                <w:sz w:val="16"/>
              </w:rPr>
              <w:t>算法核</w:t>
            </w:r>
          </w:p>
        </w:tc>
        <w:tc>
          <w:tcPr>
            <w:tcW w:w="71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48B0" w14:textId="77777777" w:rsidR="00F21AD4" w:rsidRDefault="00350C5E">
            <w:pPr>
              <w:spacing w:after="0"/>
            </w:pPr>
            <w:r>
              <w:rPr>
                <w:sz w:val="16"/>
              </w:rPr>
              <w:t>D:\PV_MPPT\PV_ESS_MPC_Paper_Reproduction\beginner_from_zero\controllers\pvess_mppc_block.m</w:t>
            </w:r>
          </w:p>
        </w:tc>
      </w:tr>
      <w:tr w:rsidR="00F21AD4" w14:paraId="010E7725" w14:textId="77777777">
        <w:trPr>
          <w:cantSplit/>
        </w:trPr>
        <w:tc>
          <w:tcPr>
            <w:tcW w:w="22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CD33" w14:textId="77777777" w:rsidR="00F21AD4" w:rsidRDefault="00350C5E">
            <w:pPr>
              <w:spacing w:after="0"/>
            </w:pPr>
            <w:r>
              <w:rPr>
                <w:sz w:val="16"/>
              </w:rPr>
              <w:t>论文</w:t>
            </w:r>
          </w:p>
        </w:tc>
        <w:tc>
          <w:tcPr>
            <w:tcW w:w="71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C684" w14:textId="77777777" w:rsidR="00F21AD4" w:rsidRDefault="00350C5E">
            <w:pPr>
              <w:spacing w:after="0"/>
            </w:pPr>
            <w:r>
              <w:rPr>
                <w:sz w:val="16"/>
              </w:rPr>
              <w:t>D:\PV_MPPT\reference\</w:t>
            </w:r>
            <w:r>
              <w:rPr>
                <w:sz w:val="16"/>
              </w:rPr>
              <w:t>光伏储能微电网在可变电力输出和负载条件下的预测控制策略</w:t>
            </w:r>
            <w:r>
              <w:rPr>
                <w:sz w:val="16"/>
              </w:rPr>
              <w:t>.pdf</w:t>
            </w:r>
          </w:p>
        </w:tc>
      </w:tr>
    </w:tbl>
    <w:p w14:paraId="22FD7AF8" w14:textId="77777777" w:rsidR="00F21AD4" w:rsidRDefault="00F21AD4"/>
    <w:p w14:paraId="71633C3B" w14:textId="77777777" w:rsidR="00F21AD4" w:rsidRDefault="00350C5E">
      <w:pPr>
        <w:spacing w:before="320"/>
        <w:jc w:val="center"/>
      </w:pPr>
      <w:r>
        <w:rPr>
          <w:color w:val="666666"/>
          <w:sz w:val="19"/>
        </w:rPr>
        <w:t>适用：</w:t>
      </w:r>
      <w:r>
        <w:rPr>
          <w:color w:val="666666"/>
          <w:sz w:val="19"/>
        </w:rPr>
        <w:t>MATLAB/Simulink R2025a</w:t>
      </w:r>
      <w:r>
        <w:rPr>
          <w:color w:val="666666"/>
          <w:sz w:val="19"/>
        </w:rPr>
        <w:t>；生成日期：</w:t>
      </w:r>
      <w:r>
        <w:rPr>
          <w:color w:val="666666"/>
          <w:sz w:val="19"/>
        </w:rPr>
        <w:t>2026-08-05</w:t>
      </w:r>
    </w:p>
    <w:p w14:paraId="070A9B5C" w14:textId="77777777" w:rsidR="00F21AD4" w:rsidRDefault="00350C5E">
      <w:r>
        <w:br w:type="page"/>
      </w:r>
    </w:p>
    <w:p w14:paraId="3CF6D44A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目录</w:t>
      </w:r>
    </w:p>
    <w:p w14:paraId="643AF9BD" w14:textId="77777777" w:rsidR="00F21AD4" w:rsidRDefault="00350C5E">
      <w:pPr>
        <w:rPr>
          <w:lang w:eastAsia="zh-CN"/>
        </w:rPr>
      </w:pPr>
      <w:r>
        <w:rPr>
          <w:lang w:eastAsia="zh-CN"/>
        </w:rPr>
        <w:t>以下索引无需刷新即可阅读；在</w:t>
      </w:r>
      <w:r>
        <w:rPr>
          <w:lang w:eastAsia="zh-CN"/>
        </w:rPr>
        <w:t xml:space="preserve"> Word </w:t>
      </w:r>
      <w:r>
        <w:rPr>
          <w:lang w:eastAsia="zh-CN"/>
        </w:rPr>
        <w:t>中按</w:t>
      </w:r>
      <w:r>
        <w:rPr>
          <w:lang w:eastAsia="zh-CN"/>
        </w:rPr>
        <w:t xml:space="preserve"> Ctrl+A</w:t>
      </w:r>
      <w:r>
        <w:rPr>
          <w:lang w:eastAsia="zh-CN"/>
        </w:rPr>
        <w:t>，再按</w:t>
      </w:r>
      <w:r>
        <w:rPr>
          <w:lang w:eastAsia="zh-CN"/>
        </w:rPr>
        <w:t xml:space="preserve"> F9</w:t>
      </w:r>
      <w:r>
        <w:rPr>
          <w:lang w:eastAsia="zh-CN"/>
        </w:rPr>
        <w:t>，可刷新可点击目录和页码。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3888"/>
        <w:gridCol w:w="792"/>
        <w:gridCol w:w="3888"/>
      </w:tblGrid>
      <w:tr w:rsidR="00F21AD4" w14:paraId="3529E302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C63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阶段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FDC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从零搭建任务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88C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阶段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E67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从零搭建任务</w:t>
            </w:r>
          </w:p>
        </w:tc>
      </w:tr>
      <w:tr w:rsidR="00F21AD4" w14:paraId="3E659121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88AA" w14:textId="77777777" w:rsidR="00F21AD4" w:rsidRDefault="00350C5E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996D" w14:textId="77777777" w:rsidR="00F21AD4" w:rsidRDefault="00350C5E">
            <w:pPr>
              <w:spacing w:after="0"/>
            </w:pPr>
            <w:r>
              <w:rPr>
                <w:sz w:val="16"/>
              </w:rPr>
              <w:t>空白模型与</w:t>
            </w:r>
            <w:r>
              <w:rPr>
                <w:sz w:val="16"/>
              </w:rPr>
              <w:t xml:space="preserve"> powergui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E93B" w14:textId="77777777" w:rsidR="00F21AD4" w:rsidRDefault="00350C5E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2EDC" w14:textId="77777777" w:rsidR="00F21AD4" w:rsidRDefault="00350C5E">
            <w:pPr>
              <w:spacing w:after="0"/>
            </w:pPr>
            <w:r>
              <w:rPr>
                <w:sz w:val="16"/>
              </w:rPr>
              <w:t xml:space="preserve">SOC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Vdc </w:t>
            </w:r>
            <w:r>
              <w:rPr>
                <w:sz w:val="16"/>
              </w:rPr>
              <w:t>外环</w:t>
            </w:r>
          </w:p>
        </w:tc>
      </w:tr>
      <w:tr w:rsidR="00F21AD4" w14:paraId="548683D6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6558" w14:textId="77777777" w:rsidR="00F21AD4" w:rsidRDefault="00350C5E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D050" w14:textId="77777777" w:rsidR="00F21AD4" w:rsidRDefault="00350C5E">
            <w:pPr>
              <w:spacing w:after="0"/>
            </w:pPr>
            <w:r>
              <w:rPr>
                <w:sz w:val="16"/>
              </w:rPr>
              <w:t>预充</w:t>
            </w:r>
            <w:r>
              <w:rPr>
                <w:sz w:val="16"/>
              </w:rPr>
              <w:t xml:space="preserve"> 1200 V </w:t>
            </w:r>
            <w:r>
              <w:rPr>
                <w:sz w:val="16"/>
              </w:rPr>
              <w:t>直流母线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63C2" w14:textId="77777777" w:rsidR="00F21AD4" w:rsidRDefault="00350C5E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C30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三相桥、</w:t>
            </w:r>
            <w:r>
              <w:rPr>
                <w:sz w:val="16"/>
                <w:lang w:eastAsia="zh-CN"/>
              </w:rPr>
              <w:t xml:space="preserve">LC </w:t>
            </w:r>
            <w:r>
              <w:rPr>
                <w:sz w:val="16"/>
                <w:lang w:eastAsia="zh-CN"/>
              </w:rPr>
              <w:t>与交流负载</w:t>
            </w:r>
          </w:p>
        </w:tc>
      </w:tr>
      <w:tr w:rsidR="00F21AD4" w14:paraId="79008895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8D98" w14:textId="77777777" w:rsidR="00F21AD4" w:rsidRDefault="00350C5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ECCB" w14:textId="77777777" w:rsidR="00F21AD4" w:rsidRDefault="00350C5E">
            <w:pPr>
              <w:spacing w:after="0"/>
            </w:pPr>
            <w:r>
              <w:rPr>
                <w:sz w:val="16"/>
              </w:rPr>
              <w:t xml:space="preserve">PV Array </w:t>
            </w:r>
            <w:r>
              <w:rPr>
                <w:sz w:val="16"/>
              </w:rPr>
              <w:t>静态验证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E2CB" w14:textId="77777777" w:rsidR="00F21AD4" w:rsidRDefault="00350C5E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3E52" w14:textId="77777777" w:rsidR="00F21AD4" w:rsidRDefault="00350C5E">
            <w:pPr>
              <w:spacing w:after="0"/>
            </w:pPr>
            <w:r>
              <w:rPr>
                <w:sz w:val="16"/>
              </w:rPr>
              <w:t xml:space="preserve">Clarke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P/Q </w:t>
            </w:r>
            <w:r>
              <w:rPr>
                <w:sz w:val="16"/>
              </w:rPr>
              <w:t>计算</w:t>
            </w:r>
          </w:p>
        </w:tc>
      </w:tr>
      <w:tr w:rsidR="00F21AD4" w14:paraId="48542790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B032" w14:textId="77777777" w:rsidR="00F21AD4" w:rsidRDefault="00350C5E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4682" w14:textId="77777777" w:rsidR="00F21AD4" w:rsidRDefault="00350C5E">
            <w:pPr>
              <w:spacing w:after="0"/>
            </w:pPr>
            <w:r>
              <w:rPr>
                <w:sz w:val="16"/>
              </w:rPr>
              <w:t>开环</w:t>
            </w:r>
            <w:r>
              <w:rPr>
                <w:sz w:val="16"/>
              </w:rPr>
              <w:t xml:space="preserve"> Boost </w:t>
            </w:r>
            <w:r>
              <w:rPr>
                <w:sz w:val="16"/>
              </w:rPr>
              <w:t>固定占空比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A29F" w14:textId="77777777" w:rsidR="00F21AD4" w:rsidRDefault="00350C5E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8CD9" w14:textId="77777777" w:rsidR="00F21AD4" w:rsidRDefault="00350C5E">
            <w:pPr>
              <w:spacing w:after="0"/>
            </w:pPr>
            <w:r>
              <w:rPr>
                <w:sz w:val="16"/>
              </w:rPr>
              <w:t>孤岛</w:t>
            </w:r>
            <w:r>
              <w:rPr>
                <w:sz w:val="16"/>
              </w:rPr>
              <w:t xml:space="preserve"> MPVC</w:t>
            </w:r>
          </w:p>
        </w:tc>
      </w:tr>
      <w:tr w:rsidR="00F21AD4" w14:paraId="1D77F119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AB22" w14:textId="77777777" w:rsidR="00F21AD4" w:rsidRDefault="00350C5E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1FC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标准模块增量电导</w:t>
            </w:r>
            <w:r>
              <w:rPr>
                <w:sz w:val="16"/>
                <w:lang w:eastAsia="zh-CN"/>
              </w:rPr>
              <w:t xml:space="preserve"> MPPT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DD41" w14:textId="77777777" w:rsidR="00F21AD4" w:rsidRDefault="00350C5E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E207" w14:textId="77777777" w:rsidR="00F21AD4" w:rsidRDefault="00350C5E">
            <w:pPr>
              <w:spacing w:after="0"/>
            </w:pPr>
            <w:r>
              <w:rPr>
                <w:sz w:val="16"/>
              </w:rPr>
              <w:t>变压器、电网与同步</w:t>
            </w:r>
          </w:p>
        </w:tc>
      </w:tr>
      <w:tr w:rsidR="00F21AD4" w14:paraId="38DAF6E5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1BA9" w14:textId="77777777" w:rsidR="00F21AD4" w:rsidRDefault="00350C5E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D21F" w14:textId="77777777" w:rsidR="00F21AD4" w:rsidRDefault="00350C5E">
            <w:pPr>
              <w:spacing w:after="0"/>
            </w:pPr>
            <w:r>
              <w:rPr>
                <w:sz w:val="16"/>
              </w:rPr>
              <w:t>两路直流负载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E426" w14:textId="77777777" w:rsidR="00F21AD4" w:rsidRDefault="00350C5E"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6D6F" w14:textId="77777777" w:rsidR="00F21AD4" w:rsidRDefault="00350C5E">
            <w:pPr>
              <w:spacing w:after="0"/>
            </w:pPr>
            <w:r>
              <w:rPr>
                <w:sz w:val="16"/>
              </w:rPr>
              <w:t>并网</w:t>
            </w:r>
            <w:r>
              <w:rPr>
                <w:sz w:val="16"/>
              </w:rPr>
              <w:t xml:space="preserve"> MPPC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Vdc </w:t>
            </w:r>
            <w:r>
              <w:rPr>
                <w:sz w:val="16"/>
              </w:rPr>
              <w:t>功率环</w:t>
            </w:r>
          </w:p>
        </w:tc>
      </w:tr>
      <w:tr w:rsidR="00F21AD4" w14:paraId="2EE3CEB0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722D" w14:textId="77777777" w:rsidR="00F21AD4" w:rsidRDefault="00350C5E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110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电池双向</w:t>
            </w:r>
            <w:r>
              <w:rPr>
                <w:sz w:val="16"/>
                <w:lang w:eastAsia="zh-CN"/>
              </w:rPr>
              <w:t xml:space="preserve"> DC/DC </w:t>
            </w:r>
            <w:r>
              <w:rPr>
                <w:sz w:val="16"/>
                <w:lang w:eastAsia="zh-CN"/>
              </w:rPr>
              <w:t>功率级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E381" w14:textId="77777777" w:rsidR="00F21AD4" w:rsidRDefault="00350C5E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9AE9" w14:textId="77777777" w:rsidR="00F21AD4" w:rsidRDefault="00350C5E">
            <w:pPr>
              <w:spacing w:after="0"/>
            </w:pPr>
            <w:r>
              <w:rPr>
                <w:sz w:val="16"/>
              </w:rPr>
              <w:t>标准模块</w:t>
            </w:r>
            <w:r>
              <w:rPr>
                <w:sz w:val="16"/>
              </w:rPr>
              <w:t xml:space="preserve"> EMS</w:t>
            </w:r>
          </w:p>
        </w:tc>
      </w:tr>
      <w:tr w:rsidR="00F21AD4" w14:paraId="5D804073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FAF2" w14:textId="77777777" w:rsidR="00F21AD4" w:rsidRDefault="00350C5E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FAEA" w14:textId="77777777" w:rsidR="00F21AD4" w:rsidRDefault="00350C5E">
            <w:pPr>
              <w:spacing w:after="0"/>
            </w:pPr>
            <w:r>
              <w:rPr>
                <w:sz w:val="16"/>
              </w:rPr>
              <w:t>电池电流内环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DD85" w14:textId="77777777" w:rsidR="00F21AD4" w:rsidRDefault="00350C5E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EA32" w14:textId="77777777" w:rsidR="00F21AD4" w:rsidRDefault="00350C5E">
            <w:pPr>
              <w:spacing w:after="0"/>
            </w:pPr>
            <w:r>
              <w:rPr>
                <w:sz w:val="16"/>
              </w:rPr>
              <w:t>论文事件与分段运行</w:t>
            </w:r>
          </w:p>
        </w:tc>
      </w:tr>
      <w:tr w:rsidR="00F21AD4" w14:paraId="2CBEE4D6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7623" w14:textId="77777777" w:rsidR="00F21AD4" w:rsidRDefault="00350C5E">
            <w:pPr>
              <w:spacing w:after="0"/>
            </w:pPr>
            <w:r>
              <w:rPr>
                <w:sz w:val="16"/>
              </w:rPr>
              <w:t>附录</w:t>
            </w:r>
            <w:r>
              <w:rPr>
                <w:sz w:val="16"/>
              </w:rPr>
              <w:t xml:space="preserve"> A/B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E7F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最小代码、发散因果链</w:t>
            </w:r>
          </w:p>
        </w:tc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F07A" w14:textId="77777777" w:rsidR="00F21AD4" w:rsidRDefault="00350C5E">
            <w:pPr>
              <w:spacing w:after="0"/>
            </w:pPr>
            <w:r>
              <w:rPr>
                <w:sz w:val="16"/>
              </w:rPr>
              <w:t>附录</w:t>
            </w:r>
            <w:r>
              <w:rPr>
                <w:sz w:val="16"/>
              </w:rPr>
              <w:t xml:space="preserve"> C/D</w:t>
            </w:r>
          </w:p>
        </w:tc>
        <w:tc>
          <w:tcPr>
            <w:tcW w:w="38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4FB0" w14:textId="77777777" w:rsidR="00F21AD4" w:rsidRDefault="00350C5E">
            <w:pPr>
              <w:spacing w:after="0"/>
            </w:pPr>
            <w:r>
              <w:rPr>
                <w:sz w:val="16"/>
              </w:rPr>
              <w:t>调参顺序、最终布局</w:t>
            </w:r>
          </w:p>
        </w:tc>
      </w:tr>
    </w:tbl>
    <w:p w14:paraId="325DADAD" w14:textId="77777777" w:rsidR="00F21AD4" w:rsidRDefault="00F21AD4"/>
    <w:p w14:paraId="4EDC87B6" w14:textId="77777777" w:rsidR="00F21AD4" w:rsidRDefault="00350C5E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7D4F1DFD" w14:textId="77777777" w:rsidR="00F21AD4" w:rsidRDefault="00350C5E">
      <w:r>
        <w:br w:type="page"/>
      </w:r>
    </w:p>
    <w:p w14:paraId="5F3E810C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先读这一章：这版手册怎样使用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4BA8272D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9993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本版与旧版最重要的区别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你不需要先运行任何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自动建模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脚本。第一个动作是点击</w:t>
            </w:r>
            <w:r>
              <w:rPr>
                <w:lang w:eastAsia="zh-CN"/>
              </w:rPr>
              <w:t xml:space="preserve"> Simulink </w:t>
            </w:r>
            <w:r>
              <w:rPr>
                <w:lang w:eastAsia="zh-CN"/>
              </w:rPr>
              <w:t>的</w:t>
            </w:r>
            <w:r>
              <w:rPr>
                <w:lang w:eastAsia="zh-CN"/>
              </w:rPr>
              <w:t xml:space="preserve"> Blank Model</w:t>
            </w:r>
            <w:r>
              <w:rPr>
                <w:lang w:eastAsia="zh-CN"/>
              </w:rPr>
              <w:t>；之后每个功率器件、测量块、控制块和连线都由你亲手建立。唯一的初始化脚本只负责把参数放入工作区；两份控制器文件只保存论文中必须枚举</w:t>
            </w:r>
            <w:r>
              <w:rPr>
                <w:lang w:eastAsia="zh-CN"/>
              </w:rPr>
              <w:t xml:space="preserve"> 8 </w:t>
            </w:r>
            <w:r>
              <w:rPr>
                <w:lang w:eastAsia="zh-CN"/>
              </w:rPr>
              <w:t>个开关状态的算法核。</w:t>
            </w:r>
          </w:p>
        </w:tc>
      </w:tr>
    </w:tbl>
    <w:p w14:paraId="0CF3D2C6" w14:textId="77777777" w:rsidR="00F21AD4" w:rsidRDefault="00F21AD4">
      <w:pPr>
        <w:rPr>
          <w:lang w:eastAsia="zh-CN"/>
        </w:rPr>
      </w:pPr>
    </w:p>
    <w:p w14:paraId="00E9BF37" w14:textId="77777777" w:rsidR="00F21AD4" w:rsidRDefault="00350C5E">
      <w:pPr>
        <w:jc w:val="center"/>
      </w:pPr>
      <w:r>
        <w:rPr>
          <w:noProof/>
        </w:rPr>
        <w:drawing>
          <wp:inline distT="0" distB="0" distL="0" distR="0" wp14:anchorId="61382FB5" wp14:editId="438B2206">
            <wp:extent cx="5806440" cy="2096770"/>
            <wp:effectExtent l="0" t="0" r="0" b="0"/>
            <wp:docPr id="1" name="Picture 1" descr="图 1  最终要得到的功率电路拓扑" title="图 1  最终要得到的功率电路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46D2" w14:textId="77777777" w:rsidR="00F21AD4" w:rsidRDefault="00350C5E">
      <w:pPr>
        <w:spacing w:before="40"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1  </w:t>
      </w:r>
      <w:r>
        <w:rPr>
          <w:i/>
          <w:color w:val="666666"/>
          <w:sz w:val="18"/>
          <w:lang w:eastAsia="zh-CN"/>
        </w:rPr>
        <w:t>最终要得到的功率电路拓扑</w:t>
      </w:r>
    </w:p>
    <w:p w14:paraId="55FEB5B7" w14:textId="77777777" w:rsidR="00F21AD4" w:rsidRDefault="00350C5E">
      <w:pPr>
        <w:jc w:val="center"/>
      </w:pPr>
      <w:r>
        <w:rPr>
          <w:noProof/>
        </w:rPr>
        <w:drawing>
          <wp:inline distT="0" distB="0" distL="0" distR="0" wp14:anchorId="4BA50FE7" wp14:editId="165FF4F3">
            <wp:extent cx="5806440" cy="2451608"/>
            <wp:effectExtent l="0" t="0" r="0" b="0"/>
            <wp:docPr id="2" name="Picture 2" descr="图 2  从零搭建与送电顺序" title="图 2  从零搭建与送电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issioning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0124" w14:textId="77777777" w:rsidR="00F21AD4" w:rsidRDefault="00350C5E">
      <w:pPr>
        <w:spacing w:before="40"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2  </w:t>
      </w:r>
      <w:r>
        <w:rPr>
          <w:i/>
          <w:color w:val="666666"/>
          <w:sz w:val="18"/>
          <w:lang w:eastAsia="zh-CN"/>
        </w:rPr>
        <w:t>从零搭建与送电顺序</w:t>
      </w:r>
    </w:p>
    <w:p w14:paraId="0DCE812C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三条硬规则</w:t>
      </w:r>
    </w:p>
    <w:p w14:paraId="463E2636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>每个功率支路都先放隔离器。新支路接好后，先保持隔离器断开，让旧模型仍能运行。</w:t>
      </w:r>
    </w:p>
    <w:p w14:paraId="594CCC6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>每次只改变一件事：先结构编译，再短时运行，再闭环；不要一次接上</w:t>
      </w:r>
      <w:r>
        <w:rPr>
          <w:lang w:eastAsia="zh-CN"/>
        </w:rPr>
        <w:t xml:space="preserve"> PV</w:t>
      </w:r>
      <w:r>
        <w:rPr>
          <w:lang w:eastAsia="zh-CN"/>
        </w:rPr>
        <w:t>、电池、逆变器和电网。</w:t>
      </w:r>
    </w:p>
    <w:p w14:paraId="724B06CD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>电流方向先于控制器增益。若正方向定义错，任何正增益闭环都会变成正反馈并发散。</w:t>
      </w:r>
    </w:p>
    <w:p w14:paraId="4350CFD2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论文值、推导值和工程补充值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4032"/>
      </w:tblGrid>
      <w:tr w:rsidR="00F21AD4" w14:paraId="274845CD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941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类别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FAC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含义</w:t>
            </w:r>
          </w:p>
        </w:tc>
        <w:tc>
          <w:tcPr>
            <w:tcW w:w="40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2AE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本手册示例</w:t>
            </w:r>
          </w:p>
        </w:tc>
      </w:tr>
      <w:tr w:rsidR="00F21AD4" w14:paraId="3B2460BC" w14:textId="77777777">
        <w:trPr>
          <w:cantSplit/>
        </w:trPr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8771" w14:textId="77777777" w:rsidR="00F21AD4" w:rsidRDefault="00350C5E">
            <w:pPr>
              <w:spacing w:after="0"/>
            </w:pPr>
            <w:r>
              <w:rPr>
                <w:sz w:val="16"/>
              </w:rPr>
              <w:t>论文原值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B5D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文献明确给出，可直接作为复现目标。</w:t>
            </w:r>
          </w:p>
        </w:tc>
        <w:tc>
          <w:tcPr>
            <w:tcW w:w="40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F75B" w14:textId="77777777" w:rsidR="00F21AD4" w:rsidRDefault="00350C5E">
            <w:pPr>
              <w:spacing w:after="0"/>
            </w:pPr>
            <w:r>
              <w:rPr>
                <w:sz w:val="16"/>
              </w:rPr>
              <w:t>Vdc=1200 V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Cdc=6 mF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Lf=0.6 mH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Cf=1338 μF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Rf=0.019 Ω</w:t>
            </w:r>
            <w:r>
              <w:rPr>
                <w:sz w:val="16"/>
              </w:rPr>
              <w:t>。</w:t>
            </w:r>
          </w:p>
        </w:tc>
      </w:tr>
      <w:tr w:rsidR="00F21AD4" w14:paraId="1793BB65" w14:textId="77777777">
        <w:trPr>
          <w:cantSplit/>
        </w:trPr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DDBE" w14:textId="77777777" w:rsidR="00F21AD4" w:rsidRDefault="00350C5E">
            <w:pPr>
              <w:spacing w:after="0"/>
            </w:pPr>
            <w:r>
              <w:rPr>
                <w:sz w:val="16"/>
              </w:rPr>
              <w:t>可推导值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ACD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由论文模块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额定值计算，但不是论文逐字给出的设置。</w:t>
            </w:r>
          </w:p>
        </w:tc>
        <w:tc>
          <w:tcPr>
            <w:tcW w:w="40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C1C0" w14:textId="77777777" w:rsidR="00F21AD4" w:rsidRDefault="00350C5E">
            <w:pPr>
              <w:spacing w:after="0"/>
            </w:pPr>
            <w:r>
              <w:rPr>
                <w:sz w:val="16"/>
              </w:rPr>
              <w:t xml:space="preserve">SunPower </w:t>
            </w:r>
            <w:r>
              <w:rPr>
                <w:sz w:val="16"/>
              </w:rPr>
              <w:t>阵列取</w:t>
            </w:r>
            <w:r>
              <w:rPr>
                <w:sz w:val="16"/>
              </w:rPr>
              <w:t xml:space="preserve"> Ns=10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Np=656</w:t>
            </w:r>
            <w:r>
              <w:rPr>
                <w:sz w:val="16"/>
              </w:rPr>
              <w:t>，约</w:t>
            </w:r>
            <w:r>
              <w:rPr>
                <w:sz w:val="16"/>
              </w:rPr>
              <w:t xml:space="preserve"> 2 MW</w:t>
            </w:r>
            <w:r>
              <w:rPr>
                <w:sz w:val="16"/>
              </w:rPr>
              <w:t>。</w:t>
            </w:r>
          </w:p>
        </w:tc>
      </w:tr>
      <w:tr w:rsidR="00F21AD4" w14:paraId="6D249112" w14:textId="77777777">
        <w:trPr>
          <w:cantSplit/>
        </w:trPr>
        <w:tc>
          <w:tcPr>
            <w:tcW w:w="18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C099" w14:textId="77777777" w:rsidR="00F21AD4" w:rsidRDefault="00350C5E">
            <w:pPr>
              <w:spacing w:after="0"/>
            </w:pPr>
            <w:r>
              <w:rPr>
                <w:sz w:val="16"/>
              </w:rPr>
              <w:t>工程补充值</w:t>
            </w:r>
          </w:p>
        </w:tc>
        <w:tc>
          <w:tcPr>
            <w:tcW w:w="352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7C2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开关仿真必须有、论文却未公开；只能作为起始值。</w:t>
            </w:r>
          </w:p>
        </w:tc>
        <w:tc>
          <w:tcPr>
            <w:tcW w:w="403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DF4F" w14:textId="77777777" w:rsidR="00F21AD4" w:rsidRDefault="00350C5E">
            <w:pPr>
              <w:spacing w:after="0"/>
            </w:pPr>
            <w:r>
              <w:rPr>
                <w:sz w:val="16"/>
              </w:rPr>
              <w:t>Lpv=0.2 mH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Lbat=0.5 mH</w:t>
            </w:r>
            <w:r>
              <w:rPr>
                <w:sz w:val="16"/>
              </w:rPr>
              <w:t>、寄生电阻、</w:t>
            </w:r>
            <w:r>
              <w:rPr>
                <w:sz w:val="16"/>
              </w:rPr>
              <w:t xml:space="preserve">PI </w:t>
            </w:r>
            <w:r>
              <w:rPr>
                <w:sz w:val="16"/>
              </w:rPr>
              <w:t>参数、网侧短路容量。</w:t>
            </w:r>
          </w:p>
        </w:tc>
      </w:tr>
    </w:tbl>
    <w:p w14:paraId="2EDE424C" w14:textId="77777777" w:rsidR="00F21AD4" w:rsidRDefault="00F21AD4"/>
    <w:p w14:paraId="1FA220AC" w14:textId="77777777" w:rsidR="00F21AD4" w:rsidRDefault="00350C5E">
      <w:pPr>
        <w:pStyle w:val="21"/>
      </w:pPr>
      <w:r>
        <w:rPr>
          <w:rFonts w:ascii="Calibri" w:eastAsia="微软雅黑" w:hAnsi="Calibri"/>
        </w:rPr>
        <w:t>建议保存的模型版本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52"/>
        <w:gridCol w:w="3096"/>
        <w:gridCol w:w="3312"/>
      </w:tblGrid>
      <w:tr w:rsidR="00F21AD4" w14:paraId="48F31869" w14:textId="77777777">
        <w:trPr>
          <w:cantSplit/>
          <w:tblHeader/>
        </w:trPr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2FC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文件名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3E6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保存时机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EB3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回退用途</w:t>
            </w:r>
          </w:p>
        </w:tc>
      </w:tr>
      <w:tr w:rsidR="00F21AD4" w14:paraId="7782C935" w14:textId="77777777">
        <w:trPr>
          <w:cantSplit/>
        </w:trPr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4AEA" w14:textId="77777777" w:rsidR="00F21AD4" w:rsidRDefault="00350C5E">
            <w:pPr>
              <w:spacing w:after="0"/>
            </w:pPr>
            <w:r>
              <w:rPr>
                <w:sz w:val="16"/>
              </w:rPr>
              <w:t>PV_ESS_00_blank.slx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B385" w14:textId="77777777" w:rsidR="00F21AD4" w:rsidRDefault="00350C5E">
            <w:pPr>
              <w:spacing w:after="0"/>
            </w:pPr>
            <w:r>
              <w:rPr>
                <w:sz w:val="16"/>
              </w:rPr>
              <w:t>只完成求解器和</w:t>
            </w:r>
            <w:r>
              <w:rPr>
                <w:sz w:val="16"/>
              </w:rPr>
              <w:t xml:space="preserve"> powergui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DE38" w14:textId="77777777" w:rsidR="00F21AD4" w:rsidRDefault="00350C5E">
            <w:pPr>
              <w:spacing w:after="0"/>
            </w:pPr>
            <w:r>
              <w:rPr>
                <w:sz w:val="16"/>
              </w:rPr>
              <w:t>全局设置出错时回退</w:t>
            </w:r>
          </w:p>
        </w:tc>
      </w:tr>
      <w:tr w:rsidR="00F21AD4" w14:paraId="3BEAEB6D" w14:textId="77777777">
        <w:trPr>
          <w:cantSplit/>
        </w:trPr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DF4E" w14:textId="77777777" w:rsidR="00F21AD4" w:rsidRDefault="00350C5E">
            <w:pPr>
              <w:spacing w:after="0"/>
            </w:pPr>
            <w:r>
              <w:rPr>
                <w:sz w:val="16"/>
              </w:rPr>
              <w:t>PV_ESS_01_dc_bus.slx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9737" w14:textId="77777777" w:rsidR="00F21AD4" w:rsidRDefault="00350C5E">
            <w:pPr>
              <w:spacing w:after="0"/>
            </w:pPr>
            <w:r>
              <w:rPr>
                <w:sz w:val="16"/>
              </w:rPr>
              <w:t>直流母线单独通过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F7C5" w14:textId="77777777" w:rsidR="00F21AD4" w:rsidRDefault="00350C5E">
            <w:pPr>
              <w:spacing w:after="0"/>
            </w:pPr>
            <w:r>
              <w:rPr>
                <w:sz w:val="16"/>
              </w:rPr>
              <w:t>排除母线初始化问题</w:t>
            </w:r>
          </w:p>
        </w:tc>
      </w:tr>
      <w:tr w:rsidR="00F21AD4" w14:paraId="27F5393F" w14:textId="77777777">
        <w:trPr>
          <w:cantSplit/>
        </w:trPr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8A8A" w14:textId="77777777" w:rsidR="00F21AD4" w:rsidRDefault="00350C5E">
            <w:pPr>
              <w:spacing w:after="0"/>
            </w:pPr>
            <w:r>
              <w:rPr>
                <w:sz w:val="16"/>
              </w:rPr>
              <w:t>PV_ESS_02_pv_boost.slx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B716" w14:textId="77777777" w:rsidR="00F21AD4" w:rsidRDefault="00350C5E">
            <w:pPr>
              <w:spacing w:after="0"/>
            </w:pPr>
            <w:r>
              <w:rPr>
                <w:sz w:val="16"/>
              </w:rPr>
              <w:t xml:space="preserve">PV </w:t>
            </w:r>
            <w:r>
              <w:rPr>
                <w:sz w:val="16"/>
              </w:rPr>
              <w:t>开环</w:t>
            </w:r>
            <w:r>
              <w:rPr>
                <w:sz w:val="16"/>
              </w:rPr>
              <w:t xml:space="preserve"> Boost </w:t>
            </w:r>
            <w:r>
              <w:rPr>
                <w:sz w:val="16"/>
              </w:rPr>
              <w:t>通过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907F" w14:textId="77777777" w:rsidR="00F21AD4" w:rsidRDefault="00350C5E">
            <w:pPr>
              <w:spacing w:after="0"/>
            </w:pPr>
            <w:r>
              <w:rPr>
                <w:sz w:val="16"/>
              </w:rPr>
              <w:t>排除</w:t>
            </w:r>
            <w:r>
              <w:rPr>
                <w:sz w:val="16"/>
              </w:rPr>
              <w:t xml:space="preserve"> MPPT</w:t>
            </w:r>
          </w:p>
        </w:tc>
      </w:tr>
      <w:tr w:rsidR="00F21AD4" w14:paraId="15CF4C98" w14:textId="77777777">
        <w:trPr>
          <w:cantSplit/>
        </w:trPr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E8F4" w14:textId="77777777" w:rsidR="00F21AD4" w:rsidRDefault="00350C5E">
            <w:pPr>
              <w:spacing w:after="0"/>
            </w:pPr>
            <w:r>
              <w:rPr>
                <w:sz w:val="16"/>
              </w:rPr>
              <w:t>PV_ESS_03_battery.slx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7B8F" w14:textId="77777777" w:rsidR="00F21AD4" w:rsidRDefault="00350C5E">
            <w:pPr>
              <w:spacing w:after="0"/>
            </w:pPr>
            <w:r>
              <w:rPr>
                <w:sz w:val="16"/>
              </w:rPr>
              <w:t>电池内外环通过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E926" w14:textId="77777777" w:rsidR="00F21AD4" w:rsidRDefault="00350C5E">
            <w:pPr>
              <w:spacing w:after="0"/>
            </w:pPr>
            <w:r>
              <w:rPr>
                <w:sz w:val="16"/>
              </w:rPr>
              <w:t>排除逆变器</w:t>
            </w:r>
          </w:p>
        </w:tc>
      </w:tr>
      <w:tr w:rsidR="00F21AD4" w14:paraId="5287350A" w14:textId="77777777">
        <w:trPr>
          <w:cantSplit/>
        </w:trPr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2B60" w14:textId="77777777" w:rsidR="00F21AD4" w:rsidRDefault="00350C5E">
            <w:pPr>
              <w:spacing w:after="0"/>
            </w:pPr>
            <w:r>
              <w:rPr>
                <w:sz w:val="16"/>
              </w:rPr>
              <w:t>PV_ESS_04_island.slx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D8A5" w14:textId="77777777" w:rsidR="00F21AD4" w:rsidRDefault="00350C5E">
            <w:pPr>
              <w:spacing w:after="0"/>
            </w:pPr>
            <w:r>
              <w:rPr>
                <w:sz w:val="16"/>
              </w:rPr>
              <w:t xml:space="preserve">MPVC </w:t>
            </w:r>
            <w:r>
              <w:rPr>
                <w:sz w:val="16"/>
              </w:rPr>
              <w:t>孤岛通过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F274" w14:textId="77777777" w:rsidR="00F21AD4" w:rsidRDefault="00350C5E">
            <w:pPr>
              <w:spacing w:after="0"/>
            </w:pPr>
            <w:r>
              <w:rPr>
                <w:sz w:val="16"/>
              </w:rPr>
              <w:t>排除电网与</w:t>
            </w:r>
            <w:r>
              <w:rPr>
                <w:sz w:val="16"/>
              </w:rPr>
              <w:t xml:space="preserve"> MPPC</w:t>
            </w:r>
          </w:p>
        </w:tc>
      </w:tr>
      <w:tr w:rsidR="00F21AD4" w14:paraId="5A1B66C8" w14:textId="77777777">
        <w:trPr>
          <w:cantSplit/>
        </w:trPr>
        <w:tc>
          <w:tcPr>
            <w:tcW w:w="29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A5DD" w14:textId="77777777" w:rsidR="00F21AD4" w:rsidRDefault="00350C5E">
            <w:pPr>
              <w:spacing w:after="0"/>
            </w:pPr>
            <w:r>
              <w:rPr>
                <w:sz w:val="16"/>
              </w:rPr>
              <w:t>PV_ESS_05_grid.slx</w:t>
            </w:r>
          </w:p>
        </w:tc>
        <w:tc>
          <w:tcPr>
            <w:tcW w:w="309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D1F9" w14:textId="77777777" w:rsidR="00F21AD4" w:rsidRDefault="00350C5E">
            <w:pPr>
              <w:spacing w:after="0"/>
            </w:pPr>
            <w:r>
              <w:rPr>
                <w:sz w:val="16"/>
              </w:rPr>
              <w:t>同步并网通过</w:t>
            </w:r>
          </w:p>
        </w:tc>
        <w:tc>
          <w:tcPr>
            <w:tcW w:w="33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0A42" w14:textId="77777777" w:rsidR="00F21AD4" w:rsidRDefault="00350C5E">
            <w:pPr>
              <w:spacing w:after="0"/>
            </w:pPr>
            <w:r>
              <w:rPr>
                <w:sz w:val="16"/>
              </w:rPr>
              <w:t>最终</w:t>
            </w:r>
            <w:r>
              <w:rPr>
                <w:sz w:val="16"/>
              </w:rPr>
              <w:t xml:space="preserve"> EMS </w:t>
            </w:r>
            <w:r>
              <w:rPr>
                <w:sz w:val="16"/>
              </w:rPr>
              <w:t>联调基线</w:t>
            </w:r>
          </w:p>
        </w:tc>
      </w:tr>
    </w:tbl>
    <w:p w14:paraId="6842FA91" w14:textId="77777777" w:rsidR="00F21AD4" w:rsidRDefault="00F21AD4"/>
    <w:p w14:paraId="6C938CCD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最小代码如何使用</w:t>
      </w:r>
    </w:p>
    <w:p w14:paraId="738D8589" w14:textId="77777777" w:rsidR="00F21AD4" w:rsidRDefault="00350C5E">
      <w:r>
        <w:t>打开</w:t>
      </w:r>
      <w:r>
        <w:t xml:space="preserve"> MATLAB</w:t>
      </w:r>
      <w:r>
        <w:t>，将</w:t>
      </w:r>
      <w:r>
        <w:t xml:space="preserve"> Current Folder </w:t>
      </w:r>
      <w:r>
        <w:t>切换到</w:t>
      </w:r>
      <w:r>
        <w:t xml:space="preserve"> D:\PV_MPPT\PV_ESS_MPC_Paper_Reproduction\beginner_from_zero</w:t>
      </w:r>
      <w:r>
        <w:t>，然后在命令行执行：</w:t>
      </w:r>
    </w:p>
    <w:p w14:paraId="1748DCB9" w14:textId="77777777" w:rsidR="00F21AD4" w:rsidRDefault="00350C5E">
      <w:pPr>
        <w:pStyle w:val="CodeBlock"/>
        <w:shd w:val="clear" w:color="auto" w:fill="F2F4F7"/>
      </w:pPr>
      <w:r>
        <w:t>addpath('D:/PV_MPPT/PV_ESS_MPC_Paper_Reproduction/beginner_from_zero/scripts')</w:t>
      </w:r>
      <w:r>
        <w:br/>
        <w:t>addpath('D:/PV_MPPT/PV_ESS_MPC_Paper_Reproduction/beginner_from_zero/controllers')</w:t>
      </w:r>
      <w:r>
        <w:br/>
        <w:t>run('D:/PV_MPPT/PV_ESS_MPC_Paper_Reproduction/beginner_from_zero/scripts/pvess_beginner_init.m')</w:t>
      </w:r>
    </w:p>
    <w:p w14:paraId="614853BC" w14:textId="77777777" w:rsidR="00F21AD4" w:rsidRDefault="00350C5E">
      <w:r>
        <w:t>看到</w:t>
      </w:r>
      <w:r>
        <w:t>“parameters and profiles are ready”</w:t>
      </w:r>
      <w:r>
        <w:t>后才运行模型。可在</w:t>
      </w:r>
      <w:r>
        <w:t xml:space="preserve"> Model Properties &gt; Callbacks &gt; InitFcn </w:t>
      </w:r>
      <w:r>
        <w:t>中粘贴最后一行，使模型每次启动自动读参数；这只是一行调用，不会自动改模型。</w:t>
      </w:r>
    </w:p>
    <w:p w14:paraId="2EC14BC8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0</w:t>
      </w:r>
      <w:r>
        <w:rPr>
          <w:rFonts w:ascii="Calibri" w:eastAsia="微软雅黑" w:hAnsi="Calibri"/>
          <w:lang w:eastAsia="zh-CN"/>
        </w:rPr>
        <w:t>：创建空白模型、配置离散电力网络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347001A3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5147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建立一个可重复、可调试的数值环境。此时不放任何电源和控制器；目标只是让空模型编译通过。</w:t>
            </w:r>
          </w:p>
        </w:tc>
      </w:tr>
    </w:tbl>
    <w:p w14:paraId="47FB9837" w14:textId="77777777" w:rsidR="00F21AD4" w:rsidRDefault="00F21AD4">
      <w:pPr>
        <w:rPr>
          <w:lang w:eastAsia="zh-CN"/>
        </w:rPr>
      </w:pPr>
    </w:p>
    <w:p w14:paraId="1A0B5332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1528D536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572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DFD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F3D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2C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2EC2033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3AB4" w14:textId="77777777" w:rsidR="00F21AD4" w:rsidRDefault="00350C5E">
            <w:pPr>
              <w:spacing w:after="0"/>
            </w:pPr>
            <w:r>
              <w:rPr>
                <w:sz w:val="14"/>
              </w:rPr>
              <w:t>powergui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ED2C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powergui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Specialized Power Systems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8C65" w14:textId="77777777" w:rsidR="00F21AD4" w:rsidRDefault="00350C5E">
            <w:pPr>
              <w:spacing w:after="0"/>
            </w:pPr>
            <w:r>
              <w:rPr>
                <w:sz w:val="14"/>
              </w:rPr>
              <w:t>Simulation type=Discrete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 time=Ts_power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Solver=Tustin/Backward Euler (TBE)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EF9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Specialized Power Systems </w:t>
            </w:r>
            <w:r>
              <w:rPr>
                <w:sz w:val="14"/>
              </w:rPr>
              <w:t>网络必须且只能有一个。</w:t>
            </w:r>
          </w:p>
        </w:tc>
      </w:tr>
      <w:tr w:rsidR="00F21AD4" w14:paraId="69836BB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5E21" w14:textId="77777777" w:rsidR="00F21AD4" w:rsidRDefault="00350C5E"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F472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Sinks &gt; Scope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BF2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默认；后续按需增加输入端口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6A94" w14:textId="77777777" w:rsidR="00F21AD4" w:rsidRDefault="00350C5E">
            <w:pPr>
              <w:spacing w:after="0"/>
            </w:pPr>
            <w:r>
              <w:rPr>
                <w:sz w:val="14"/>
              </w:rPr>
              <w:t>观察阶段信号。</w:t>
            </w:r>
          </w:p>
        </w:tc>
      </w:tr>
      <w:tr w:rsidR="00F21AD4" w14:paraId="0CB4B99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E494" w14:textId="77777777" w:rsidR="00F21AD4" w:rsidRDefault="00350C5E">
            <w:pPr>
              <w:spacing w:after="0"/>
            </w:pPr>
            <w:r>
              <w:rPr>
                <w:sz w:val="14"/>
              </w:rPr>
              <w:t>Display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FC33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Sinks &gt; Display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02E0" w14:textId="77777777" w:rsidR="00F21AD4" w:rsidRDefault="00350C5E">
            <w:pPr>
              <w:spacing w:after="0"/>
            </w:pPr>
            <w:r>
              <w:rPr>
                <w:sz w:val="14"/>
              </w:rPr>
              <w:t>Format=shortG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16C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快速看标量是否有限。</w:t>
            </w:r>
          </w:p>
        </w:tc>
      </w:tr>
    </w:tbl>
    <w:p w14:paraId="0C418B2A" w14:textId="77777777" w:rsidR="00F21AD4" w:rsidRDefault="00F21AD4">
      <w:pPr>
        <w:rPr>
          <w:lang w:eastAsia="zh-CN"/>
        </w:rPr>
      </w:pPr>
    </w:p>
    <w:p w14:paraId="4984768A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79C47361" w14:textId="77777777" w:rsidR="00F21AD4" w:rsidRDefault="00350C5E">
      <w:pPr>
        <w:pStyle w:val="a"/>
        <w:ind w:left="440" w:hanging="440"/>
      </w:pPr>
      <w:r>
        <w:t xml:space="preserve">MATLAB </w:t>
      </w:r>
      <w:r>
        <w:t>命令行运行</w:t>
      </w:r>
      <w:r>
        <w:t xml:space="preserve"> pvess_beginner_init.m</w:t>
      </w:r>
      <w:r>
        <w:t>。</w:t>
      </w:r>
      <w:r>
        <w:t xml:space="preserve">Workspace </w:t>
      </w:r>
      <w:r>
        <w:t>中确认</w:t>
      </w:r>
      <w:r>
        <w:t xml:space="preserve"> Vdc_ref=1200</w:t>
      </w:r>
      <w:r>
        <w:t>、</w:t>
      </w:r>
      <w:r>
        <w:t>Ts_power=2e-6</w:t>
      </w:r>
      <w:r>
        <w:t>、</w:t>
      </w:r>
      <w:r>
        <w:t>Ts_mpc=5e-5</w:t>
      </w:r>
      <w:r>
        <w:t>。</w:t>
      </w:r>
    </w:p>
    <w:p w14:paraId="008B5BFC" w14:textId="77777777" w:rsidR="00F21AD4" w:rsidRDefault="00350C5E">
      <w:pPr>
        <w:pStyle w:val="a"/>
        <w:ind w:left="440" w:hanging="440"/>
      </w:pPr>
      <w:r>
        <w:t>点击</w:t>
      </w:r>
      <w:r>
        <w:t xml:space="preserve"> Simulink &gt; Blank Model</w:t>
      </w:r>
      <w:r>
        <w:t>，立即</w:t>
      </w:r>
      <w:r>
        <w:t xml:space="preserve"> Save As </w:t>
      </w:r>
      <w:r>
        <w:t>为</w:t>
      </w:r>
      <w:r>
        <w:t xml:space="preserve"> PV_ESS_00_blank.slx</w:t>
      </w:r>
      <w:r>
        <w:t>。不要从现有模板复制。</w:t>
      </w:r>
    </w:p>
    <w:p w14:paraId="7D547CE1" w14:textId="77777777" w:rsidR="00F21AD4" w:rsidRDefault="00350C5E">
      <w:pPr>
        <w:pStyle w:val="a"/>
        <w:ind w:left="440" w:hanging="440"/>
      </w:pPr>
      <w:r>
        <w:t>打开</w:t>
      </w:r>
      <w:r>
        <w:t xml:space="preserve"> Modeling &gt; Model Settings &gt; Solver</w:t>
      </w:r>
      <w:r>
        <w:t>：</w:t>
      </w:r>
      <w:r>
        <w:t xml:space="preserve">Type </w:t>
      </w:r>
      <w:r>
        <w:t>选</w:t>
      </w:r>
      <w:r>
        <w:t xml:space="preserve"> Fixed-step</w:t>
      </w:r>
      <w:r>
        <w:t>；</w:t>
      </w:r>
      <w:r>
        <w:t xml:space="preserve">Solver </w:t>
      </w:r>
      <w:r>
        <w:t>选</w:t>
      </w:r>
      <w:r>
        <w:t xml:space="preserve"> ode3 (Bogacki-Shampine)</w:t>
      </w:r>
      <w:r>
        <w:t>；</w:t>
      </w:r>
      <w:r>
        <w:t xml:space="preserve">Fixed-step size </w:t>
      </w:r>
      <w:r>
        <w:t>填</w:t>
      </w:r>
      <w:r>
        <w:t xml:space="preserve"> Ts_power</w:t>
      </w:r>
      <w:r>
        <w:t>；</w:t>
      </w:r>
      <w:r>
        <w:t xml:space="preserve">Stop time </w:t>
      </w:r>
      <w:r>
        <w:t>先填</w:t>
      </w:r>
      <w:r>
        <w:t xml:space="preserve"> 0.01</w:t>
      </w:r>
      <w:r>
        <w:t>。</w:t>
      </w:r>
    </w:p>
    <w:p w14:paraId="2D47B5A2" w14:textId="77777777" w:rsidR="00F21AD4" w:rsidRDefault="00350C5E">
      <w:pPr>
        <w:pStyle w:val="a"/>
        <w:ind w:left="440" w:hanging="440"/>
      </w:pPr>
      <w:r>
        <w:t>在</w:t>
      </w:r>
      <w:r>
        <w:t xml:space="preserve"> Library Browser </w:t>
      </w:r>
      <w:r>
        <w:t>搜索</w:t>
      </w:r>
      <w:r>
        <w:t xml:space="preserve"> powergui</w:t>
      </w:r>
      <w:r>
        <w:t>，拖入顶层。双击按表格设置。若同名</w:t>
      </w:r>
      <w:r>
        <w:t xml:space="preserve"> Simscape Electrical </w:t>
      </w:r>
      <w:r>
        <w:t>与</w:t>
      </w:r>
      <w:r>
        <w:t xml:space="preserve"> Specialized Power Systems </w:t>
      </w:r>
      <w:r>
        <w:t>块混用，优先选择图标和本手册截图一致的</w:t>
      </w:r>
      <w:r>
        <w:t xml:space="preserve"> Specialized Power Systems </w:t>
      </w:r>
      <w:r>
        <w:t>版本。</w:t>
      </w:r>
    </w:p>
    <w:p w14:paraId="330FCA77" w14:textId="77777777" w:rsidR="00F21AD4" w:rsidRDefault="00350C5E">
      <w:pPr>
        <w:pStyle w:val="a"/>
        <w:ind w:left="440" w:hanging="440"/>
        <w:rPr>
          <w:lang w:eastAsia="zh-CN"/>
        </w:rPr>
      </w:pPr>
      <w:r>
        <w:t>按</w:t>
      </w:r>
      <w:r>
        <w:t xml:space="preserve"> Ctrl+D </w:t>
      </w:r>
      <w:r>
        <w:t>更新模型。</w:t>
      </w:r>
      <w:r>
        <w:rPr>
          <w:lang w:eastAsia="zh-CN"/>
        </w:rPr>
        <w:t>此时应无红色错误。保存。</w:t>
      </w:r>
    </w:p>
    <w:p w14:paraId="7FD6FD0F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1048CD47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733BD" w14:textId="77777777" w:rsidR="00F21AD4" w:rsidRDefault="00350C5E">
            <w:pPr>
              <w:spacing w:after="0"/>
            </w:pPr>
            <w:r>
              <w:rPr>
                <w:b/>
                <w:color w:val="17365D"/>
              </w:rPr>
              <w:t>验收方法</w:t>
            </w:r>
            <w:r>
              <w:br/>
            </w:r>
            <w:r>
              <w:t>按</w:t>
            </w:r>
            <w:r>
              <w:t xml:space="preserve"> Ctrl+D </w:t>
            </w:r>
            <w:r>
              <w:t>后</w:t>
            </w:r>
            <w:r>
              <w:t xml:space="preserve"> Diagnostic Viewer </w:t>
            </w:r>
            <w:r>
              <w:t>没有</w:t>
            </w:r>
            <w:r>
              <w:t>“</w:t>
            </w:r>
            <w:r>
              <w:t>缺少</w:t>
            </w:r>
            <w:r>
              <w:t xml:space="preserve"> powergui”“</w:t>
            </w:r>
            <w:r>
              <w:t>连续</w:t>
            </w:r>
            <w:r>
              <w:t>/</w:t>
            </w:r>
            <w:r>
              <w:t>离散网络不一致</w:t>
            </w:r>
            <w:r>
              <w:t>”</w:t>
            </w:r>
            <w:r>
              <w:t>错误即可。本阶段无需按</w:t>
            </w:r>
            <w:r>
              <w:t xml:space="preserve"> Run</w:t>
            </w:r>
            <w:r>
              <w:t>；如果运行，</w:t>
            </w:r>
            <w:r>
              <w:t xml:space="preserve">0.01 s </w:t>
            </w:r>
            <w:r>
              <w:t>应立即结束。</w:t>
            </w:r>
          </w:p>
        </w:tc>
      </w:tr>
    </w:tbl>
    <w:p w14:paraId="53F7DAC2" w14:textId="77777777" w:rsidR="00F21AD4" w:rsidRDefault="00F21AD4"/>
    <w:p w14:paraId="669026A1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3770849C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ECB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115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E1B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07C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0F289EC9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1F4C" w14:textId="77777777" w:rsidR="00F21AD4" w:rsidRDefault="00350C5E">
            <w:pPr>
              <w:spacing w:after="0"/>
            </w:pPr>
            <w:r>
              <w:rPr>
                <w:sz w:val="14"/>
              </w:rPr>
              <w:t>Ts_power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A38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更准确但运行更慢；对</w:t>
            </w:r>
            <w:r>
              <w:rPr>
                <w:sz w:val="14"/>
                <w:lang w:eastAsia="zh-CN"/>
              </w:rPr>
              <w:t xml:space="preserve"> 5 kHz </w:t>
            </w:r>
            <w:r>
              <w:rPr>
                <w:sz w:val="14"/>
                <w:lang w:eastAsia="zh-CN"/>
              </w:rPr>
              <w:t>开关应保留足够采样点。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D0F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更快但开关边沿和</w:t>
            </w:r>
            <w:r>
              <w:rPr>
                <w:sz w:val="14"/>
                <w:lang w:eastAsia="zh-CN"/>
              </w:rPr>
              <w:t xml:space="preserve"> LC </w:t>
            </w:r>
            <w:r>
              <w:rPr>
                <w:sz w:val="14"/>
                <w:lang w:eastAsia="zh-CN"/>
              </w:rPr>
              <w:t>动态失真，可能数值发散。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C2D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一次</w:t>
            </w:r>
            <w:r>
              <w:rPr>
                <w:sz w:val="14"/>
                <w:lang w:eastAsia="zh-CN"/>
              </w:rPr>
              <w:t xml:space="preserve"> PWM </w:t>
            </w:r>
            <w:r>
              <w:rPr>
                <w:sz w:val="14"/>
                <w:lang w:eastAsia="zh-CN"/>
              </w:rPr>
              <w:t>周期至少约</w:t>
            </w:r>
            <w:r>
              <w:rPr>
                <w:sz w:val="14"/>
                <w:lang w:eastAsia="zh-CN"/>
              </w:rPr>
              <w:t xml:space="preserve"> 50–100 </w:t>
            </w:r>
            <w:r>
              <w:rPr>
                <w:sz w:val="14"/>
                <w:lang w:eastAsia="zh-CN"/>
              </w:rPr>
              <w:t>个电力步长。</w:t>
            </w:r>
          </w:p>
        </w:tc>
      </w:tr>
      <w:tr w:rsidR="00F21AD4" w14:paraId="6011B83C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3A4C" w14:textId="77777777" w:rsidR="00F21AD4" w:rsidRDefault="00350C5E">
            <w:pPr>
              <w:spacing w:after="0"/>
            </w:pPr>
            <w:r>
              <w:rPr>
                <w:sz w:val="14"/>
              </w:rPr>
              <w:t>Solver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2EB5" w14:textId="77777777" w:rsidR="00F21AD4" w:rsidRDefault="00350C5E">
            <w:pPr>
              <w:spacing w:after="0"/>
            </w:pPr>
            <w:r>
              <w:rPr>
                <w:sz w:val="14"/>
              </w:rPr>
              <w:t>不适用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98F6" w14:textId="77777777" w:rsidR="00F21AD4" w:rsidRDefault="00350C5E">
            <w:pPr>
              <w:spacing w:after="0"/>
            </w:pPr>
            <w:r>
              <w:rPr>
                <w:sz w:val="14"/>
              </w:rPr>
              <w:t>不适用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12F3" w14:textId="77777777" w:rsidR="00F21AD4" w:rsidRDefault="00350C5E">
            <w:pPr>
              <w:spacing w:after="0"/>
            </w:pPr>
            <w:r>
              <w:rPr>
                <w:sz w:val="14"/>
              </w:rPr>
              <w:t>本手册固定</w:t>
            </w:r>
            <w:r>
              <w:rPr>
                <w:sz w:val="14"/>
              </w:rPr>
              <w:t xml:space="preserve"> ode3 + </w:t>
            </w:r>
            <w:r>
              <w:rPr>
                <w:sz w:val="14"/>
              </w:rPr>
              <w:t>离散</w:t>
            </w:r>
            <w:r>
              <w:rPr>
                <w:sz w:val="14"/>
              </w:rPr>
              <w:t xml:space="preserve"> powergui</w:t>
            </w:r>
            <w:r>
              <w:rPr>
                <w:sz w:val="14"/>
              </w:rPr>
              <w:t>，联调前不要改。</w:t>
            </w:r>
          </w:p>
        </w:tc>
      </w:tr>
    </w:tbl>
    <w:p w14:paraId="22D5CC56" w14:textId="77777777" w:rsidR="00F21AD4" w:rsidRDefault="00F21AD4"/>
    <w:p w14:paraId="7F0CC05A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1EF35C13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36FB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FF7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7E1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064C8587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1A52" w14:textId="77777777" w:rsidR="00F21AD4" w:rsidRDefault="00350C5E">
            <w:pPr>
              <w:spacing w:after="0"/>
            </w:pPr>
            <w:r>
              <w:rPr>
                <w:sz w:val="14"/>
              </w:rPr>
              <w:t>找不到</w:t>
            </w:r>
            <w:r>
              <w:rPr>
                <w:sz w:val="14"/>
              </w:rPr>
              <w:t xml:space="preserve"> powergui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AF54" w14:textId="77777777" w:rsidR="00F21AD4" w:rsidRDefault="00350C5E">
            <w:pPr>
              <w:spacing w:after="0"/>
            </w:pPr>
            <w:r>
              <w:rPr>
                <w:sz w:val="14"/>
              </w:rPr>
              <w:t>未安装</w:t>
            </w:r>
            <w:r>
              <w:rPr>
                <w:sz w:val="14"/>
              </w:rPr>
              <w:t xml:space="preserve"> Simscape Electrical Specialized Power Systems</w:t>
            </w:r>
            <w:r>
              <w:rPr>
                <w:sz w:val="14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06F3" w14:textId="77777777" w:rsidR="00F21AD4" w:rsidRDefault="00350C5E">
            <w:pPr>
              <w:spacing w:after="0"/>
            </w:pPr>
            <w:r>
              <w:rPr>
                <w:sz w:val="14"/>
              </w:rPr>
              <w:t>在</w:t>
            </w:r>
            <w:r>
              <w:rPr>
                <w:sz w:val="14"/>
              </w:rPr>
              <w:t xml:space="preserve"> Add-On/</w:t>
            </w:r>
            <w:r>
              <w:rPr>
                <w:sz w:val="14"/>
              </w:rPr>
              <w:t>安装器确认</w:t>
            </w:r>
            <w:r>
              <w:rPr>
                <w:sz w:val="14"/>
              </w:rPr>
              <w:t xml:space="preserve"> Simscape Electrical</w:t>
            </w:r>
            <w:r>
              <w:rPr>
                <w:sz w:val="14"/>
              </w:rPr>
              <w:t>；搜索完整英文名。</w:t>
            </w:r>
          </w:p>
        </w:tc>
      </w:tr>
      <w:tr w:rsidR="00F21AD4" w14:paraId="5E216FC2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3913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FixedStep </w:t>
            </w:r>
            <w:r>
              <w:rPr>
                <w:sz w:val="14"/>
              </w:rPr>
              <w:t>变量未定义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6E1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未先运行初始化脚本。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0AB3" w14:textId="77777777" w:rsidR="00F21AD4" w:rsidRDefault="00350C5E">
            <w:pPr>
              <w:spacing w:after="0"/>
            </w:pPr>
            <w:r>
              <w:rPr>
                <w:sz w:val="14"/>
              </w:rPr>
              <w:t>运行</w:t>
            </w:r>
            <w:r>
              <w:rPr>
                <w:sz w:val="14"/>
              </w:rPr>
              <w:t xml:space="preserve"> pvess_beginner_init.m</w:t>
            </w:r>
            <w:r>
              <w:rPr>
                <w:sz w:val="14"/>
              </w:rPr>
              <w:t>；或暂填</w:t>
            </w:r>
            <w:r>
              <w:rPr>
                <w:sz w:val="14"/>
              </w:rPr>
              <w:t xml:space="preserve"> 2e-6 </w:t>
            </w:r>
            <w:r>
              <w:rPr>
                <w:sz w:val="14"/>
              </w:rPr>
              <w:t>验证。</w:t>
            </w:r>
          </w:p>
        </w:tc>
      </w:tr>
      <w:tr w:rsidR="00F21AD4" w14:paraId="5F6AF755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53B2" w14:textId="77777777" w:rsidR="00F21AD4" w:rsidRDefault="00350C5E">
            <w:pPr>
              <w:spacing w:after="0"/>
            </w:pPr>
            <w:r>
              <w:rPr>
                <w:sz w:val="14"/>
              </w:rPr>
              <w:t>模型一运行就很慢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B4EC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Stop time </w:t>
            </w:r>
            <w:r>
              <w:rPr>
                <w:sz w:val="14"/>
              </w:rPr>
              <w:t>误填</w:t>
            </w:r>
            <w:r>
              <w:rPr>
                <w:sz w:val="14"/>
              </w:rPr>
              <w:t xml:space="preserve"> 4 s</w:t>
            </w:r>
            <w:r>
              <w:rPr>
                <w:sz w:val="14"/>
              </w:rPr>
              <w:t>，或步长比</w:t>
            </w:r>
            <w:r>
              <w:rPr>
                <w:sz w:val="14"/>
              </w:rPr>
              <w:t xml:space="preserve"> 2e-6 </w:t>
            </w:r>
            <w:r>
              <w:rPr>
                <w:sz w:val="14"/>
              </w:rPr>
              <w:t>更小。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92BC" w14:textId="77777777" w:rsidR="00F21AD4" w:rsidRDefault="00350C5E">
            <w:pPr>
              <w:spacing w:after="0"/>
            </w:pPr>
            <w:r>
              <w:rPr>
                <w:sz w:val="14"/>
              </w:rPr>
              <w:t>空模型阶段改回</w:t>
            </w:r>
            <w:r>
              <w:rPr>
                <w:sz w:val="14"/>
              </w:rPr>
              <w:t xml:space="preserve"> 0.01 s</w:t>
            </w:r>
            <w:r>
              <w:rPr>
                <w:sz w:val="14"/>
              </w:rPr>
              <w:t>。</w:t>
            </w:r>
          </w:p>
        </w:tc>
      </w:tr>
    </w:tbl>
    <w:p w14:paraId="259F6B32" w14:textId="77777777" w:rsidR="00F21AD4" w:rsidRDefault="00F21AD4"/>
    <w:p w14:paraId="6FE0258B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050D312C" w14:textId="77777777" w:rsidR="00F21AD4" w:rsidRDefault="00350C5E">
      <w:pPr>
        <w:pStyle w:val="a0"/>
      </w:pPr>
      <w:r>
        <w:t xml:space="preserve">□ </w:t>
      </w:r>
      <w:r>
        <w:t>模型从</w:t>
      </w:r>
      <w:r>
        <w:t xml:space="preserve"> Blank Model </w:t>
      </w:r>
      <w:r>
        <w:t>建立。</w:t>
      </w:r>
    </w:p>
    <w:p w14:paraId="66241935" w14:textId="77777777" w:rsidR="00F21AD4" w:rsidRDefault="00350C5E">
      <w:pPr>
        <w:pStyle w:val="a0"/>
      </w:pPr>
      <w:r>
        <w:t xml:space="preserve">□ </w:t>
      </w:r>
      <w:r>
        <w:t>只有一个</w:t>
      </w:r>
      <w:r>
        <w:t xml:space="preserve"> powergui</w:t>
      </w:r>
      <w:r>
        <w:t>。</w:t>
      </w:r>
    </w:p>
    <w:p w14:paraId="11E7F740" w14:textId="77777777" w:rsidR="00F21AD4" w:rsidRDefault="00350C5E">
      <w:pPr>
        <w:pStyle w:val="a0"/>
      </w:pPr>
      <w:r>
        <w:t xml:space="preserve">□ Ctrl+D </w:t>
      </w:r>
      <w:r>
        <w:t>无错误。</w:t>
      </w:r>
    </w:p>
    <w:p w14:paraId="0B05026F" w14:textId="77777777" w:rsidR="00F21AD4" w:rsidRDefault="00350C5E">
      <w:pPr>
        <w:pStyle w:val="a0"/>
      </w:pPr>
      <w:r>
        <w:t xml:space="preserve">□ </w:t>
      </w:r>
      <w:r>
        <w:t>已保存</w:t>
      </w:r>
      <w:r>
        <w:t xml:space="preserve"> 00_blank </w:t>
      </w:r>
      <w:r>
        <w:t>版本。</w:t>
      </w:r>
    </w:p>
    <w:p w14:paraId="5A3B07EE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1</w:t>
      </w:r>
      <w:r>
        <w:rPr>
          <w:rFonts w:ascii="Calibri" w:eastAsia="微软雅黑" w:hAnsi="Calibri"/>
          <w:lang w:eastAsia="zh-CN"/>
        </w:rPr>
        <w:t>：建立预充电的</w:t>
      </w:r>
      <w:r>
        <w:rPr>
          <w:rFonts w:ascii="Calibri" w:eastAsia="微软雅黑" w:hAnsi="Calibri"/>
          <w:lang w:eastAsia="zh-CN"/>
        </w:rPr>
        <w:t xml:space="preserve"> 1200 V </w:t>
      </w:r>
      <w:r>
        <w:rPr>
          <w:rFonts w:ascii="Calibri" w:eastAsia="微软雅黑" w:hAnsi="Calibri"/>
          <w:lang w:eastAsia="zh-CN"/>
        </w:rPr>
        <w:t>直流母线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58EFDF4F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C2AB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先把直流母线作为独立储能节点验证。后面</w:t>
            </w:r>
            <w:r>
              <w:rPr>
                <w:lang w:eastAsia="zh-CN"/>
              </w:rPr>
              <w:t xml:space="preserve"> PV</w:t>
            </w:r>
            <w:r>
              <w:rPr>
                <w:lang w:eastAsia="zh-CN"/>
              </w:rPr>
              <w:t>、电池和逆变器全部向这一对正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负母线接入；若母线极性或初值错，所有控制都会看似发散。</w:t>
            </w:r>
          </w:p>
        </w:tc>
      </w:tr>
    </w:tbl>
    <w:p w14:paraId="0556CD51" w14:textId="77777777" w:rsidR="00F21AD4" w:rsidRDefault="00F21AD4">
      <w:pPr>
        <w:rPr>
          <w:lang w:eastAsia="zh-CN"/>
        </w:rPr>
      </w:pPr>
    </w:p>
    <w:p w14:paraId="6E0F5A50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490B3622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B09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532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AF2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D57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458FD22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283" w14:textId="77777777" w:rsidR="00F21AD4" w:rsidRDefault="00350C5E">
            <w:pPr>
              <w:spacing w:after="0"/>
            </w:pPr>
            <w:r>
              <w:rPr>
                <w:sz w:val="14"/>
              </w:rPr>
              <w:t>Parallel RLC Branch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9578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Parallel RLC Branch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C2F6" w14:textId="77777777" w:rsidR="00F21AD4" w:rsidRDefault="00350C5E">
            <w:pPr>
              <w:spacing w:after="0"/>
            </w:pPr>
            <w:r>
              <w:rPr>
                <w:sz w:val="14"/>
              </w:rPr>
              <w:t>Branch type=C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C= Cdc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Set initial voltage=on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 voltage=Vdc0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0AD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论文</w:t>
            </w:r>
            <w:r>
              <w:rPr>
                <w:sz w:val="14"/>
                <w:lang w:eastAsia="zh-CN"/>
              </w:rPr>
              <w:t xml:space="preserve"> 6 mF </w:t>
            </w:r>
            <w:r>
              <w:rPr>
                <w:sz w:val="14"/>
                <w:lang w:eastAsia="zh-CN"/>
              </w:rPr>
              <w:t>直流母线电容。</w:t>
            </w:r>
          </w:p>
        </w:tc>
      </w:tr>
      <w:tr w:rsidR="00F21AD4" w14:paraId="0502975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8878" w14:textId="77777777" w:rsidR="00F21AD4" w:rsidRDefault="00350C5E">
            <w:pPr>
              <w:spacing w:after="0"/>
            </w:pPr>
            <w:r>
              <w:rPr>
                <w:sz w:val="14"/>
              </w:rPr>
              <w:t>Voltage Measurement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31D2" w14:textId="77777777" w:rsidR="00F21AD4" w:rsidRDefault="00350C5E">
            <w:pPr>
              <w:spacing w:after="0"/>
            </w:pPr>
            <w:r>
              <w:rPr>
                <w:sz w:val="14"/>
              </w:rPr>
              <w:t>SPS &gt;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110A" w14:textId="77777777" w:rsidR="00F21AD4" w:rsidRDefault="00350C5E">
            <w:pPr>
              <w:spacing w:after="0"/>
            </w:pPr>
            <w:r>
              <w:rPr>
                <w:sz w:val="14"/>
              </w:rPr>
              <w:t>默认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9EF9" w14:textId="77777777" w:rsidR="00F21AD4" w:rsidRDefault="00350C5E">
            <w:pPr>
              <w:spacing w:after="0"/>
            </w:pPr>
            <w:r>
              <w:rPr>
                <w:sz w:val="14"/>
              </w:rPr>
              <w:t>把物理电压转换为</w:t>
            </w:r>
            <w:r>
              <w:rPr>
                <w:sz w:val="14"/>
              </w:rPr>
              <w:t xml:space="preserve"> Simulink </w:t>
            </w:r>
            <w:r>
              <w:rPr>
                <w:sz w:val="14"/>
              </w:rPr>
              <w:t>信号。</w:t>
            </w:r>
          </w:p>
        </w:tc>
      </w:tr>
      <w:tr w:rsidR="00F21AD4" w14:paraId="57E7EC91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B920" w14:textId="77777777" w:rsidR="00F21AD4" w:rsidRDefault="00350C5E">
            <w:pPr>
              <w:spacing w:after="0"/>
            </w:pPr>
            <w:r>
              <w:rPr>
                <w:sz w:val="14"/>
              </w:rPr>
              <w:t>Ground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D645" w14:textId="77777777" w:rsidR="00F21AD4" w:rsidRDefault="00350C5E">
            <w:pPr>
              <w:spacing w:after="0"/>
            </w:pPr>
            <w:r>
              <w:rPr>
                <w:sz w:val="14"/>
              </w:rPr>
              <w:t>SPS &gt; Fundamental Blocks &gt; Elements &gt; Ground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E026" w14:textId="77777777" w:rsidR="00F21AD4" w:rsidRDefault="00350C5E">
            <w:pPr>
              <w:spacing w:after="0"/>
            </w:pPr>
            <w:r>
              <w:rPr>
                <w:sz w:val="14"/>
              </w:rPr>
              <w:t>默认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C56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定义直流负母线参考点。</w:t>
            </w:r>
          </w:p>
        </w:tc>
      </w:tr>
      <w:tr w:rsidR="00F21AD4" w14:paraId="1C33003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6E2F" w14:textId="77777777" w:rsidR="00F21AD4" w:rsidRDefault="00350C5E">
            <w:pPr>
              <w:spacing w:after="0"/>
            </w:pPr>
            <w:r>
              <w:rPr>
                <w:sz w:val="14"/>
              </w:rPr>
              <w:t>Parallel RLC Branch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F669" w14:textId="77777777" w:rsidR="00F21AD4" w:rsidRDefault="00350C5E">
            <w:pPr>
              <w:spacing w:after="0"/>
            </w:pPr>
            <w:r>
              <w:rPr>
                <w:sz w:val="14"/>
              </w:rPr>
              <w:t>同上，另放一个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055F" w14:textId="77777777" w:rsidR="00F21AD4" w:rsidRDefault="00350C5E">
            <w:pPr>
              <w:spacing w:after="0"/>
            </w:pPr>
            <w:r>
              <w:rPr>
                <w:sz w:val="14"/>
              </w:rPr>
              <w:t>Branch type=R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R=1e6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BE4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泄放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数值参考电阻；几乎不带载。</w:t>
            </w:r>
          </w:p>
        </w:tc>
      </w:tr>
      <w:tr w:rsidR="00F21AD4" w14:paraId="7B364B4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F874" w14:textId="77777777" w:rsidR="00F21AD4" w:rsidRDefault="00350C5E"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613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Sinks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5EF7" w14:textId="77777777" w:rsidR="00F21AD4" w:rsidRDefault="00350C5E">
            <w:pPr>
              <w:spacing w:after="0"/>
            </w:pPr>
            <w:r>
              <w:rPr>
                <w:sz w:val="14"/>
              </w:rPr>
              <w:t>输入端口</w:t>
            </w:r>
            <w:r>
              <w:rPr>
                <w:sz w:val="14"/>
              </w:rPr>
              <w:t>=1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02AB" w14:textId="77777777" w:rsidR="00F21AD4" w:rsidRDefault="00350C5E">
            <w:pPr>
              <w:spacing w:after="0"/>
            </w:pPr>
            <w:r>
              <w:rPr>
                <w:sz w:val="14"/>
              </w:rPr>
              <w:t>观察</w:t>
            </w:r>
            <w:r>
              <w:rPr>
                <w:sz w:val="14"/>
              </w:rPr>
              <w:t xml:space="preserve"> Vdc</w:t>
            </w:r>
            <w:r>
              <w:rPr>
                <w:sz w:val="14"/>
              </w:rPr>
              <w:t>。</w:t>
            </w:r>
          </w:p>
        </w:tc>
      </w:tr>
    </w:tbl>
    <w:p w14:paraId="6CF22DF7" w14:textId="77777777" w:rsidR="00F21AD4" w:rsidRDefault="00F21AD4"/>
    <w:p w14:paraId="21DA5AD6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50DB9231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Cdc </w:t>
      </w:r>
      <w:r>
        <w:rPr>
          <w:lang w:eastAsia="zh-CN"/>
        </w:rPr>
        <w:t>模块上端画一条水平线作为</w:t>
      </w:r>
      <w:r>
        <w:rPr>
          <w:lang w:eastAsia="zh-CN"/>
        </w:rPr>
        <w:t xml:space="preserve"> DC+</w:t>
      </w:r>
      <w:r>
        <w:rPr>
          <w:lang w:eastAsia="zh-CN"/>
        </w:rPr>
        <w:t>，下端画一条水平线作为</w:t>
      </w:r>
      <w:r>
        <w:rPr>
          <w:lang w:eastAsia="zh-CN"/>
        </w:rPr>
        <w:t xml:space="preserve"> DC−</w:t>
      </w:r>
      <w:r>
        <w:rPr>
          <w:lang w:eastAsia="zh-CN"/>
        </w:rPr>
        <w:t>；以后只在这些线上创建分支。</w:t>
      </w:r>
    </w:p>
    <w:p w14:paraId="12844276" w14:textId="77777777" w:rsidR="00F21AD4" w:rsidRDefault="00350C5E">
      <w:pPr>
        <w:pStyle w:val="a"/>
        <w:ind w:left="440" w:hanging="440"/>
        <w:rPr>
          <w:lang w:eastAsia="zh-CN"/>
        </w:rPr>
      </w:pPr>
      <w:r>
        <w:t xml:space="preserve">Voltage Measurement </w:t>
      </w:r>
      <w:r>
        <w:t>的</w:t>
      </w:r>
      <w:r>
        <w:t xml:space="preserve"> + </w:t>
      </w:r>
      <w:r>
        <w:t>端接</w:t>
      </w:r>
      <w:r>
        <w:t xml:space="preserve"> DC+</w:t>
      </w:r>
      <w:r>
        <w:t>，</w:t>
      </w:r>
      <w:r>
        <w:t xml:space="preserve">− </w:t>
      </w:r>
      <w:r>
        <w:t>端接</w:t>
      </w:r>
      <w:r>
        <w:t xml:space="preserve"> DC−</w:t>
      </w:r>
      <w:r>
        <w:t>。</w:t>
      </w:r>
      <w:r>
        <w:rPr>
          <w:lang w:eastAsia="zh-CN"/>
        </w:rPr>
        <w:t>如果模块图标端子方向不明显，旋转模块而不是交叉接线。</w:t>
      </w:r>
    </w:p>
    <w:p w14:paraId="76F6687A" w14:textId="77777777" w:rsidR="00F21AD4" w:rsidRDefault="00350C5E">
      <w:pPr>
        <w:pStyle w:val="a"/>
        <w:ind w:left="440" w:hanging="440"/>
      </w:pPr>
      <w:r>
        <w:t xml:space="preserve">Ground </w:t>
      </w:r>
      <w:r>
        <w:t>接</w:t>
      </w:r>
      <w:r>
        <w:t xml:space="preserve"> DC−</w:t>
      </w:r>
      <w:r>
        <w:t>。</w:t>
      </w:r>
      <w:r>
        <w:t xml:space="preserve">1 MΩ </w:t>
      </w:r>
      <w:r>
        <w:t>电阻跨接</w:t>
      </w:r>
      <w:r>
        <w:t xml:space="preserve"> DC+ </w:t>
      </w:r>
      <w:r>
        <w:t>与</w:t>
      </w:r>
      <w:r>
        <w:t xml:space="preserve"> DC−</w:t>
      </w:r>
      <w:r>
        <w:t>。</w:t>
      </w:r>
    </w:p>
    <w:p w14:paraId="661318B0" w14:textId="77777777" w:rsidR="00F21AD4" w:rsidRDefault="00350C5E">
      <w:pPr>
        <w:pStyle w:val="a"/>
        <w:ind w:left="440" w:hanging="440"/>
      </w:pPr>
      <w:r>
        <w:t xml:space="preserve">Voltage Measurement </w:t>
      </w:r>
      <w:r>
        <w:t>的</w:t>
      </w:r>
      <w:r>
        <w:t xml:space="preserve"> Simulink </w:t>
      </w:r>
      <w:r>
        <w:t>输出接</w:t>
      </w:r>
      <w:r>
        <w:t xml:space="preserve"> Scope</w:t>
      </w:r>
      <w:r>
        <w:t>，并把信号命名</w:t>
      </w:r>
      <w:r>
        <w:t xml:space="preserve"> Vdc</w:t>
      </w:r>
      <w:r>
        <w:t>。</w:t>
      </w:r>
    </w:p>
    <w:p w14:paraId="05A70842" w14:textId="77777777" w:rsidR="00F21AD4" w:rsidRDefault="00350C5E">
      <w:pPr>
        <w:pStyle w:val="a"/>
        <w:ind w:left="440" w:hanging="440"/>
      </w:pPr>
      <w:r>
        <w:t>保存为</w:t>
      </w:r>
      <w:r>
        <w:t xml:space="preserve"> PV_ESS_01_dc_bus.slx</w:t>
      </w:r>
      <w:r>
        <w:t>，</w:t>
      </w:r>
      <w:r>
        <w:t>Stop time=0.01</w:t>
      </w:r>
      <w:r>
        <w:t>，按</w:t>
      </w:r>
      <w:r>
        <w:t xml:space="preserve"> Run</w:t>
      </w:r>
      <w:r>
        <w:t>。</w:t>
      </w:r>
    </w:p>
    <w:p w14:paraId="73F48A2A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4D92D34B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645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696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05BB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00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60388DF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C7E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Cdc </w:t>
            </w:r>
            <w:r>
              <w:rPr>
                <w:sz w:val="14"/>
              </w:rPr>
              <w:t>上端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B2B9" w14:textId="77777777" w:rsidR="00F21AD4" w:rsidRDefault="00350C5E">
            <w:pPr>
              <w:spacing w:after="0"/>
            </w:pPr>
            <w:r>
              <w:rPr>
                <w:sz w:val="14"/>
              </w:rPr>
              <w:t>DC+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39D4" w14:textId="77777777" w:rsidR="00F21AD4" w:rsidRDefault="00350C5E">
            <w:pPr>
              <w:spacing w:after="0"/>
            </w:pPr>
            <w:r>
              <w:rPr>
                <w:sz w:val="14"/>
              </w:rPr>
              <w:t>物理电气线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2C98" w14:textId="77777777" w:rsidR="00F21AD4" w:rsidRDefault="00350C5E">
            <w:pPr>
              <w:spacing w:after="0"/>
            </w:pPr>
            <w:r>
              <w:rPr>
                <w:sz w:val="14"/>
              </w:rPr>
              <w:t>定义正母线。</w:t>
            </w:r>
          </w:p>
        </w:tc>
      </w:tr>
      <w:tr w:rsidR="00F21AD4" w14:paraId="3C03D7B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541D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Cdc </w:t>
            </w:r>
            <w:r>
              <w:rPr>
                <w:sz w:val="14"/>
              </w:rPr>
              <w:t>下端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CCA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DC−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Ground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0C24" w14:textId="77777777" w:rsidR="00F21AD4" w:rsidRDefault="00350C5E">
            <w:pPr>
              <w:spacing w:after="0"/>
            </w:pPr>
            <w:r>
              <w:rPr>
                <w:sz w:val="14"/>
              </w:rPr>
              <w:t>物理电气线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77C6" w14:textId="77777777" w:rsidR="00F21AD4" w:rsidRDefault="00350C5E">
            <w:pPr>
              <w:spacing w:after="0"/>
            </w:pPr>
            <w:r>
              <w:rPr>
                <w:sz w:val="14"/>
              </w:rPr>
              <w:t>定义负母线和参考。</w:t>
            </w:r>
          </w:p>
        </w:tc>
      </w:tr>
      <w:tr w:rsidR="00F21AD4" w14:paraId="12F72AD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C6AA" w14:textId="77777777" w:rsidR="00F21AD4" w:rsidRDefault="00350C5E">
            <w:pPr>
              <w:spacing w:after="0"/>
            </w:pPr>
            <w:r>
              <w:rPr>
                <w:sz w:val="14"/>
              </w:rPr>
              <w:t>Voltage Measurement +/−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6364" w14:textId="77777777" w:rsidR="00F21AD4" w:rsidRDefault="00350C5E">
            <w:pPr>
              <w:spacing w:after="0"/>
            </w:pPr>
            <w:r>
              <w:rPr>
                <w:sz w:val="14"/>
              </w:rPr>
              <w:t>DC+/DC−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C214" w14:textId="77777777" w:rsidR="00F21AD4" w:rsidRDefault="00350C5E">
            <w:pPr>
              <w:spacing w:after="0"/>
            </w:pPr>
            <w:r>
              <w:rPr>
                <w:sz w:val="14"/>
              </w:rPr>
              <w:t>极性必须一致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4F6E" w14:textId="77777777" w:rsidR="00F21AD4" w:rsidRDefault="00350C5E">
            <w:pPr>
              <w:spacing w:after="0"/>
            </w:pPr>
            <w:r>
              <w:rPr>
                <w:sz w:val="14"/>
              </w:rPr>
              <w:t>保证</w:t>
            </w:r>
            <w:r>
              <w:rPr>
                <w:sz w:val="14"/>
              </w:rPr>
              <w:t xml:space="preserve"> Vdc </w:t>
            </w:r>
            <w:r>
              <w:rPr>
                <w:sz w:val="14"/>
              </w:rPr>
              <w:t>正值。</w:t>
            </w:r>
          </w:p>
        </w:tc>
      </w:tr>
      <w:tr w:rsidR="00F21AD4" w14:paraId="4AD725A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778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Voltage Measurement </w:t>
            </w:r>
            <w:r>
              <w:rPr>
                <w:sz w:val="14"/>
              </w:rPr>
              <w:t>输出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7910" w14:textId="77777777" w:rsidR="00F21AD4" w:rsidRDefault="00350C5E"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358D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Simulink </w:t>
            </w:r>
            <w:r>
              <w:rPr>
                <w:sz w:val="14"/>
              </w:rPr>
              <w:t>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3AC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只用于观测，不承载功率。</w:t>
            </w:r>
          </w:p>
        </w:tc>
      </w:tr>
    </w:tbl>
    <w:p w14:paraId="3ACD7D5F" w14:textId="77777777" w:rsidR="00F21AD4" w:rsidRDefault="00F21AD4">
      <w:pPr>
        <w:rPr>
          <w:lang w:eastAsia="zh-CN"/>
        </w:rPr>
      </w:pPr>
    </w:p>
    <w:p w14:paraId="784F7455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本阶段必须理解的公式</w:t>
      </w:r>
    </w:p>
    <w:p w14:paraId="1B2EE461" w14:textId="77777777" w:rsidR="00F21AD4" w:rsidRDefault="00350C5E">
      <w:pPr>
        <w:pStyle w:val="CodeBlock"/>
        <w:shd w:val="clear" w:color="auto" w:fill="F2F4F7"/>
        <w:rPr>
          <w:lang w:eastAsia="zh-CN"/>
        </w:rPr>
      </w:pPr>
      <w:r>
        <w:rPr>
          <w:lang w:eastAsia="zh-CN"/>
        </w:rPr>
        <w:t>E_dc = 0.5*Cdc*Vdc^2 = 0.5*0.006*1200^2 = 4320 J</w:t>
      </w:r>
    </w:p>
    <w:p w14:paraId="70FC2EAF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7DA33BF8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7DA6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  <w:t xml:space="preserve">Vdc </w:t>
            </w:r>
            <w:r>
              <w:rPr>
                <w:lang w:eastAsia="zh-CN"/>
              </w:rPr>
              <w:t>在</w:t>
            </w:r>
            <w:r>
              <w:rPr>
                <w:lang w:eastAsia="zh-CN"/>
              </w:rPr>
              <w:t xml:space="preserve"> t=0 </w:t>
            </w:r>
            <w:r>
              <w:rPr>
                <w:lang w:eastAsia="zh-CN"/>
              </w:rPr>
              <w:t>附近应从</w:t>
            </w:r>
            <w:r>
              <w:rPr>
                <w:lang w:eastAsia="zh-CN"/>
              </w:rPr>
              <w:t xml:space="preserve"> 1200 V </w:t>
            </w:r>
            <w:r>
              <w:rPr>
                <w:lang w:eastAsia="zh-CN"/>
              </w:rPr>
              <w:t>初值开始，</w:t>
            </w:r>
            <w:r>
              <w:rPr>
                <w:lang w:eastAsia="zh-CN"/>
              </w:rPr>
              <w:t xml:space="preserve">10 ms </w:t>
            </w:r>
            <w:r>
              <w:rPr>
                <w:lang w:eastAsia="zh-CN"/>
              </w:rPr>
              <w:t>内基本保持；因</w:t>
            </w:r>
            <w:r>
              <w:rPr>
                <w:lang w:eastAsia="zh-CN"/>
              </w:rPr>
              <w:t xml:space="preserve"> 1 M</w:t>
            </w:r>
            <w:r>
              <w:t>Ω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泄放电阻仅有约</w:t>
            </w:r>
            <w:r>
              <w:rPr>
                <w:lang w:eastAsia="zh-CN"/>
              </w:rPr>
              <w:t xml:space="preserve"> 1.2 mA</w:t>
            </w:r>
            <w:r>
              <w:rPr>
                <w:lang w:eastAsia="zh-CN"/>
              </w:rPr>
              <w:t>，下降应极小。若显示</w:t>
            </w:r>
            <w:r>
              <w:rPr>
                <w:lang w:eastAsia="zh-CN"/>
              </w:rPr>
              <w:t xml:space="preserve"> −1200 V</w:t>
            </w:r>
            <w:r>
              <w:rPr>
                <w:lang w:eastAsia="zh-CN"/>
              </w:rPr>
              <w:t>，只交换测量端，暂时不要改控制符号。</w:t>
            </w:r>
          </w:p>
        </w:tc>
      </w:tr>
    </w:tbl>
    <w:p w14:paraId="7A409805" w14:textId="77777777" w:rsidR="00F21AD4" w:rsidRDefault="00F21AD4">
      <w:pPr>
        <w:rPr>
          <w:lang w:eastAsia="zh-CN"/>
        </w:rPr>
      </w:pPr>
    </w:p>
    <w:p w14:paraId="1B14ECA2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38385B39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BD3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FA4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C6C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3DE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1300B76F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7C29" w14:textId="77777777" w:rsidR="00F21AD4" w:rsidRDefault="00350C5E">
            <w:pPr>
              <w:spacing w:after="0"/>
            </w:pPr>
            <w:r>
              <w:rPr>
                <w:sz w:val="14"/>
              </w:rPr>
              <w:t>Cdc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24A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母线更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硬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、纹波小、动态慢、储能和启动冲击增大。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333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母线变化快、纹波大，控制更难。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E4A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Vdc </w:t>
            </w:r>
            <w:r>
              <w:rPr>
                <w:sz w:val="14"/>
                <w:lang w:eastAsia="zh-CN"/>
              </w:rPr>
              <w:t>纹波、启动电流、仿真刚性。</w:t>
            </w:r>
          </w:p>
        </w:tc>
      </w:tr>
      <w:tr w:rsidR="00F21AD4" w14:paraId="40C46972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CC02" w14:textId="77777777" w:rsidR="00F21AD4" w:rsidRDefault="00350C5E">
            <w:pPr>
              <w:spacing w:after="0"/>
            </w:pPr>
            <w:r>
              <w:rPr>
                <w:sz w:val="14"/>
              </w:rPr>
              <w:t>Vdc0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226C" w14:textId="77777777" w:rsidR="00F21AD4" w:rsidRDefault="00350C5E">
            <w:pPr>
              <w:spacing w:after="0"/>
            </w:pPr>
            <w:r>
              <w:rPr>
                <w:sz w:val="14"/>
              </w:rPr>
              <w:t>初始能量</w:t>
            </w:r>
            <w:r>
              <w:rPr>
                <w:sz w:val="14"/>
              </w:rPr>
              <w:t xml:space="preserve"> 0.5CdcV² </w:t>
            </w:r>
            <w:r>
              <w:rPr>
                <w:sz w:val="14"/>
              </w:rPr>
              <w:t>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5DD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启动时更依赖源支路充电。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6AA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t=0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Vdc </w:t>
            </w:r>
            <w:r>
              <w:rPr>
                <w:sz w:val="14"/>
              </w:rPr>
              <w:t>与支路浪涌。</w:t>
            </w:r>
          </w:p>
        </w:tc>
      </w:tr>
    </w:tbl>
    <w:p w14:paraId="4A0E14DA" w14:textId="77777777" w:rsidR="00F21AD4" w:rsidRDefault="00F21AD4"/>
    <w:p w14:paraId="1942D241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4BA4886E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C00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EA7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B9B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5A6E4B38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D3D5" w14:textId="77777777" w:rsidR="00F21AD4" w:rsidRDefault="00350C5E">
            <w:pPr>
              <w:spacing w:after="0"/>
            </w:pPr>
            <w:r>
              <w:rPr>
                <w:sz w:val="14"/>
              </w:rPr>
              <w:t>Vdc=0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4D2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没有勾选初始电压或参数未载入。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87B1" w14:textId="77777777" w:rsidR="00F21AD4" w:rsidRDefault="00350C5E">
            <w:pPr>
              <w:spacing w:after="0"/>
            </w:pPr>
            <w:r>
              <w:rPr>
                <w:sz w:val="14"/>
              </w:rPr>
              <w:t>检查</w:t>
            </w:r>
            <w:r>
              <w:rPr>
                <w:sz w:val="14"/>
              </w:rPr>
              <w:t xml:space="preserve"> Set initial voltage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Initial voltage=Vdc0</w:t>
            </w:r>
            <w:r>
              <w:rPr>
                <w:sz w:val="14"/>
              </w:rPr>
              <w:t>。</w:t>
            </w:r>
          </w:p>
        </w:tc>
      </w:tr>
      <w:tr w:rsidR="00F21AD4" w14:paraId="306EE00C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8CD8" w14:textId="77777777" w:rsidR="00F21AD4" w:rsidRDefault="00350C5E">
            <w:pPr>
              <w:spacing w:after="0"/>
            </w:pPr>
            <w:r>
              <w:rPr>
                <w:sz w:val="14"/>
              </w:rPr>
              <w:lastRenderedPageBreak/>
              <w:t>Vdc=-1200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0AB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Voltage Measurement </w:t>
            </w:r>
            <w:r>
              <w:rPr>
                <w:sz w:val="14"/>
              </w:rPr>
              <w:t>极性反。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FCEC" w14:textId="77777777" w:rsidR="00F21AD4" w:rsidRDefault="00350C5E">
            <w:pPr>
              <w:spacing w:after="0"/>
            </w:pPr>
            <w:r>
              <w:rPr>
                <w:sz w:val="14"/>
              </w:rPr>
              <w:t>只交换</w:t>
            </w:r>
            <w:r>
              <w:rPr>
                <w:sz w:val="14"/>
              </w:rPr>
              <w:t xml:space="preserve"> +/− </w:t>
            </w:r>
            <w:r>
              <w:rPr>
                <w:sz w:val="14"/>
              </w:rPr>
              <w:t>物理端口。</w:t>
            </w:r>
          </w:p>
        </w:tc>
      </w:tr>
      <w:tr w:rsidR="00F21AD4" w14:paraId="1611CEEE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FEEF" w14:textId="77777777" w:rsidR="00F21AD4" w:rsidRDefault="00350C5E">
            <w:pPr>
              <w:spacing w:after="0"/>
            </w:pPr>
            <w:r>
              <w:rPr>
                <w:sz w:val="14"/>
              </w:rPr>
              <w:t>拓扑奇异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浮地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D0BF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DC− </w:t>
            </w:r>
            <w:r>
              <w:rPr>
                <w:sz w:val="14"/>
              </w:rPr>
              <w:t>未接</w:t>
            </w:r>
            <w:r>
              <w:rPr>
                <w:sz w:val="14"/>
              </w:rPr>
              <w:t xml:space="preserve"> SPS Ground</w:t>
            </w:r>
            <w:r>
              <w:rPr>
                <w:sz w:val="14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F286" w14:textId="77777777" w:rsidR="00F21AD4" w:rsidRDefault="00350C5E">
            <w:pPr>
              <w:spacing w:after="0"/>
            </w:pPr>
            <w:r>
              <w:rPr>
                <w:sz w:val="14"/>
              </w:rPr>
              <w:t>增加</w:t>
            </w:r>
            <w:r>
              <w:rPr>
                <w:sz w:val="14"/>
              </w:rPr>
              <w:t xml:space="preserve"> Ground</w:t>
            </w:r>
            <w:r>
              <w:rPr>
                <w:sz w:val="14"/>
              </w:rPr>
              <w:t>；不要用</w:t>
            </w:r>
            <w:r>
              <w:rPr>
                <w:sz w:val="14"/>
              </w:rPr>
              <w:t xml:space="preserve"> Simscape Electrical Reference </w:t>
            </w:r>
            <w:r>
              <w:rPr>
                <w:sz w:val="14"/>
              </w:rPr>
              <w:t>代替。</w:t>
            </w:r>
          </w:p>
        </w:tc>
      </w:tr>
    </w:tbl>
    <w:p w14:paraId="443C488B" w14:textId="77777777" w:rsidR="00F21AD4" w:rsidRDefault="00F21AD4"/>
    <w:p w14:paraId="57B7CC4B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4125443E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Vdc </w:t>
      </w:r>
      <w:r>
        <w:rPr>
          <w:lang w:eastAsia="zh-CN"/>
        </w:rPr>
        <w:t>初值为正且约</w:t>
      </w:r>
      <w:r>
        <w:rPr>
          <w:lang w:eastAsia="zh-CN"/>
        </w:rPr>
        <w:t xml:space="preserve"> 1200 V</w:t>
      </w:r>
      <w:r>
        <w:rPr>
          <w:lang w:eastAsia="zh-CN"/>
        </w:rPr>
        <w:t>。</w:t>
      </w:r>
    </w:p>
    <w:p w14:paraId="4DB7E70C" w14:textId="77777777" w:rsidR="00F21AD4" w:rsidRDefault="00350C5E">
      <w:pPr>
        <w:pStyle w:val="a0"/>
      </w:pPr>
      <w:r>
        <w:t xml:space="preserve">□ 10 ms </w:t>
      </w:r>
      <w:r>
        <w:t>内没有</w:t>
      </w:r>
      <w:r>
        <w:t xml:space="preserve"> NaN/Inf</w:t>
      </w:r>
      <w:r>
        <w:t>。</w:t>
      </w:r>
    </w:p>
    <w:p w14:paraId="2327A01C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DC+/DC− </w:t>
      </w:r>
      <w:r>
        <w:rPr>
          <w:lang w:eastAsia="zh-CN"/>
        </w:rPr>
        <w:t>已清楚标注。</w:t>
      </w:r>
    </w:p>
    <w:p w14:paraId="42362977" w14:textId="77777777" w:rsidR="00F21AD4" w:rsidRDefault="00350C5E">
      <w:pPr>
        <w:pStyle w:val="a0"/>
      </w:pPr>
      <w:r>
        <w:t xml:space="preserve">□ </w:t>
      </w:r>
      <w:r>
        <w:t>已保存</w:t>
      </w:r>
      <w:r>
        <w:t xml:space="preserve"> 01_dc_bus</w:t>
      </w:r>
      <w:r>
        <w:t>。</w:t>
      </w:r>
    </w:p>
    <w:p w14:paraId="32E18529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2</w:t>
      </w:r>
      <w:r>
        <w:rPr>
          <w:rFonts w:ascii="Calibri" w:eastAsia="微软雅黑" w:hAnsi="Calibri"/>
          <w:lang w:eastAsia="zh-CN"/>
        </w:rPr>
        <w:t>：单独建立并验证</w:t>
      </w:r>
      <w:r>
        <w:rPr>
          <w:rFonts w:ascii="Calibri" w:eastAsia="微软雅黑" w:hAnsi="Calibri"/>
          <w:lang w:eastAsia="zh-CN"/>
        </w:rPr>
        <w:t xml:space="preserve"> PV Array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6DF4C8C3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E41F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先证明静态</w:t>
            </w:r>
            <w:r>
              <w:rPr>
                <w:lang w:eastAsia="zh-CN"/>
              </w:rPr>
              <w:t xml:space="preserve"> I–V/P–V </w:t>
            </w:r>
            <w:r>
              <w:rPr>
                <w:lang w:eastAsia="zh-CN"/>
              </w:rPr>
              <w:t>特性和阵列规模正确，再接</w:t>
            </w:r>
            <w:r>
              <w:rPr>
                <w:lang w:eastAsia="zh-CN"/>
              </w:rPr>
              <w:t xml:space="preserve"> Boost</w:t>
            </w:r>
            <w:r>
              <w:rPr>
                <w:lang w:eastAsia="zh-CN"/>
              </w:rPr>
              <w:t>。若</w:t>
            </w:r>
            <w:r>
              <w:rPr>
                <w:lang w:eastAsia="zh-CN"/>
              </w:rPr>
              <w:t xml:space="preserve"> PV </w:t>
            </w:r>
            <w:r>
              <w:rPr>
                <w:lang w:eastAsia="zh-CN"/>
              </w:rPr>
              <w:t>阵列本身错误，任何</w:t>
            </w:r>
            <w:r>
              <w:rPr>
                <w:lang w:eastAsia="zh-CN"/>
              </w:rPr>
              <w:t xml:space="preserve"> MPPT </w:t>
            </w:r>
            <w:r>
              <w:rPr>
                <w:lang w:eastAsia="zh-CN"/>
              </w:rPr>
              <w:t>都只会追踪错误曲线。</w:t>
            </w:r>
          </w:p>
        </w:tc>
      </w:tr>
    </w:tbl>
    <w:p w14:paraId="62C6D799" w14:textId="77777777" w:rsidR="00F21AD4" w:rsidRDefault="00F21AD4">
      <w:pPr>
        <w:rPr>
          <w:lang w:eastAsia="zh-CN"/>
        </w:rPr>
      </w:pPr>
    </w:p>
    <w:p w14:paraId="014A050B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6A388FE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1F2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292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D0E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858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5C9D0BF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F83A" w14:textId="77777777" w:rsidR="00F21AD4" w:rsidRDefault="00350C5E">
            <w:pPr>
              <w:spacing w:after="0"/>
            </w:pPr>
            <w:r>
              <w:rPr>
                <w:sz w:val="14"/>
              </w:rPr>
              <w:t>PV Array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88FB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PV Array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0310" w14:textId="77777777" w:rsidR="00F21AD4" w:rsidRDefault="00350C5E">
            <w:pPr>
              <w:spacing w:after="0"/>
            </w:pPr>
            <w:r>
              <w:rPr>
                <w:sz w:val="14"/>
              </w:rPr>
              <w:t>Module=SunPower SPR-305E-WHT-D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Series modules=Ns_pv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Parallel strings=Np_pv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Irradiance/temperature inputs=on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 time=Ts_power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5CA6" w14:textId="77777777" w:rsidR="00F21AD4" w:rsidRDefault="00350C5E">
            <w:pPr>
              <w:spacing w:after="0"/>
            </w:pPr>
            <w:r>
              <w:rPr>
                <w:sz w:val="14"/>
              </w:rPr>
              <w:t>产生真实非线性</w:t>
            </w:r>
            <w:r>
              <w:rPr>
                <w:sz w:val="14"/>
              </w:rPr>
              <w:t xml:space="preserve"> PV I–V </w:t>
            </w:r>
            <w:r>
              <w:rPr>
                <w:sz w:val="14"/>
              </w:rPr>
              <w:t>特性。</w:t>
            </w:r>
          </w:p>
        </w:tc>
      </w:tr>
      <w:tr w:rsidR="00F21AD4" w14:paraId="219B1AC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F840" w14:textId="77777777" w:rsidR="00F21AD4" w:rsidRDefault="00350C5E">
            <w:pPr>
              <w:spacing w:after="0"/>
            </w:pPr>
            <w:r>
              <w:rPr>
                <w:sz w:val="14"/>
              </w:rPr>
              <w:t>Constant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7515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8B8F" w14:textId="77777777" w:rsidR="00F21AD4" w:rsidRDefault="00350C5E">
            <w:pPr>
              <w:spacing w:after="0"/>
            </w:pPr>
            <w:r>
              <w:rPr>
                <w:sz w:val="14"/>
              </w:rPr>
              <w:t>G=1000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T=25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BA33" w14:textId="77777777" w:rsidR="00F21AD4" w:rsidRDefault="00350C5E">
            <w:pPr>
              <w:spacing w:after="0"/>
            </w:pPr>
            <w:r>
              <w:rPr>
                <w:sz w:val="14"/>
              </w:rPr>
              <w:t>先用</w:t>
            </w:r>
            <w:r>
              <w:rPr>
                <w:sz w:val="14"/>
              </w:rPr>
              <w:t xml:space="preserve"> STC </w:t>
            </w:r>
            <w:r>
              <w:rPr>
                <w:sz w:val="14"/>
              </w:rPr>
              <w:t>固定输入。</w:t>
            </w:r>
          </w:p>
        </w:tc>
      </w:tr>
      <w:tr w:rsidR="00F21AD4" w14:paraId="2759780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45D8" w14:textId="77777777" w:rsidR="00F21AD4" w:rsidRDefault="00350C5E">
            <w:pPr>
              <w:spacing w:after="0"/>
            </w:pPr>
            <w:r>
              <w:rPr>
                <w:sz w:val="14"/>
              </w:rPr>
              <w:t>Current Measurement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4B7C" w14:textId="77777777" w:rsidR="00F21AD4" w:rsidRDefault="00350C5E">
            <w:pPr>
              <w:spacing w:after="0"/>
            </w:pPr>
            <w:r>
              <w:rPr>
                <w:sz w:val="14"/>
              </w:rPr>
              <w:t>SPS &gt;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899F" w14:textId="77777777" w:rsidR="00F21AD4" w:rsidRDefault="00350C5E">
            <w:pPr>
              <w:spacing w:after="0"/>
            </w:pPr>
            <w:r>
              <w:rPr>
                <w:sz w:val="14"/>
              </w:rPr>
              <w:t>箭头从</w:t>
            </w:r>
            <w:r>
              <w:rPr>
                <w:sz w:val="14"/>
              </w:rPr>
              <w:t xml:space="preserve"> PV+ </w:t>
            </w:r>
            <w:r>
              <w:rPr>
                <w:sz w:val="14"/>
              </w:rPr>
              <w:t>指向负载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6DB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测</w:t>
            </w:r>
            <w:r>
              <w:rPr>
                <w:sz w:val="14"/>
                <w:lang w:eastAsia="zh-CN"/>
              </w:rPr>
              <w:t xml:space="preserve"> Ipv</w:t>
            </w:r>
            <w:r>
              <w:rPr>
                <w:sz w:val="14"/>
                <w:lang w:eastAsia="zh-CN"/>
              </w:rPr>
              <w:t>，暂定发电为正。</w:t>
            </w:r>
          </w:p>
        </w:tc>
      </w:tr>
      <w:tr w:rsidR="00F21AD4" w14:paraId="087D4EF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56E5" w14:textId="77777777" w:rsidR="00F21AD4" w:rsidRDefault="00350C5E">
            <w:pPr>
              <w:spacing w:after="0"/>
            </w:pPr>
            <w:r>
              <w:rPr>
                <w:sz w:val="14"/>
              </w:rPr>
              <w:t>Voltage Measurement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6B6D" w14:textId="77777777" w:rsidR="00F21AD4" w:rsidRDefault="00350C5E">
            <w:pPr>
              <w:spacing w:after="0"/>
            </w:pPr>
            <w:r>
              <w:rPr>
                <w:sz w:val="14"/>
              </w:rPr>
              <w:t>SPS &gt;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2571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+ </w:t>
            </w: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PV+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 xml:space="preserve">− </w:t>
            </w: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PV−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28CF" w14:textId="77777777" w:rsidR="00F21AD4" w:rsidRDefault="00350C5E">
            <w:pPr>
              <w:spacing w:after="0"/>
            </w:pPr>
            <w:r>
              <w:rPr>
                <w:sz w:val="14"/>
              </w:rPr>
              <w:t>测</w:t>
            </w:r>
            <w:r>
              <w:rPr>
                <w:sz w:val="14"/>
              </w:rPr>
              <w:t xml:space="preserve"> Vpv</w:t>
            </w:r>
            <w:r>
              <w:rPr>
                <w:sz w:val="14"/>
              </w:rPr>
              <w:t>。</w:t>
            </w:r>
          </w:p>
        </w:tc>
      </w:tr>
      <w:tr w:rsidR="00F21AD4" w14:paraId="1BB1CC4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05D1" w14:textId="77777777" w:rsidR="00F21AD4" w:rsidRDefault="00350C5E">
            <w:pPr>
              <w:spacing w:after="0"/>
            </w:pPr>
            <w:r>
              <w:rPr>
                <w:sz w:val="14"/>
              </w:rPr>
              <w:t>Variable Resistor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0ED2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Variable Resistor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7DB5" w14:textId="77777777" w:rsidR="00F21AD4" w:rsidRDefault="00350C5E">
            <w:pPr>
              <w:spacing w:after="0"/>
            </w:pPr>
            <w:r>
              <w:rPr>
                <w:sz w:val="14"/>
              </w:rPr>
              <w:t>Minimum resistance=0.05</w:t>
            </w:r>
            <w:r>
              <w:rPr>
                <w:sz w:val="14"/>
              </w:rPr>
              <w:t>；控制输入先</w:t>
            </w:r>
            <w:r>
              <w:rPr>
                <w:sz w:val="14"/>
              </w:rPr>
              <w:t xml:space="preserve"> 1e6</w:t>
            </w:r>
            <w:r>
              <w:rPr>
                <w:sz w:val="14"/>
              </w:rPr>
              <w:t>，后</w:t>
            </w:r>
            <w:r>
              <w:rPr>
                <w:sz w:val="14"/>
              </w:rPr>
              <w:t xml:space="preserve"> 0.15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666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临时扫描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加载</w:t>
            </w:r>
            <w:r>
              <w:rPr>
                <w:sz w:val="14"/>
                <w:lang w:eastAsia="zh-CN"/>
              </w:rPr>
              <w:t xml:space="preserve"> PV</w:t>
            </w:r>
            <w:r>
              <w:rPr>
                <w:sz w:val="14"/>
                <w:lang w:eastAsia="zh-CN"/>
              </w:rPr>
              <w:t>；阶段结束移除。</w:t>
            </w:r>
          </w:p>
        </w:tc>
      </w:tr>
      <w:tr w:rsidR="00F21AD4" w14:paraId="0D6E70F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46A5" w14:textId="77777777" w:rsidR="00F21AD4" w:rsidRDefault="00350C5E">
            <w:pPr>
              <w:spacing w:after="0"/>
            </w:pPr>
            <w:r>
              <w:rPr>
                <w:sz w:val="14"/>
              </w:rPr>
              <w:t>Product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E2E9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DC9D" w14:textId="77777777" w:rsidR="00F21AD4" w:rsidRDefault="00350C5E">
            <w:pPr>
              <w:spacing w:after="0"/>
            </w:pPr>
            <w:r>
              <w:rPr>
                <w:sz w:val="14"/>
              </w:rPr>
              <w:t>Multiplication=Element-wise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2FF4" w14:textId="77777777" w:rsidR="00F21AD4" w:rsidRDefault="00350C5E">
            <w:pPr>
              <w:spacing w:after="0"/>
            </w:pPr>
            <w:r>
              <w:rPr>
                <w:sz w:val="14"/>
              </w:rPr>
              <w:t>Ppv=Vpv×Ipv</w:t>
            </w:r>
            <w:r>
              <w:rPr>
                <w:sz w:val="14"/>
              </w:rPr>
              <w:t>。</w:t>
            </w:r>
          </w:p>
        </w:tc>
      </w:tr>
    </w:tbl>
    <w:p w14:paraId="60F09EF3" w14:textId="77777777" w:rsidR="00F21AD4" w:rsidRDefault="00F21AD4"/>
    <w:p w14:paraId="0A0ECDB6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74F67523" w14:textId="77777777" w:rsidR="00F21AD4" w:rsidRDefault="00350C5E">
      <w:pPr>
        <w:pStyle w:val="a"/>
        <w:ind w:left="440" w:hanging="440"/>
      </w:pPr>
      <w:r>
        <w:t>在模型左侧放</w:t>
      </w:r>
      <w:r>
        <w:t xml:space="preserve"> PV Array</w:t>
      </w:r>
      <w:r>
        <w:t>。把</w:t>
      </w:r>
      <w:r>
        <w:t xml:space="preserve"> Irradiance </w:t>
      </w:r>
      <w:r>
        <w:t>输入接</w:t>
      </w:r>
      <w:r>
        <w:t xml:space="preserve"> Constant=1000</w:t>
      </w:r>
      <w:r>
        <w:t>，把</w:t>
      </w:r>
      <w:r>
        <w:t xml:space="preserve"> Temperature </w:t>
      </w:r>
      <w:r>
        <w:t>输入接</w:t>
      </w:r>
      <w:r>
        <w:t xml:space="preserve"> Constant=25</w:t>
      </w:r>
      <w:r>
        <w:t>；测量总线输出暂接</w:t>
      </w:r>
      <w:r>
        <w:t xml:space="preserve"> Terminator</w:t>
      </w:r>
      <w:r>
        <w:t>。</w:t>
      </w:r>
    </w:p>
    <w:p w14:paraId="2DF8BE7F" w14:textId="77777777" w:rsidR="00F21AD4" w:rsidRDefault="00350C5E">
      <w:pPr>
        <w:pStyle w:val="a"/>
        <w:ind w:left="440" w:hanging="440"/>
      </w:pPr>
      <w:r>
        <w:t xml:space="preserve">PV+ </w:t>
      </w:r>
      <w:r>
        <w:t>依次接</w:t>
      </w:r>
      <w:r>
        <w:t xml:space="preserve"> Current Measurement </w:t>
      </w:r>
      <w:r>
        <w:t>和临时</w:t>
      </w:r>
      <w:r>
        <w:t xml:space="preserve"> Variable Resistor </w:t>
      </w:r>
      <w:r>
        <w:t>上端；</w:t>
      </w:r>
      <w:r>
        <w:t xml:space="preserve">PV− </w:t>
      </w:r>
      <w:r>
        <w:t>接电阻下端。</w:t>
      </w:r>
      <w:r>
        <w:t xml:space="preserve">Voltage Measurement </w:t>
      </w:r>
      <w:r>
        <w:t>跨接</w:t>
      </w:r>
      <w:r>
        <w:t xml:space="preserve"> PV+/PV−</w:t>
      </w:r>
      <w:r>
        <w:t>。</w:t>
      </w:r>
    </w:p>
    <w:p w14:paraId="3AB0CE80" w14:textId="77777777" w:rsidR="00F21AD4" w:rsidRDefault="00350C5E">
      <w:pPr>
        <w:pStyle w:val="a"/>
        <w:ind w:left="440" w:hanging="440"/>
      </w:pPr>
      <w:r>
        <w:t xml:space="preserve">Variable Resistor </w:t>
      </w:r>
      <w:r>
        <w:t>控制端接</w:t>
      </w:r>
      <w:r>
        <w:t xml:space="preserve"> Constant=1e6</w:t>
      </w:r>
      <w:r>
        <w:t>，先运行</w:t>
      </w:r>
      <w:r>
        <w:t xml:space="preserve"> 2 ms </w:t>
      </w:r>
      <w:r>
        <w:t>看开路电压；再改成</w:t>
      </w:r>
      <w:r>
        <w:t xml:space="preserve"> 0.15 Ω</w:t>
      </w:r>
      <w:r>
        <w:t>，运行</w:t>
      </w:r>
      <w:r>
        <w:t xml:space="preserve"> 10 ms </w:t>
      </w:r>
      <w:r>
        <w:t>看接近</w:t>
      </w:r>
      <w:r>
        <w:t xml:space="preserve"> MPP </w:t>
      </w:r>
      <w:r>
        <w:t>的输出。</w:t>
      </w:r>
    </w:p>
    <w:p w14:paraId="2BEEDF77" w14:textId="77777777" w:rsidR="00F21AD4" w:rsidRDefault="00350C5E">
      <w:pPr>
        <w:pStyle w:val="a"/>
        <w:ind w:left="440" w:hanging="440"/>
        <w:rPr>
          <w:lang w:eastAsia="zh-CN"/>
        </w:rPr>
      </w:pPr>
      <w:r>
        <w:lastRenderedPageBreak/>
        <w:t>Vpv</w:t>
      </w:r>
      <w:r>
        <w:t>、</w:t>
      </w:r>
      <w:r>
        <w:t xml:space="preserve">Ipv </w:t>
      </w:r>
      <w:r>
        <w:t>接</w:t>
      </w:r>
      <w:r>
        <w:t xml:space="preserve"> Product </w:t>
      </w:r>
      <w:r>
        <w:t>得</w:t>
      </w:r>
      <w:r>
        <w:t xml:space="preserve"> Ppv</w:t>
      </w:r>
      <w:r>
        <w:t>；三者各接</w:t>
      </w:r>
      <w:r>
        <w:t xml:space="preserve"> Scope</w:t>
      </w:r>
      <w:r>
        <w:t>。</w:t>
      </w:r>
      <w:r>
        <w:rPr>
          <w:lang w:eastAsia="zh-CN"/>
        </w:rPr>
        <w:t>不要在本阶段把</w:t>
      </w:r>
      <w:r>
        <w:rPr>
          <w:lang w:eastAsia="zh-CN"/>
        </w:rPr>
        <w:t xml:space="preserve"> PV </w:t>
      </w:r>
      <w:r>
        <w:rPr>
          <w:lang w:eastAsia="zh-CN"/>
        </w:rPr>
        <w:t>接入</w:t>
      </w:r>
      <w:r>
        <w:rPr>
          <w:lang w:eastAsia="zh-CN"/>
        </w:rPr>
        <w:t xml:space="preserve"> 1200 V </w:t>
      </w:r>
      <w:r>
        <w:rPr>
          <w:lang w:eastAsia="zh-CN"/>
        </w:rPr>
        <w:t>母线。</w:t>
      </w:r>
    </w:p>
    <w:p w14:paraId="05FF9F57" w14:textId="77777777" w:rsidR="00F21AD4" w:rsidRDefault="00350C5E">
      <w:pPr>
        <w:pStyle w:val="a"/>
        <w:ind w:left="440" w:hanging="440"/>
      </w:pPr>
      <w:r>
        <w:t>验证完成后删除临时</w:t>
      </w:r>
      <w:r>
        <w:t xml:space="preserve"> Variable Resistor</w:t>
      </w:r>
      <w:r>
        <w:t>，保留</w:t>
      </w:r>
      <w:r>
        <w:t xml:space="preserve"> PV</w:t>
      </w:r>
      <w:r>
        <w:t>、测量块和</w:t>
      </w:r>
      <w:r>
        <w:t xml:space="preserve"> Ppv </w:t>
      </w:r>
      <w:r>
        <w:t>计算。</w:t>
      </w:r>
    </w:p>
    <w:p w14:paraId="3A908E8B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2B906564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3E5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734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9B2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B11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28A9DCA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781B" w14:textId="77777777" w:rsidR="00F21AD4" w:rsidRDefault="00350C5E">
            <w:pPr>
              <w:spacing w:after="0"/>
            </w:pPr>
            <w:r>
              <w:rPr>
                <w:sz w:val="14"/>
              </w:rPr>
              <w:t>G Constant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884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PV Array irradiance </w:t>
            </w:r>
            <w:r>
              <w:rPr>
                <w:sz w:val="14"/>
              </w:rPr>
              <w:t>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489D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Simulink </w:t>
            </w:r>
            <w:r>
              <w:rPr>
                <w:sz w:val="14"/>
              </w:rPr>
              <w:t>输入</w:t>
            </w:r>
            <w:r>
              <w:rPr>
                <w:sz w:val="14"/>
              </w:rPr>
              <w:t xml:space="preserve"> 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7EA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辐照度主要改变电流和功率。</w:t>
            </w:r>
          </w:p>
        </w:tc>
      </w:tr>
      <w:tr w:rsidR="00F21AD4" w14:paraId="178030F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239F" w14:textId="77777777" w:rsidR="00F21AD4" w:rsidRDefault="00350C5E">
            <w:pPr>
              <w:spacing w:after="0"/>
            </w:pPr>
            <w:r>
              <w:rPr>
                <w:sz w:val="14"/>
              </w:rPr>
              <w:t>T Constant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4C6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PV Array temperature </w:t>
            </w:r>
            <w:r>
              <w:rPr>
                <w:sz w:val="14"/>
              </w:rPr>
              <w:t>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C36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Simulink </w:t>
            </w:r>
            <w:r>
              <w:rPr>
                <w:sz w:val="14"/>
              </w:rPr>
              <w:t>输入</w:t>
            </w:r>
            <w:r>
              <w:rPr>
                <w:sz w:val="14"/>
              </w:rPr>
              <w:t xml:space="preserve"> 2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A12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温度主要改变开路电压。</w:t>
            </w:r>
          </w:p>
        </w:tc>
      </w:tr>
      <w:tr w:rsidR="00F21AD4" w14:paraId="3151C8B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1422" w14:textId="77777777" w:rsidR="00F21AD4" w:rsidRDefault="00350C5E">
            <w:pPr>
              <w:spacing w:after="0"/>
            </w:pPr>
            <w:r>
              <w:rPr>
                <w:sz w:val="14"/>
              </w:rPr>
              <w:t>PV+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14FF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Current Measurement → </w:t>
            </w:r>
            <w:r>
              <w:rPr>
                <w:sz w:val="14"/>
              </w:rPr>
              <w:t>临时负载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60C3" w14:textId="77777777" w:rsidR="00F21AD4" w:rsidRDefault="00350C5E">
            <w:pPr>
              <w:spacing w:after="0"/>
            </w:pPr>
            <w:r>
              <w:rPr>
                <w:sz w:val="14"/>
              </w:rPr>
              <w:t>电流箭头朝外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08C9" w14:textId="77777777" w:rsidR="00F21AD4" w:rsidRDefault="00350C5E">
            <w:pPr>
              <w:spacing w:after="0"/>
            </w:pPr>
            <w:r>
              <w:rPr>
                <w:sz w:val="14"/>
              </w:rPr>
              <w:t>使发电电流为正。</w:t>
            </w:r>
          </w:p>
        </w:tc>
      </w:tr>
      <w:tr w:rsidR="00F21AD4" w14:paraId="483288C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933D" w14:textId="77777777" w:rsidR="00F21AD4" w:rsidRDefault="00350C5E">
            <w:pPr>
              <w:spacing w:after="0"/>
            </w:pPr>
            <w:r>
              <w:rPr>
                <w:sz w:val="14"/>
              </w:rPr>
              <w:t>Vpv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Ipv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54D0" w14:textId="77777777" w:rsidR="00F21AD4" w:rsidRDefault="00350C5E">
            <w:pPr>
              <w:spacing w:after="0"/>
            </w:pPr>
            <w:r>
              <w:rPr>
                <w:sz w:val="14"/>
              </w:rPr>
              <w:t>Product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9E9B" w14:textId="77777777" w:rsidR="00F21AD4" w:rsidRDefault="00350C5E">
            <w:pPr>
              <w:spacing w:after="0"/>
            </w:pPr>
            <w:r>
              <w:rPr>
                <w:sz w:val="14"/>
              </w:rPr>
              <w:t>两个标量输入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817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Ppv </w:t>
            </w:r>
            <w:r>
              <w:rPr>
                <w:sz w:val="14"/>
                <w:lang w:eastAsia="zh-CN"/>
              </w:rPr>
              <w:t>正值表示</w:t>
            </w:r>
            <w:r>
              <w:rPr>
                <w:sz w:val="14"/>
                <w:lang w:eastAsia="zh-CN"/>
              </w:rPr>
              <w:t xml:space="preserve"> PV </w:t>
            </w:r>
            <w:r>
              <w:rPr>
                <w:sz w:val="14"/>
                <w:lang w:eastAsia="zh-CN"/>
              </w:rPr>
              <w:t>发电。</w:t>
            </w:r>
          </w:p>
        </w:tc>
      </w:tr>
    </w:tbl>
    <w:p w14:paraId="55B70BFE" w14:textId="77777777" w:rsidR="00F21AD4" w:rsidRDefault="00F21AD4">
      <w:pPr>
        <w:rPr>
          <w:lang w:eastAsia="zh-CN"/>
        </w:rPr>
      </w:pPr>
    </w:p>
    <w:p w14:paraId="6A540236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33E5C3E2" w14:textId="77777777" w:rsidR="00F21AD4" w:rsidRDefault="00350C5E">
      <w:pPr>
        <w:pStyle w:val="CodeBlock"/>
        <w:shd w:val="clear" w:color="auto" w:fill="F2F4F7"/>
      </w:pPr>
      <w:r>
        <w:t>P_STC ≈ 305 W × Ns_pv × Np_pv = 305×10×656 ≈ 2.0008 MW</w:t>
      </w:r>
    </w:p>
    <w:p w14:paraId="10988F05" w14:textId="77777777" w:rsidR="00F21AD4" w:rsidRDefault="00350C5E">
      <w:pPr>
        <w:pStyle w:val="21"/>
      </w:pPr>
      <w:r>
        <w:rPr>
          <w:rFonts w:ascii="Calibri" w:eastAsia="微软雅黑" w:hAnsi="Calibri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483A1EFD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3651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  <w:t>G=1000 W/m²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T=25°C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R≈0.15 </w:t>
            </w:r>
            <w:r>
              <w:t>Ω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时，</w:t>
            </w:r>
            <w:r>
              <w:rPr>
                <w:lang w:eastAsia="zh-CN"/>
              </w:rPr>
              <w:t xml:space="preserve">Vpv </w:t>
            </w:r>
            <w:r>
              <w:rPr>
                <w:lang w:eastAsia="zh-CN"/>
              </w:rPr>
              <w:t>应在约</w:t>
            </w:r>
            <w:r>
              <w:rPr>
                <w:lang w:eastAsia="zh-CN"/>
              </w:rPr>
              <w:t xml:space="preserve"> 500–600 V </w:t>
            </w:r>
            <w:r>
              <w:rPr>
                <w:lang w:eastAsia="zh-CN"/>
              </w:rPr>
              <w:t>区域，</w:t>
            </w:r>
            <w:r>
              <w:rPr>
                <w:lang w:eastAsia="zh-CN"/>
              </w:rPr>
              <w:t xml:space="preserve">Ppv </w:t>
            </w:r>
            <w:r>
              <w:rPr>
                <w:lang w:eastAsia="zh-CN"/>
              </w:rPr>
              <w:t>应接近</w:t>
            </w:r>
            <w:r>
              <w:rPr>
                <w:lang w:eastAsia="zh-CN"/>
              </w:rPr>
              <w:t xml:space="preserve"> 2 MW</w:t>
            </w:r>
            <w:r>
              <w:rPr>
                <w:lang w:eastAsia="zh-CN"/>
              </w:rPr>
              <w:t>；开路时电流接近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Vpv </w:t>
            </w:r>
            <w:r>
              <w:rPr>
                <w:lang w:eastAsia="zh-CN"/>
              </w:rPr>
              <w:t>接近约</w:t>
            </w:r>
            <w:r>
              <w:rPr>
                <w:lang w:eastAsia="zh-CN"/>
              </w:rPr>
              <w:t xml:space="preserve"> 640 V</w:t>
            </w:r>
            <w:r>
              <w:rPr>
                <w:lang w:eastAsia="zh-CN"/>
              </w:rPr>
              <w:t>。这里看数量级和曲线形状，不要求逐点等于论文图。</w:t>
            </w:r>
          </w:p>
        </w:tc>
      </w:tr>
    </w:tbl>
    <w:p w14:paraId="78C39E82" w14:textId="77777777" w:rsidR="00F21AD4" w:rsidRDefault="00F21AD4">
      <w:pPr>
        <w:rPr>
          <w:lang w:eastAsia="zh-CN"/>
        </w:rPr>
      </w:pPr>
    </w:p>
    <w:p w14:paraId="03A4CFD3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037204D5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890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8DF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F31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E7CB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5C6C7682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07B1" w14:textId="77777777" w:rsidR="00F21AD4" w:rsidRDefault="00350C5E">
            <w:pPr>
              <w:spacing w:after="0"/>
            </w:pPr>
            <w:r>
              <w:rPr>
                <w:sz w:val="14"/>
              </w:rPr>
              <w:t>Np_pv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E07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电流和功率近似等比例增大，电压基本不变。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681E" w14:textId="77777777" w:rsidR="00F21AD4" w:rsidRDefault="00350C5E">
            <w:pPr>
              <w:spacing w:after="0"/>
            </w:pPr>
            <w:r>
              <w:rPr>
                <w:sz w:val="14"/>
              </w:rPr>
              <w:t>电流和功率下降。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03AB" w14:textId="77777777" w:rsidR="00F21AD4" w:rsidRDefault="00350C5E">
            <w:pPr>
              <w:spacing w:after="0"/>
            </w:pPr>
            <w:r>
              <w:rPr>
                <w:sz w:val="14"/>
              </w:rPr>
              <w:t>Ipv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Ppv</w:t>
            </w:r>
            <w:r>
              <w:rPr>
                <w:sz w:val="14"/>
              </w:rPr>
              <w:t>。</w:t>
            </w:r>
          </w:p>
        </w:tc>
      </w:tr>
      <w:tr w:rsidR="00F21AD4" w14:paraId="50876EB8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4CB1" w14:textId="77777777" w:rsidR="00F21AD4" w:rsidRDefault="00350C5E">
            <w:pPr>
              <w:spacing w:after="0"/>
            </w:pPr>
            <w:r>
              <w:rPr>
                <w:sz w:val="14"/>
              </w:rPr>
              <w:t>Ns_pv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F89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MPP/</w:t>
            </w:r>
            <w:r>
              <w:rPr>
                <w:sz w:val="14"/>
                <w:lang w:eastAsia="zh-CN"/>
              </w:rPr>
              <w:t>开路电压近似增大，电流基本不变。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A8D3" w14:textId="77777777" w:rsidR="00F21AD4" w:rsidRDefault="00350C5E">
            <w:pPr>
              <w:spacing w:after="0"/>
            </w:pPr>
            <w:r>
              <w:rPr>
                <w:sz w:val="14"/>
              </w:rPr>
              <w:t>电压下降。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A85A" w14:textId="77777777" w:rsidR="00F21AD4" w:rsidRDefault="00350C5E">
            <w:pPr>
              <w:spacing w:after="0"/>
            </w:pPr>
            <w:r>
              <w:rPr>
                <w:sz w:val="14"/>
              </w:rPr>
              <w:t>Vpv</w:t>
            </w:r>
            <w:r>
              <w:rPr>
                <w:sz w:val="14"/>
              </w:rPr>
              <w:t>。</w:t>
            </w:r>
          </w:p>
        </w:tc>
      </w:tr>
      <w:tr w:rsidR="00F21AD4" w14:paraId="62C7F384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6381" w14:textId="77777777" w:rsidR="00F21AD4" w:rsidRDefault="00350C5E">
            <w:pPr>
              <w:spacing w:after="0"/>
            </w:pPr>
            <w:r>
              <w:rPr>
                <w:sz w:val="14"/>
              </w:rPr>
              <w:t>G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43D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短路电流与最大功率显著增加。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C826" w14:textId="77777777" w:rsidR="00F21AD4" w:rsidRDefault="00350C5E">
            <w:pPr>
              <w:spacing w:after="0"/>
            </w:pPr>
            <w:r>
              <w:rPr>
                <w:sz w:val="14"/>
              </w:rPr>
              <w:t>电流和功率下降。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331E" w14:textId="77777777" w:rsidR="00F21AD4" w:rsidRDefault="00350C5E">
            <w:pPr>
              <w:spacing w:after="0"/>
            </w:pPr>
            <w:r>
              <w:rPr>
                <w:sz w:val="14"/>
              </w:rPr>
              <w:t>Ipv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Ppv</w:t>
            </w:r>
            <w:r>
              <w:rPr>
                <w:sz w:val="14"/>
              </w:rPr>
              <w:t>。</w:t>
            </w:r>
          </w:p>
        </w:tc>
      </w:tr>
      <w:tr w:rsidR="00F21AD4" w14:paraId="519FE247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0531" w14:textId="77777777" w:rsidR="00F21AD4" w:rsidRDefault="00350C5E">
            <w:pPr>
              <w:spacing w:after="0"/>
            </w:pPr>
            <w:r>
              <w:rPr>
                <w:sz w:val="14"/>
              </w:rPr>
              <w:lastRenderedPageBreak/>
              <w:t>温度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F46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Vmp/Voc </w:t>
            </w:r>
            <w:r>
              <w:rPr>
                <w:sz w:val="14"/>
              </w:rPr>
              <w:t>下降，功率通常下降。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F7D3" w14:textId="77777777" w:rsidR="00F21AD4" w:rsidRDefault="00350C5E">
            <w:pPr>
              <w:spacing w:after="0"/>
            </w:pPr>
            <w:r>
              <w:rPr>
                <w:sz w:val="14"/>
              </w:rPr>
              <w:t>电压上升。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1C6B" w14:textId="77777777" w:rsidR="00F21AD4" w:rsidRDefault="00350C5E">
            <w:pPr>
              <w:spacing w:after="0"/>
            </w:pPr>
            <w:r>
              <w:rPr>
                <w:sz w:val="14"/>
              </w:rPr>
              <w:t>Vpv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Voc</w:t>
            </w:r>
            <w:r>
              <w:rPr>
                <w:sz w:val="14"/>
              </w:rPr>
              <w:t>。</w:t>
            </w:r>
          </w:p>
        </w:tc>
      </w:tr>
    </w:tbl>
    <w:p w14:paraId="7DB89A7A" w14:textId="77777777" w:rsidR="00F21AD4" w:rsidRDefault="00F21AD4"/>
    <w:p w14:paraId="2E0B2E9C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41EAFC2B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ECE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A97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402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64C9CECD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D0DD" w14:textId="77777777" w:rsidR="00F21AD4" w:rsidRDefault="00350C5E">
            <w:pPr>
              <w:spacing w:after="0"/>
            </w:pPr>
            <w:r>
              <w:rPr>
                <w:sz w:val="14"/>
              </w:rPr>
              <w:t>功率只有几</w:t>
            </w:r>
            <w:r>
              <w:rPr>
                <w:sz w:val="14"/>
              </w:rPr>
              <w:t xml:space="preserve"> kW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A6E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串并联数仍是</w:t>
            </w:r>
            <w:r>
              <w:rPr>
                <w:sz w:val="14"/>
                <w:lang w:eastAsia="zh-CN"/>
              </w:rPr>
              <w:t xml:space="preserve"> 1</w:t>
            </w:r>
            <w:r>
              <w:rPr>
                <w:sz w:val="14"/>
                <w:lang w:eastAsia="zh-CN"/>
              </w:rPr>
              <w:t>，或模块选择错。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704C" w14:textId="77777777" w:rsidR="00F21AD4" w:rsidRDefault="00350C5E">
            <w:pPr>
              <w:spacing w:after="0"/>
            </w:pPr>
            <w:r>
              <w:rPr>
                <w:sz w:val="14"/>
              </w:rPr>
              <w:t>确认</w:t>
            </w:r>
            <w:r>
              <w:rPr>
                <w:sz w:val="14"/>
              </w:rPr>
              <w:t xml:space="preserve"> Ns_pv=10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Np_pv=656</w:t>
            </w:r>
            <w:r>
              <w:rPr>
                <w:sz w:val="14"/>
              </w:rPr>
              <w:t>、模块全名一致。</w:t>
            </w:r>
          </w:p>
        </w:tc>
      </w:tr>
      <w:tr w:rsidR="00F21AD4" w14:paraId="40A058A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7B5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Ppv </w:t>
            </w:r>
            <w:r>
              <w:rPr>
                <w:sz w:val="14"/>
              </w:rPr>
              <w:t>为负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B5E3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Current Measurement </w:t>
            </w:r>
            <w:r>
              <w:rPr>
                <w:sz w:val="14"/>
              </w:rPr>
              <w:t>箭头反。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93E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翻转测量块；本项目规定</w:t>
            </w:r>
            <w:r>
              <w:rPr>
                <w:sz w:val="14"/>
                <w:lang w:eastAsia="zh-CN"/>
              </w:rPr>
              <w:t xml:space="preserve"> PV </w:t>
            </w:r>
            <w:r>
              <w:rPr>
                <w:sz w:val="14"/>
                <w:lang w:eastAsia="zh-CN"/>
              </w:rPr>
              <w:t>发电为正。</w:t>
            </w:r>
          </w:p>
        </w:tc>
      </w:tr>
      <w:tr w:rsidR="00F21AD4" w14:paraId="3EF1FE83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57BC" w14:textId="77777777" w:rsidR="00F21AD4" w:rsidRDefault="00350C5E">
            <w:pPr>
              <w:spacing w:after="0"/>
            </w:pPr>
            <w:r>
              <w:rPr>
                <w:sz w:val="14"/>
              </w:rPr>
              <w:t>输入端口不存在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A94D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PV Array </w:t>
            </w:r>
            <w:r>
              <w:rPr>
                <w:sz w:val="14"/>
              </w:rPr>
              <w:t>未启用外部</w:t>
            </w:r>
            <w:r>
              <w:rPr>
                <w:sz w:val="14"/>
              </w:rPr>
              <w:t xml:space="preserve"> G/T </w:t>
            </w:r>
            <w:r>
              <w:rPr>
                <w:sz w:val="14"/>
              </w:rPr>
              <w:t>输入。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DF4B" w14:textId="77777777" w:rsidR="00F21AD4" w:rsidRDefault="00350C5E">
            <w:pPr>
              <w:spacing w:after="0"/>
            </w:pPr>
            <w:r>
              <w:rPr>
                <w:sz w:val="14"/>
              </w:rPr>
              <w:t>在块参数中启用</w:t>
            </w:r>
            <w:r>
              <w:rPr>
                <w:sz w:val="14"/>
              </w:rPr>
              <w:t xml:space="preserve"> irradiance and temperature inputs</w:t>
            </w:r>
            <w:r>
              <w:rPr>
                <w:sz w:val="14"/>
              </w:rPr>
              <w:t>。</w:t>
            </w:r>
          </w:p>
        </w:tc>
      </w:tr>
      <w:tr w:rsidR="00F21AD4" w14:paraId="4304DCDE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BF41" w14:textId="77777777" w:rsidR="00F21AD4" w:rsidRDefault="00350C5E">
            <w:pPr>
              <w:spacing w:after="0"/>
            </w:pPr>
            <w:r>
              <w:rPr>
                <w:sz w:val="14"/>
              </w:rPr>
              <w:t>一加载就数值崩溃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0E6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临时电阻过小，产生过大电流。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A369" w14:textId="77777777" w:rsidR="00F21AD4" w:rsidRDefault="00350C5E">
            <w:pPr>
              <w:spacing w:after="0"/>
            </w:pPr>
            <w:r>
              <w:rPr>
                <w:sz w:val="14"/>
              </w:rPr>
              <w:t>先</w:t>
            </w:r>
            <w:r>
              <w:rPr>
                <w:sz w:val="14"/>
              </w:rPr>
              <w:t xml:space="preserve"> 1e6 Ω</w:t>
            </w:r>
            <w:r>
              <w:rPr>
                <w:sz w:val="14"/>
              </w:rPr>
              <w:t>，再逐步降到</w:t>
            </w:r>
            <w:r>
              <w:rPr>
                <w:sz w:val="14"/>
              </w:rPr>
              <w:t xml:space="preserve"> 0.3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0.2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0.15 Ω</w:t>
            </w:r>
            <w:r>
              <w:rPr>
                <w:sz w:val="14"/>
              </w:rPr>
              <w:t>。</w:t>
            </w:r>
          </w:p>
        </w:tc>
      </w:tr>
    </w:tbl>
    <w:p w14:paraId="2C9A15E1" w14:textId="77777777" w:rsidR="00F21AD4" w:rsidRDefault="00F21AD4"/>
    <w:p w14:paraId="2E461B6D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5296F166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开路电压数量级正确。</w:t>
      </w:r>
    </w:p>
    <w:p w14:paraId="03B7B6DE" w14:textId="77777777" w:rsidR="00F21AD4" w:rsidRDefault="00350C5E">
      <w:pPr>
        <w:pStyle w:val="a0"/>
      </w:pPr>
      <w:r>
        <w:t xml:space="preserve">□ 0.15 Ω </w:t>
      </w:r>
      <w:r>
        <w:t>附近功率约</w:t>
      </w:r>
      <w:r>
        <w:t xml:space="preserve"> 2 MW</w:t>
      </w:r>
      <w:r>
        <w:t>。</w:t>
      </w:r>
    </w:p>
    <w:p w14:paraId="39EF09D6" w14:textId="77777777" w:rsidR="00F21AD4" w:rsidRDefault="00350C5E">
      <w:pPr>
        <w:pStyle w:val="a0"/>
      </w:pPr>
      <w:r>
        <w:t xml:space="preserve">□ Ppv </w:t>
      </w:r>
      <w:r>
        <w:t>为正。</w:t>
      </w:r>
    </w:p>
    <w:p w14:paraId="22593082" w14:textId="77777777" w:rsidR="00F21AD4" w:rsidRDefault="00350C5E">
      <w:pPr>
        <w:pStyle w:val="a0"/>
      </w:pPr>
      <w:r>
        <w:t xml:space="preserve">□ </w:t>
      </w:r>
      <w:r>
        <w:t>临时负载已移除。</w:t>
      </w:r>
    </w:p>
    <w:p w14:paraId="52A6B5EE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3</w:t>
      </w:r>
      <w:r>
        <w:rPr>
          <w:rFonts w:ascii="Calibri" w:eastAsia="微软雅黑" w:hAnsi="Calibri"/>
          <w:lang w:eastAsia="zh-CN"/>
        </w:rPr>
        <w:t>：接入开关级</w:t>
      </w:r>
      <w:r>
        <w:rPr>
          <w:rFonts w:ascii="Calibri" w:eastAsia="微软雅黑" w:hAnsi="Calibri"/>
          <w:lang w:eastAsia="zh-CN"/>
        </w:rPr>
        <w:t xml:space="preserve"> Boost</w:t>
      </w:r>
      <w:r>
        <w:rPr>
          <w:rFonts w:ascii="Calibri" w:eastAsia="微软雅黑" w:hAnsi="Calibri"/>
          <w:lang w:eastAsia="zh-CN"/>
        </w:rPr>
        <w:t>，并用固定占空比送电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3362464F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E48F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这一阶段只验证主电路和电感电压平衡，不使用</w:t>
            </w:r>
            <w:r>
              <w:rPr>
                <w:lang w:eastAsia="zh-CN"/>
              </w:rPr>
              <w:t xml:space="preserve"> MPPT</w:t>
            </w:r>
            <w:r>
              <w:rPr>
                <w:lang w:eastAsia="zh-CN"/>
              </w:rPr>
              <w:t>。固定占空比能稳定后，才允许闭合追踪算法。</w:t>
            </w:r>
          </w:p>
        </w:tc>
      </w:tr>
    </w:tbl>
    <w:p w14:paraId="5C3013F9" w14:textId="77777777" w:rsidR="00F21AD4" w:rsidRDefault="00F21AD4">
      <w:pPr>
        <w:rPr>
          <w:lang w:eastAsia="zh-CN"/>
        </w:rPr>
      </w:pPr>
    </w:p>
    <w:p w14:paraId="3B7B180A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3EE0B7D6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16A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77B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246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98D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466935B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56D9" w14:textId="77777777" w:rsidR="00F21AD4" w:rsidRDefault="00350C5E">
            <w:pPr>
              <w:spacing w:after="0"/>
            </w:pPr>
            <w:r>
              <w:rPr>
                <w:sz w:val="14"/>
              </w:rPr>
              <w:t>Parallel RLC Branch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8EF5" w14:textId="77777777" w:rsidR="00F21AD4" w:rsidRDefault="00350C5E">
            <w:pPr>
              <w:spacing w:after="0"/>
            </w:pPr>
            <w:r>
              <w:rPr>
                <w:sz w:val="14"/>
              </w:rPr>
              <w:t>SPS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Branch type=C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3BD3" w14:textId="77777777" w:rsidR="00F21AD4" w:rsidRDefault="00350C5E">
            <w:pPr>
              <w:spacing w:after="0"/>
            </w:pPr>
            <w:r>
              <w:rPr>
                <w:sz w:val="14"/>
              </w:rPr>
              <w:t>C=Cpv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 voltage=Vpv0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DA0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PV </w:t>
            </w:r>
            <w:r>
              <w:rPr>
                <w:sz w:val="14"/>
              </w:rPr>
              <w:t>端缓冲电容。</w:t>
            </w:r>
          </w:p>
        </w:tc>
      </w:tr>
      <w:tr w:rsidR="00F21AD4" w14:paraId="6BBBF62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E07C" w14:textId="77777777" w:rsidR="00F21AD4" w:rsidRDefault="00350C5E">
            <w:pPr>
              <w:spacing w:after="0"/>
            </w:pPr>
            <w:r>
              <w:rPr>
                <w:sz w:val="14"/>
              </w:rPr>
              <w:t>Series RLC Branch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CC91" w14:textId="77777777" w:rsidR="00F21AD4" w:rsidRDefault="00350C5E">
            <w:pPr>
              <w:spacing w:after="0"/>
            </w:pPr>
            <w:r>
              <w:rPr>
                <w:sz w:val="14"/>
              </w:rPr>
              <w:t>SPS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Branch type=RL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9025" w14:textId="77777777" w:rsidR="00F21AD4" w:rsidRDefault="00350C5E">
            <w:pPr>
              <w:spacing w:after="0"/>
            </w:pPr>
            <w:r>
              <w:rPr>
                <w:sz w:val="14"/>
              </w:rPr>
              <w:t>R=RLpv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L=Lpv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 current=ILpv0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C17E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Boost </w:t>
            </w:r>
            <w:r>
              <w:rPr>
                <w:sz w:val="14"/>
              </w:rPr>
              <w:t>输入电感。</w:t>
            </w:r>
          </w:p>
        </w:tc>
      </w:tr>
      <w:tr w:rsidR="00F21AD4" w14:paraId="126FDA7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5DC1" w14:textId="77777777" w:rsidR="00F21AD4" w:rsidRDefault="00350C5E">
            <w:pPr>
              <w:spacing w:after="0"/>
            </w:pPr>
            <w:r>
              <w:rPr>
                <w:sz w:val="14"/>
              </w:rPr>
              <w:t>Breaker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8212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Breaker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8E8F" w14:textId="77777777" w:rsidR="00F21AD4" w:rsidRDefault="00350C5E">
            <w:pPr>
              <w:spacing w:after="0"/>
            </w:pPr>
            <w:r>
              <w:rPr>
                <w:sz w:val="14"/>
              </w:rPr>
              <w:t>External control=on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Ron=1e-3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Rs=1e6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Cs=inf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Initial=open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C94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PV </w:t>
            </w:r>
            <w:r>
              <w:rPr>
                <w:sz w:val="14"/>
                <w:lang w:eastAsia="zh-CN"/>
              </w:rPr>
              <w:t>输入和</w:t>
            </w:r>
            <w:r>
              <w:rPr>
                <w:sz w:val="14"/>
                <w:lang w:eastAsia="zh-CN"/>
              </w:rPr>
              <w:t xml:space="preserve"> DC </w:t>
            </w:r>
            <w:r>
              <w:rPr>
                <w:sz w:val="14"/>
                <w:lang w:eastAsia="zh-CN"/>
              </w:rPr>
              <w:t>输出调试隔离。</w:t>
            </w:r>
          </w:p>
        </w:tc>
      </w:tr>
      <w:tr w:rsidR="00F21AD4" w14:paraId="61CE3A4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F4CE" w14:textId="77777777" w:rsidR="00F21AD4" w:rsidRDefault="00350C5E">
            <w:pPr>
              <w:spacing w:after="0"/>
            </w:pPr>
            <w:r>
              <w:rPr>
                <w:sz w:val="14"/>
              </w:rPr>
              <w:t>Boost Converter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654A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Boost Converter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BBA5" w14:textId="77777777" w:rsidR="00F21AD4" w:rsidRDefault="00350C5E">
            <w:pPr>
              <w:spacing w:after="0"/>
            </w:pPr>
            <w:r>
              <w:rPr>
                <w:sz w:val="14"/>
              </w:rPr>
              <w:t>Model=Switching devices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Ron=Ron_switch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diode Ron=Ron_switch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Vf=Vf_diode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snubber Rs=1e6,Cs=inf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9B2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真实开关和二极管升压。</w:t>
            </w:r>
          </w:p>
        </w:tc>
      </w:tr>
      <w:tr w:rsidR="00F21AD4" w14:paraId="1CBC3FFA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525F" w14:textId="77777777" w:rsidR="00F21AD4" w:rsidRDefault="00350C5E">
            <w:pPr>
              <w:spacing w:after="0"/>
            </w:pPr>
            <w:r>
              <w:rPr>
                <w:sz w:val="14"/>
              </w:rPr>
              <w:t>PWM Generator (DC-DC)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DB67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PWM Generator (DC-DC)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F6E7" w14:textId="77777777" w:rsidR="00F21AD4" w:rsidRDefault="00350C5E">
            <w:pPr>
              <w:spacing w:after="0"/>
            </w:pPr>
            <w:r>
              <w:rPr>
                <w:sz w:val="14"/>
              </w:rPr>
              <w:t>Switching frequency=Fsw_pv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 time=Ts_power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D8C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把占空比转换为</w:t>
            </w:r>
            <w:r>
              <w:rPr>
                <w:sz w:val="14"/>
                <w:lang w:eastAsia="zh-CN"/>
              </w:rPr>
              <w:t xml:space="preserve"> 5 kHz </w:t>
            </w:r>
            <w:r>
              <w:rPr>
                <w:sz w:val="14"/>
                <w:lang w:eastAsia="zh-CN"/>
              </w:rPr>
              <w:t>门极。</w:t>
            </w:r>
          </w:p>
        </w:tc>
      </w:tr>
      <w:tr w:rsidR="00F21AD4" w14:paraId="5192F0C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27F8" w14:textId="77777777" w:rsidR="00F21AD4" w:rsidRDefault="00350C5E">
            <w:pPr>
              <w:spacing w:after="0"/>
            </w:pPr>
            <w:r>
              <w:rPr>
                <w:sz w:val="14"/>
              </w:rPr>
              <w:t>Constant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403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5AC6" w14:textId="77777777" w:rsidR="00F21AD4" w:rsidRDefault="00350C5E">
            <w:pPr>
              <w:spacing w:after="0"/>
            </w:pPr>
            <w:r>
              <w:rPr>
                <w:sz w:val="14"/>
              </w:rPr>
              <w:t>Value=Dpv0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261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固定占空比冒烟测试。</w:t>
            </w:r>
          </w:p>
        </w:tc>
      </w:tr>
      <w:tr w:rsidR="00F21AD4" w14:paraId="04DD660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295B" w14:textId="77777777" w:rsidR="00F21AD4" w:rsidRDefault="00350C5E">
            <w:pPr>
              <w:spacing w:after="0"/>
            </w:pPr>
            <w:r>
              <w:rPr>
                <w:sz w:val="14"/>
              </w:rPr>
              <w:t>Step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4A9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8E73" w14:textId="77777777" w:rsidR="00F21AD4" w:rsidRDefault="00350C5E">
            <w:pPr>
              <w:spacing w:after="0"/>
            </w:pPr>
            <w:r>
              <w:rPr>
                <w:sz w:val="14"/>
              </w:rPr>
              <w:t>PV input connect: 0→1 at 0.002 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DC output connect: 0→1 at 0.004 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9477" w14:textId="77777777" w:rsidR="00F21AD4" w:rsidRDefault="00350C5E">
            <w:pPr>
              <w:spacing w:after="0"/>
            </w:pPr>
            <w:r>
              <w:rPr>
                <w:sz w:val="14"/>
              </w:rPr>
              <w:t>按顺序闭合隔离器。</w:t>
            </w:r>
          </w:p>
        </w:tc>
      </w:tr>
    </w:tbl>
    <w:p w14:paraId="3CA021B7" w14:textId="77777777" w:rsidR="00F21AD4" w:rsidRDefault="00F21AD4"/>
    <w:p w14:paraId="663A3707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625E07AB" w14:textId="77777777" w:rsidR="00F21AD4" w:rsidRDefault="00350C5E">
      <w:pPr>
        <w:pStyle w:val="a"/>
        <w:ind w:left="440" w:hanging="440"/>
      </w:pPr>
      <w:r>
        <w:t xml:space="preserve">Cpv </w:t>
      </w:r>
      <w:r>
        <w:t>跨接</w:t>
      </w:r>
      <w:r>
        <w:t xml:space="preserve"> PV+ </w:t>
      </w:r>
      <w:r>
        <w:t>与</w:t>
      </w:r>
      <w:r>
        <w:t xml:space="preserve"> PV−</w:t>
      </w:r>
      <w:r>
        <w:t>。</w:t>
      </w:r>
      <w:r>
        <w:t xml:space="preserve">PV+ </w:t>
      </w:r>
      <w:r>
        <w:t>经</w:t>
      </w:r>
      <w:r>
        <w:t xml:space="preserve"> Ipv Measurement → Lpv → PV_Input_Isolator → Boost </w:t>
      </w:r>
      <w:r>
        <w:t>输入正端；</w:t>
      </w:r>
      <w:r>
        <w:t xml:space="preserve">PV− </w:t>
      </w:r>
      <w:r>
        <w:t>接</w:t>
      </w:r>
      <w:r>
        <w:t xml:space="preserve"> Boost </w:t>
      </w:r>
      <w:r>
        <w:t>输入负端。</w:t>
      </w:r>
    </w:p>
    <w:p w14:paraId="4C591C30" w14:textId="77777777" w:rsidR="00F21AD4" w:rsidRDefault="00350C5E">
      <w:pPr>
        <w:pStyle w:val="a"/>
        <w:ind w:left="440" w:hanging="440"/>
      </w:pPr>
      <w:r>
        <w:t xml:space="preserve">Boost </w:t>
      </w:r>
      <w:r>
        <w:t>输出正端经</w:t>
      </w:r>
      <w:r>
        <w:t xml:space="preserve"> PV_DC_Isolator </w:t>
      </w:r>
      <w:r>
        <w:t>接</w:t>
      </w:r>
      <w:r>
        <w:t xml:space="preserve"> DC+</w:t>
      </w:r>
      <w:r>
        <w:t>；输出负端接</w:t>
      </w:r>
      <w:r>
        <w:t xml:space="preserve"> DC−</w:t>
      </w:r>
      <w:r>
        <w:t>。确认</w:t>
      </w:r>
      <w:r>
        <w:t xml:space="preserve"> DC </w:t>
      </w:r>
      <w:r>
        <w:t>母线仍由</w:t>
      </w:r>
      <w:r>
        <w:t xml:space="preserve"> Cdc </w:t>
      </w:r>
      <w:r>
        <w:t>预充至</w:t>
      </w:r>
      <w:r>
        <w:t xml:space="preserve"> 1200 V</w:t>
      </w:r>
      <w:r>
        <w:t>。</w:t>
      </w:r>
    </w:p>
    <w:p w14:paraId="119B3AF3" w14:textId="77777777" w:rsidR="00F21AD4" w:rsidRDefault="00350C5E">
      <w:pPr>
        <w:pStyle w:val="a"/>
        <w:ind w:left="440" w:hanging="440"/>
      </w:pPr>
      <w:r>
        <w:lastRenderedPageBreak/>
        <w:t xml:space="preserve">Constant Dpv0 </w:t>
      </w:r>
      <w:r>
        <w:t>接</w:t>
      </w:r>
      <w:r>
        <w:t xml:space="preserve"> PWM Generator </w:t>
      </w:r>
      <w:r>
        <w:t>输入，</w:t>
      </w:r>
      <w:r>
        <w:t xml:space="preserve">PWM </w:t>
      </w:r>
      <w:r>
        <w:t>输出接</w:t>
      </w:r>
      <w:r>
        <w:t xml:space="preserve"> Boost gate</w:t>
      </w:r>
      <w:r>
        <w:t>；</w:t>
      </w:r>
      <w:r>
        <w:t xml:space="preserve">Boost blocking </w:t>
      </w:r>
      <w:r>
        <w:t>端接</w:t>
      </w:r>
      <w:r>
        <w:t xml:space="preserve"> Constant=0</w:t>
      </w:r>
      <w:r>
        <w:t>（若块有该端口）。</w:t>
      </w:r>
    </w:p>
    <w:p w14:paraId="0B314A22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先保持两个隔离器开路按</w:t>
      </w:r>
      <w:r>
        <w:rPr>
          <w:lang w:eastAsia="zh-CN"/>
        </w:rPr>
        <w:t xml:space="preserve"> Ctrl+D</w:t>
      </w:r>
      <w:r>
        <w:rPr>
          <w:lang w:eastAsia="zh-CN"/>
        </w:rPr>
        <w:t>；再运行</w:t>
      </w:r>
      <w:r>
        <w:rPr>
          <w:lang w:eastAsia="zh-CN"/>
        </w:rPr>
        <w:t xml:space="preserve"> 20 ms</w:t>
      </w:r>
      <w:r>
        <w:rPr>
          <w:lang w:eastAsia="zh-CN"/>
        </w:rPr>
        <w:t>，按</w:t>
      </w:r>
      <w:r>
        <w:rPr>
          <w:lang w:eastAsia="zh-CN"/>
        </w:rPr>
        <w:t xml:space="preserve"> 2 ms/4 ms </w:t>
      </w:r>
      <w:r>
        <w:rPr>
          <w:lang w:eastAsia="zh-CN"/>
        </w:rPr>
        <w:t>顺序闭合。</w:t>
      </w:r>
    </w:p>
    <w:p w14:paraId="7CF5A342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观察</w:t>
      </w:r>
      <w:r>
        <w:rPr>
          <w:lang w:eastAsia="zh-CN"/>
        </w:rPr>
        <w:t xml:space="preserve"> Vpv</w:t>
      </w:r>
      <w:r>
        <w:rPr>
          <w:lang w:eastAsia="zh-CN"/>
        </w:rPr>
        <w:t>、</w:t>
      </w:r>
      <w:r>
        <w:rPr>
          <w:lang w:eastAsia="zh-CN"/>
        </w:rPr>
        <w:t>Ipv</w:t>
      </w:r>
      <w:r>
        <w:rPr>
          <w:lang w:eastAsia="zh-CN"/>
        </w:rPr>
        <w:t>、</w:t>
      </w:r>
      <w:r>
        <w:rPr>
          <w:lang w:eastAsia="zh-CN"/>
        </w:rPr>
        <w:t>iLpv</w:t>
      </w:r>
      <w:r>
        <w:rPr>
          <w:lang w:eastAsia="zh-CN"/>
        </w:rPr>
        <w:t>、</w:t>
      </w:r>
      <w:r>
        <w:rPr>
          <w:lang w:eastAsia="zh-CN"/>
        </w:rPr>
        <w:t>Vdc</w:t>
      </w:r>
      <w:r>
        <w:rPr>
          <w:lang w:eastAsia="zh-CN"/>
        </w:rPr>
        <w:t>、</w:t>
      </w:r>
      <w:r>
        <w:rPr>
          <w:lang w:eastAsia="zh-CN"/>
        </w:rPr>
        <w:t>Ppv</w:t>
      </w:r>
      <w:r>
        <w:rPr>
          <w:lang w:eastAsia="zh-CN"/>
        </w:rPr>
        <w:t>。第一次不要接</w:t>
      </w:r>
      <w:r>
        <w:rPr>
          <w:lang w:eastAsia="zh-CN"/>
        </w:rPr>
        <w:t xml:space="preserve"> DC </w:t>
      </w:r>
      <w:r>
        <w:rPr>
          <w:lang w:eastAsia="zh-CN"/>
        </w:rPr>
        <w:t>负载。</w:t>
      </w:r>
    </w:p>
    <w:p w14:paraId="768521EB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69F6FDA1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39D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F41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2F9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526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26ADC48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081E" w14:textId="77777777" w:rsidR="00F21AD4" w:rsidRDefault="00350C5E">
            <w:pPr>
              <w:spacing w:after="0"/>
            </w:pPr>
            <w:r>
              <w:rPr>
                <w:sz w:val="14"/>
              </w:rPr>
              <w:t>PV+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3FB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Ipv → Lpv → </w:t>
            </w:r>
            <w:r>
              <w:rPr>
                <w:sz w:val="14"/>
              </w:rPr>
              <w:t>输入隔离器</w:t>
            </w:r>
            <w:r>
              <w:rPr>
                <w:sz w:val="14"/>
              </w:rPr>
              <w:t xml:space="preserve"> → Boost +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2624" w14:textId="77777777" w:rsidR="00F21AD4" w:rsidRDefault="00350C5E">
            <w:pPr>
              <w:spacing w:after="0"/>
            </w:pPr>
            <w:r>
              <w:rPr>
                <w:sz w:val="14"/>
              </w:rPr>
              <w:t>串联功率线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1FC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电感位于开关节点之前。</w:t>
            </w:r>
          </w:p>
        </w:tc>
      </w:tr>
      <w:tr w:rsidR="00F21AD4" w14:paraId="361D0EEA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4CB3" w14:textId="77777777" w:rsidR="00F21AD4" w:rsidRDefault="00350C5E">
            <w:pPr>
              <w:spacing w:after="0"/>
            </w:pPr>
            <w:r>
              <w:rPr>
                <w:sz w:val="14"/>
              </w:rPr>
              <w:t>PV−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0712E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Boost </w:t>
            </w:r>
            <w:r>
              <w:rPr>
                <w:sz w:val="14"/>
              </w:rPr>
              <w:t>输入</w:t>
            </w:r>
            <w:r>
              <w:rPr>
                <w:sz w:val="14"/>
              </w:rPr>
              <w:t>−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DC−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B8D2" w14:textId="77777777" w:rsidR="00F21AD4" w:rsidRDefault="00350C5E">
            <w:pPr>
              <w:spacing w:after="0"/>
            </w:pPr>
            <w:r>
              <w:rPr>
                <w:sz w:val="14"/>
              </w:rPr>
              <w:t>公共负母线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123A" w14:textId="77777777" w:rsidR="00F21AD4" w:rsidRDefault="00350C5E">
            <w:pPr>
              <w:spacing w:after="0"/>
            </w:pPr>
            <w:r>
              <w:rPr>
                <w:sz w:val="14"/>
              </w:rPr>
              <w:t>建立非隔离</w:t>
            </w:r>
            <w:r>
              <w:rPr>
                <w:sz w:val="14"/>
              </w:rPr>
              <w:t xml:space="preserve"> Boost </w:t>
            </w:r>
            <w:r>
              <w:rPr>
                <w:sz w:val="14"/>
              </w:rPr>
              <w:t>回路。</w:t>
            </w:r>
          </w:p>
        </w:tc>
      </w:tr>
      <w:tr w:rsidR="00F21AD4" w14:paraId="110C843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0AA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Boost </w:t>
            </w:r>
            <w:r>
              <w:rPr>
                <w:sz w:val="14"/>
              </w:rPr>
              <w:t>输出</w:t>
            </w:r>
            <w:r>
              <w:rPr>
                <w:sz w:val="14"/>
              </w:rPr>
              <w:t>+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E58F" w14:textId="77777777" w:rsidR="00F21AD4" w:rsidRDefault="00350C5E">
            <w:pPr>
              <w:spacing w:after="0"/>
            </w:pPr>
            <w:r>
              <w:rPr>
                <w:sz w:val="14"/>
              </w:rPr>
              <w:t>输出隔离器</w:t>
            </w:r>
            <w:r>
              <w:rPr>
                <w:sz w:val="14"/>
              </w:rPr>
              <w:t xml:space="preserve"> → DC+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9BEE" w14:textId="77777777" w:rsidR="00F21AD4" w:rsidRDefault="00350C5E">
            <w:pPr>
              <w:spacing w:after="0"/>
            </w:pPr>
            <w:r>
              <w:rPr>
                <w:sz w:val="14"/>
              </w:rPr>
              <w:t>正母线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D266" w14:textId="77777777" w:rsidR="00F21AD4" w:rsidRDefault="00350C5E">
            <w:pPr>
              <w:spacing w:after="0"/>
            </w:pPr>
            <w:r>
              <w:rPr>
                <w:sz w:val="14"/>
              </w:rPr>
              <w:t>允许独立切断</w:t>
            </w:r>
            <w:r>
              <w:rPr>
                <w:sz w:val="14"/>
              </w:rPr>
              <w:t xml:space="preserve"> PV</w:t>
            </w:r>
            <w:r>
              <w:rPr>
                <w:sz w:val="14"/>
              </w:rPr>
              <w:t>。</w:t>
            </w:r>
          </w:p>
        </w:tc>
      </w:tr>
      <w:tr w:rsidR="00F21AD4" w14:paraId="62B638E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56A5" w14:textId="77777777" w:rsidR="00F21AD4" w:rsidRDefault="00350C5E">
            <w:pPr>
              <w:spacing w:after="0"/>
            </w:pPr>
            <w:r>
              <w:rPr>
                <w:sz w:val="14"/>
              </w:rPr>
              <w:t>Dpv0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C1AD" w14:textId="77777777" w:rsidR="00F21AD4" w:rsidRDefault="00350C5E">
            <w:pPr>
              <w:spacing w:after="0"/>
            </w:pPr>
            <w:r>
              <w:rPr>
                <w:sz w:val="14"/>
              </w:rPr>
              <w:t>PWM Generator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B32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0–1 </w:t>
            </w:r>
            <w:r>
              <w:rPr>
                <w:sz w:val="14"/>
              </w:rPr>
              <w:t>标量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FC6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5 kHz PWM </w:t>
            </w:r>
            <w:r>
              <w:rPr>
                <w:sz w:val="14"/>
              </w:rPr>
              <w:t>生成。</w:t>
            </w:r>
          </w:p>
        </w:tc>
      </w:tr>
      <w:tr w:rsidR="00F21AD4" w14:paraId="207274A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2AA6" w14:textId="77777777" w:rsidR="00F21AD4" w:rsidRDefault="00350C5E">
            <w:pPr>
              <w:spacing w:after="0"/>
            </w:pPr>
            <w:r>
              <w:rPr>
                <w:sz w:val="14"/>
              </w:rPr>
              <w:t>PWM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DA46" w14:textId="77777777" w:rsidR="00F21AD4" w:rsidRDefault="00350C5E">
            <w:pPr>
              <w:spacing w:after="0"/>
            </w:pPr>
            <w:r>
              <w:rPr>
                <w:sz w:val="14"/>
              </w:rPr>
              <w:t>Boost gate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A391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Simulink </w:t>
            </w:r>
            <w:r>
              <w:rPr>
                <w:sz w:val="14"/>
              </w:rPr>
              <w:t>脉冲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E058" w14:textId="77777777" w:rsidR="00F21AD4" w:rsidRDefault="00350C5E">
            <w:pPr>
              <w:spacing w:after="0"/>
            </w:pPr>
            <w:r>
              <w:rPr>
                <w:sz w:val="14"/>
              </w:rPr>
              <w:t>控制开关器件。</w:t>
            </w:r>
          </w:p>
        </w:tc>
      </w:tr>
    </w:tbl>
    <w:p w14:paraId="61F2C91E" w14:textId="77777777" w:rsidR="00F21AD4" w:rsidRDefault="00F21AD4"/>
    <w:p w14:paraId="3A1A6D8C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22E9720C" w14:textId="77777777" w:rsidR="00F21AD4" w:rsidRDefault="00350C5E">
      <w:pPr>
        <w:pStyle w:val="CodeBlock"/>
        <w:shd w:val="clear" w:color="auto" w:fill="F2F4F7"/>
      </w:pPr>
      <w:r>
        <w:t>开关闭合：</w:t>
      </w:r>
      <w:r>
        <w:t>vL,on = Vpv − RLpv·iL</w:t>
      </w:r>
    </w:p>
    <w:p w14:paraId="70C8F632" w14:textId="77777777" w:rsidR="00F21AD4" w:rsidRDefault="00350C5E">
      <w:pPr>
        <w:pStyle w:val="CodeBlock"/>
        <w:shd w:val="clear" w:color="auto" w:fill="F2F4F7"/>
      </w:pPr>
      <w:r>
        <w:t>开关断开：</w:t>
      </w:r>
      <w:r>
        <w:t>vL,off = Vpv − Vdc − RLpv·iL</w:t>
      </w:r>
    </w:p>
    <w:p w14:paraId="6899D313" w14:textId="77777777" w:rsidR="00F21AD4" w:rsidRDefault="00350C5E">
      <w:pPr>
        <w:pStyle w:val="CodeBlock"/>
        <w:shd w:val="clear" w:color="auto" w:fill="F2F4F7"/>
      </w:pPr>
      <w:r>
        <w:t>平均电压平衡：</w:t>
      </w:r>
      <w:r>
        <w:t>D·vL,on + (1−D)·vL,off = 0</w:t>
      </w:r>
    </w:p>
    <w:p w14:paraId="704363EE" w14:textId="77777777" w:rsidR="00F21AD4" w:rsidRDefault="00350C5E">
      <w:pPr>
        <w:pStyle w:val="CodeBlock"/>
        <w:shd w:val="clear" w:color="auto" w:fill="F2F4F7"/>
      </w:pPr>
      <w:r>
        <w:t>因此：</w:t>
      </w:r>
      <w:r>
        <w:t>L·diL/dt = Vpv − (1−D)Vdc − RLpv·iL</w:t>
      </w:r>
      <w:r>
        <w:t>；稳态时导数为</w:t>
      </w:r>
      <w:r>
        <w:t xml:space="preserve"> 0</w:t>
      </w:r>
      <w:r>
        <w:t>，并不是把同一个</w:t>
      </w:r>
      <w:r>
        <w:t xml:space="preserve"> Vpv </w:t>
      </w:r>
      <w:r>
        <w:t>重复相减。</w:t>
      </w:r>
    </w:p>
    <w:p w14:paraId="645D8E1B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45C4C7A1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18A5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隔离器闭合后，</w:t>
            </w:r>
            <w:r>
              <w:rPr>
                <w:lang w:eastAsia="zh-CN"/>
              </w:rPr>
              <w:t xml:space="preserve">Vpv </w:t>
            </w:r>
            <w:r>
              <w:rPr>
                <w:lang w:eastAsia="zh-CN"/>
              </w:rPr>
              <w:t>应向</w:t>
            </w:r>
            <w:r>
              <w:rPr>
                <w:lang w:eastAsia="zh-CN"/>
              </w:rPr>
              <w:t xml:space="preserve"> (1−Dpv0)×Vdc≈547 V </w:t>
            </w:r>
            <w:r>
              <w:rPr>
                <w:lang w:eastAsia="zh-CN"/>
              </w:rPr>
              <w:t>附近移动；</w:t>
            </w:r>
            <w:r>
              <w:rPr>
                <w:lang w:eastAsia="zh-CN"/>
              </w:rPr>
              <w:t xml:space="preserve">Vdc </w:t>
            </w:r>
            <w:r>
              <w:rPr>
                <w:lang w:eastAsia="zh-CN"/>
              </w:rPr>
              <w:t>不应出现大幅上冲，所有电流有限。若辐照度为</w:t>
            </w:r>
            <w:r>
              <w:rPr>
                <w:lang w:eastAsia="zh-CN"/>
              </w:rPr>
              <w:t xml:space="preserve"> 400 W/m²</w:t>
            </w:r>
            <w:r>
              <w:rPr>
                <w:lang w:eastAsia="zh-CN"/>
              </w:rPr>
              <w:t>，功率约为</w:t>
            </w:r>
            <w:r>
              <w:rPr>
                <w:lang w:eastAsia="zh-CN"/>
              </w:rPr>
              <w:t xml:space="preserve"> STC </w:t>
            </w:r>
            <w:r>
              <w:rPr>
                <w:lang w:eastAsia="zh-CN"/>
              </w:rPr>
              <w:t>的四成数量级。</w:t>
            </w:r>
          </w:p>
        </w:tc>
      </w:tr>
    </w:tbl>
    <w:p w14:paraId="292B42EE" w14:textId="77777777" w:rsidR="00F21AD4" w:rsidRDefault="00F21AD4">
      <w:pPr>
        <w:rPr>
          <w:lang w:eastAsia="zh-CN"/>
        </w:rPr>
      </w:pPr>
    </w:p>
    <w:p w14:paraId="7BB37D53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6EB958B5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C35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2FD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A85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E0A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20EAE057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0320" w14:textId="77777777" w:rsidR="00F21AD4" w:rsidRDefault="00350C5E">
            <w:pPr>
              <w:spacing w:after="0"/>
            </w:pPr>
            <w:r>
              <w:rPr>
                <w:sz w:val="14"/>
              </w:rPr>
              <w:t>Lpv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C7B4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电流纹波下降、响应变慢、体积等效增大。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1F8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纹波和峰值增大，数值更敏感。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6CE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iLpv </w:t>
            </w:r>
            <w:r>
              <w:rPr>
                <w:sz w:val="14"/>
              </w:rPr>
              <w:t>峰峰值。</w:t>
            </w:r>
          </w:p>
        </w:tc>
      </w:tr>
      <w:tr w:rsidR="00F21AD4" w14:paraId="683058F0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3E32" w14:textId="77777777" w:rsidR="00F21AD4" w:rsidRDefault="00350C5E">
            <w:pPr>
              <w:spacing w:after="0"/>
            </w:pPr>
            <w:r>
              <w:rPr>
                <w:sz w:val="14"/>
              </w:rPr>
              <w:t>Cpv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0724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Vpv </w:t>
            </w:r>
            <w:r>
              <w:rPr>
                <w:sz w:val="14"/>
                <w:lang w:eastAsia="zh-CN"/>
              </w:rPr>
              <w:t>纹波减小、</w:t>
            </w:r>
            <w:r>
              <w:rPr>
                <w:sz w:val="14"/>
                <w:lang w:eastAsia="zh-CN"/>
              </w:rPr>
              <w:t xml:space="preserve">MPPT </w:t>
            </w:r>
            <w:r>
              <w:rPr>
                <w:sz w:val="14"/>
                <w:lang w:eastAsia="zh-CN"/>
              </w:rPr>
              <w:t>动态变慢。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B70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Vpv </w:t>
            </w:r>
            <w:r>
              <w:rPr>
                <w:sz w:val="14"/>
                <w:lang w:eastAsia="zh-CN"/>
              </w:rPr>
              <w:t>更快但纹波大。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AEA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Vpv </w:t>
            </w:r>
            <w:r>
              <w:rPr>
                <w:sz w:val="14"/>
              </w:rPr>
              <w:t>纹波与</w:t>
            </w:r>
            <w:r>
              <w:rPr>
                <w:sz w:val="14"/>
              </w:rPr>
              <w:t xml:space="preserve"> MPPT </w:t>
            </w:r>
            <w:r>
              <w:rPr>
                <w:sz w:val="14"/>
              </w:rPr>
              <w:t>稳定性。</w:t>
            </w:r>
          </w:p>
        </w:tc>
      </w:tr>
      <w:tr w:rsidR="00F21AD4" w14:paraId="2B100A10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D218" w14:textId="77777777" w:rsidR="00F21AD4" w:rsidRDefault="00350C5E">
            <w:pPr>
              <w:spacing w:after="0"/>
            </w:pPr>
            <w:r>
              <w:rPr>
                <w:sz w:val="14"/>
              </w:rPr>
              <w:t>Dpv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B39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在</w:t>
            </w:r>
            <w:r>
              <w:rPr>
                <w:sz w:val="14"/>
                <w:lang w:eastAsia="zh-CN"/>
              </w:rPr>
              <w:t xml:space="preserve"> Vdc </w:t>
            </w:r>
            <w:r>
              <w:rPr>
                <w:sz w:val="14"/>
                <w:lang w:eastAsia="zh-CN"/>
              </w:rPr>
              <w:t>刚性时</w:t>
            </w:r>
            <w:r>
              <w:rPr>
                <w:sz w:val="14"/>
                <w:lang w:eastAsia="zh-CN"/>
              </w:rPr>
              <w:t xml:space="preserve"> Vpv≈(1−D)Vdc </w:t>
            </w:r>
            <w:r>
              <w:rPr>
                <w:sz w:val="14"/>
                <w:lang w:eastAsia="zh-CN"/>
              </w:rPr>
              <w:t>下降，</w:t>
            </w:r>
            <w:r>
              <w:rPr>
                <w:sz w:val="14"/>
                <w:lang w:eastAsia="zh-CN"/>
              </w:rPr>
              <w:t xml:space="preserve">PV </w:t>
            </w:r>
            <w:r>
              <w:rPr>
                <w:sz w:val="14"/>
                <w:lang w:eastAsia="zh-CN"/>
              </w:rPr>
              <w:t>工作点向低电压移动。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9B24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Vpv </w:t>
            </w:r>
            <w:r>
              <w:rPr>
                <w:sz w:val="14"/>
              </w:rPr>
              <w:t>上升。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8946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Vpv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Ppv</w:t>
            </w:r>
            <w:r>
              <w:rPr>
                <w:sz w:val="14"/>
              </w:rPr>
              <w:t>。</w:t>
            </w:r>
          </w:p>
        </w:tc>
      </w:tr>
      <w:tr w:rsidR="00F21AD4" w14:paraId="12DD4A9F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D42B" w14:textId="77777777" w:rsidR="00F21AD4" w:rsidRDefault="00350C5E">
            <w:pPr>
              <w:spacing w:after="0"/>
            </w:pPr>
            <w:r>
              <w:rPr>
                <w:sz w:val="14"/>
              </w:rPr>
              <w:t>Fsw_pv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2C9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纹波下降但计算量和开关损耗上升。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8FAD" w14:textId="77777777" w:rsidR="00F21AD4" w:rsidRDefault="00350C5E">
            <w:pPr>
              <w:spacing w:after="0"/>
            </w:pPr>
            <w:r>
              <w:rPr>
                <w:sz w:val="14"/>
              </w:rPr>
              <w:t>纹波上升。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B75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电感纹波、仿真速度。</w:t>
            </w:r>
          </w:p>
        </w:tc>
      </w:tr>
    </w:tbl>
    <w:p w14:paraId="4E847573" w14:textId="77777777" w:rsidR="00F21AD4" w:rsidRDefault="00F21AD4">
      <w:pPr>
        <w:rPr>
          <w:lang w:eastAsia="zh-CN"/>
        </w:rPr>
      </w:pPr>
    </w:p>
    <w:p w14:paraId="4A9AA5C0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68CCC83A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A2F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02D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E5A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009420F5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386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Vpv </w:t>
            </w:r>
            <w:r>
              <w:rPr>
                <w:sz w:val="14"/>
              </w:rPr>
              <w:t>立即变</w:t>
            </w:r>
            <w:r>
              <w:rPr>
                <w:sz w:val="14"/>
              </w:rPr>
              <w:t xml:space="preserve"> 0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BCE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Boost </w:t>
            </w:r>
            <w:r>
              <w:rPr>
                <w:sz w:val="14"/>
                <w:lang w:eastAsia="zh-CN"/>
              </w:rPr>
              <w:t>输入极性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公共负线错，或隔离器逻辑反。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BCD6" w14:textId="77777777" w:rsidR="00F21AD4" w:rsidRDefault="00350C5E">
            <w:pPr>
              <w:spacing w:after="0"/>
            </w:pPr>
            <w:r>
              <w:rPr>
                <w:sz w:val="14"/>
              </w:rPr>
              <w:t>先断</w:t>
            </w:r>
            <w:r>
              <w:rPr>
                <w:sz w:val="14"/>
              </w:rPr>
              <w:t xml:space="preserve"> PV_DC</w:t>
            </w:r>
            <w:r>
              <w:rPr>
                <w:sz w:val="14"/>
              </w:rPr>
              <w:t>，检查</w:t>
            </w:r>
            <w:r>
              <w:rPr>
                <w:sz w:val="14"/>
              </w:rPr>
              <w:t xml:space="preserve"> PV </w:t>
            </w:r>
            <w:r>
              <w:rPr>
                <w:sz w:val="14"/>
              </w:rPr>
              <w:t>单独输出；用</w:t>
            </w:r>
            <w:r>
              <w:rPr>
                <w:sz w:val="14"/>
              </w:rPr>
              <w:t xml:space="preserve"> Display </w:t>
            </w:r>
            <w:r>
              <w:rPr>
                <w:sz w:val="14"/>
              </w:rPr>
              <w:t>看断路器控制</w:t>
            </w:r>
            <w:r>
              <w:rPr>
                <w:sz w:val="14"/>
              </w:rPr>
              <w:t xml:space="preserve"> 0/1</w:t>
            </w:r>
            <w:r>
              <w:rPr>
                <w:sz w:val="14"/>
              </w:rPr>
              <w:t>。</w:t>
            </w:r>
          </w:p>
        </w:tc>
      </w:tr>
      <w:tr w:rsidR="00F21AD4" w14:paraId="20CC5D1F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07D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Vdc </w:t>
            </w:r>
            <w:r>
              <w:rPr>
                <w:sz w:val="14"/>
              </w:rPr>
              <w:t>突然数倍上冲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46E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母线无负载且</w:t>
            </w:r>
            <w:r>
              <w:rPr>
                <w:sz w:val="14"/>
                <w:lang w:eastAsia="zh-CN"/>
              </w:rPr>
              <w:t xml:space="preserve"> PV </w:t>
            </w:r>
            <w:r>
              <w:rPr>
                <w:sz w:val="14"/>
                <w:lang w:eastAsia="zh-CN"/>
              </w:rPr>
              <w:t>持续注入，或占空比过大。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27B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保持</w:t>
            </w:r>
            <w:r>
              <w:rPr>
                <w:sz w:val="14"/>
                <w:lang w:eastAsia="zh-CN"/>
              </w:rPr>
              <w:t xml:space="preserve"> PV </w:t>
            </w:r>
            <w:r>
              <w:rPr>
                <w:sz w:val="14"/>
                <w:lang w:eastAsia="zh-CN"/>
              </w:rPr>
              <w:t>支路短时运行；加限幅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负载；</w:t>
            </w:r>
            <w:r>
              <w:rPr>
                <w:sz w:val="14"/>
                <w:lang w:eastAsia="zh-CN"/>
              </w:rPr>
              <w:t xml:space="preserve">D </w:t>
            </w:r>
            <w:r>
              <w:rPr>
                <w:sz w:val="14"/>
                <w:lang w:eastAsia="zh-CN"/>
              </w:rPr>
              <w:t>从</w:t>
            </w:r>
            <w:r>
              <w:rPr>
                <w:sz w:val="14"/>
                <w:lang w:eastAsia="zh-CN"/>
              </w:rPr>
              <w:t xml:space="preserve"> 0.4 </w:t>
            </w:r>
            <w:r>
              <w:rPr>
                <w:sz w:val="14"/>
                <w:lang w:eastAsia="zh-CN"/>
              </w:rPr>
              <w:t>缓慢增。</w:t>
            </w:r>
          </w:p>
        </w:tc>
      </w:tr>
      <w:tr w:rsidR="00F21AD4" w14:paraId="79BBFE0F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D3CF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iLpv </w:t>
            </w:r>
            <w:r>
              <w:rPr>
                <w:sz w:val="14"/>
              </w:rPr>
              <w:t>巨大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025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L </w:t>
            </w:r>
            <w:r>
              <w:rPr>
                <w:sz w:val="14"/>
                <w:lang w:eastAsia="zh-CN"/>
              </w:rPr>
              <w:t>单位误填成</w:t>
            </w:r>
            <w:r>
              <w:rPr>
                <w:sz w:val="14"/>
                <w:lang w:eastAsia="zh-CN"/>
              </w:rPr>
              <w:t xml:space="preserve"> 0.2e-6</w:t>
            </w:r>
            <w:r>
              <w:rPr>
                <w:sz w:val="14"/>
                <w:lang w:eastAsia="zh-CN"/>
              </w:rPr>
              <w:t>，或初值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极性错。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EE7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确认</w:t>
            </w:r>
            <w:r>
              <w:rPr>
                <w:sz w:val="14"/>
                <w:lang w:eastAsia="zh-CN"/>
              </w:rPr>
              <w:t xml:space="preserve"> Lpv=0.2e-3 H</w:t>
            </w:r>
            <w:r>
              <w:rPr>
                <w:sz w:val="14"/>
                <w:lang w:eastAsia="zh-CN"/>
              </w:rPr>
              <w:t>；断开输出隔离器逐段查。</w:t>
            </w:r>
          </w:p>
        </w:tc>
      </w:tr>
      <w:tr w:rsidR="00F21AD4" w14:paraId="015900C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7EA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PWM </w:t>
            </w:r>
            <w:r>
              <w:rPr>
                <w:sz w:val="14"/>
                <w:lang w:eastAsia="zh-CN"/>
              </w:rPr>
              <w:t>有波形但器件不切换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D58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blocking=1 </w:t>
            </w:r>
            <w:r>
              <w:rPr>
                <w:sz w:val="14"/>
              </w:rPr>
              <w:t>或接错</w:t>
            </w:r>
            <w:r>
              <w:rPr>
                <w:sz w:val="14"/>
              </w:rPr>
              <w:t xml:space="preserve"> gate </w:t>
            </w:r>
            <w:r>
              <w:rPr>
                <w:sz w:val="14"/>
              </w:rPr>
              <w:t>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0FE8" w14:textId="77777777" w:rsidR="00F21AD4" w:rsidRDefault="00350C5E">
            <w:pPr>
              <w:spacing w:after="0"/>
            </w:pPr>
            <w:r>
              <w:rPr>
                <w:sz w:val="14"/>
              </w:rPr>
              <w:t>把</w:t>
            </w:r>
            <w:r>
              <w:rPr>
                <w:sz w:val="14"/>
              </w:rPr>
              <w:t xml:space="preserve"> blocking </w:t>
            </w:r>
            <w:r>
              <w:rPr>
                <w:sz w:val="14"/>
              </w:rPr>
              <w:t>明确设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；检查</w:t>
            </w:r>
            <w:r>
              <w:rPr>
                <w:sz w:val="14"/>
              </w:rPr>
              <w:t xml:space="preserve"> PWM </w:t>
            </w: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Simulink </w:t>
            </w:r>
            <w:r>
              <w:rPr>
                <w:sz w:val="14"/>
              </w:rPr>
              <w:t>三角端口。</w:t>
            </w:r>
          </w:p>
        </w:tc>
      </w:tr>
    </w:tbl>
    <w:p w14:paraId="4E800020" w14:textId="77777777" w:rsidR="00F21AD4" w:rsidRDefault="00F21AD4"/>
    <w:p w14:paraId="1F91B50D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33DB8878" w14:textId="77777777" w:rsidR="00F21AD4" w:rsidRDefault="00350C5E">
      <w:pPr>
        <w:pStyle w:val="a0"/>
      </w:pPr>
      <w:r>
        <w:t xml:space="preserve">□ </w:t>
      </w:r>
      <w:r>
        <w:t>固定占空比下</w:t>
      </w:r>
      <w:r>
        <w:t xml:space="preserve"> Vpv </w:t>
      </w:r>
      <w:r>
        <w:t>接近</w:t>
      </w:r>
      <w:r>
        <w:t xml:space="preserve"> 547 V</w:t>
      </w:r>
      <w:r>
        <w:t>。</w:t>
      </w:r>
    </w:p>
    <w:p w14:paraId="080F27C8" w14:textId="77777777" w:rsidR="00F21AD4" w:rsidRDefault="00350C5E">
      <w:pPr>
        <w:pStyle w:val="a0"/>
      </w:pPr>
      <w:r>
        <w:t>□ Vdc</w:t>
      </w:r>
      <w:r>
        <w:t>、</w:t>
      </w:r>
      <w:r>
        <w:t>Ipv</w:t>
      </w:r>
      <w:r>
        <w:t>、</w:t>
      </w:r>
      <w:r>
        <w:t xml:space="preserve">iLpv </w:t>
      </w:r>
      <w:r>
        <w:t>均有限。</w:t>
      </w:r>
    </w:p>
    <w:p w14:paraId="4875E25F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两个隔离器能独立断开。</w:t>
      </w:r>
    </w:p>
    <w:p w14:paraId="6D7A319F" w14:textId="77777777" w:rsidR="00F21AD4" w:rsidRDefault="00350C5E">
      <w:pPr>
        <w:pStyle w:val="a0"/>
      </w:pPr>
      <w:r>
        <w:t xml:space="preserve">□ </w:t>
      </w:r>
      <w:r>
        <w:t>已保存</w:t>
      </w:r>
      <w:r>
        <w:t xml:space="preserve"> 02_pv_boost</w:t>
      </w:r>
      <w:r>
        <w:t>。</w:t>
      </w:r>
    </w:p>
    <w:p w14:paraId="03CE9C2C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4</w:t>
      </w:r>
      <w:r>
        <w:rPr>
          <w:rFonts w:ascii="Calibri" w:eastAsia="微软雅黑" w:hAnsi="Calibri"/>
          <w:lang w:eastAsia="zh-CN"/>
        </w:rPr>
        <w:t>：用标准模块搭建增量电导</w:t>
      </w:r>
      <w:r>
        <w:rPr>
          <w:rFonts w:ascii="Calibri" w:eastAsia="微软雅黑" w:hAnsi="Calibri"/>
          <w:lang w:eastAsia="zh-CN"/>
        </w:rPr>
        <w:t xml:space="preserve"> MPPT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3998B0AD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9FDC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控制周期与</w:t>
            </w:r>
            <w:r>
              <w:rPr>
                <w:lang w:eastAsia="zh-CN"/>
              </w:rPr>
              <w:t xml:space="preserve"> PWM </w:t>
            </w:r>
            <w:r>
              <w:rPr>
                <w:lang w:eastAsia="zh-CN"/>
              </w:rPr>
              <w:t>周期分开：功率开关仍以</w:t>
            </w:r>
            <w:r>
              <w:rPr>
                <w:lang w:eastAsia="zh-CN"/>
              </w:rPr>
              <w:t xml:space="preserve"> 5 kHz </w:t>
            </w:r>
            <w:r>
              <w:rPr>
                <w:lang w:eastAsia="zh-CN"/>
              </w:rPr>
              <w:t>工作，而</w:t>
            </w:r>
            <w:r>
              <w:rPr>
                <w:lang w:eastAsia="zh-CN"/>
              </w:rPr>
              <w:t xml:space="preserve"> MPPT </w:t>
            </w:r>
            <w:r>
              <w:rPr>
                <w:lang w:eastAsia="zh-CN"/>
              </w:rPr>
              <w:t>每</w:t>
            </w:r>
            <w:r>
              <w:rPr>
                <w:lang w:eastAsia="zh-CN"/>
              </w:rPr>
              <w:t xml:space="preserve"> 1 ms </w:t>
            </w:r>
            <w:r>
              <w:rPr>
                <w:lang w:eastAsia="zh-CN"/>
              </w:rPr>
              <w:t>才根据新的</w:t>
            </w:r>
            <w:r>
              <w:rPr>
                <w:lang w:eastAsia="zh-CN"/>
              </w:rPr>
              <w:t xml:space="preserve"> V/I </w:t>
            </w:r>
            <w:r>
              <w:rPr>
                <w:lang w:eastAsia="zh-CN"/>
              </w:rPr>
              <w:t>改一次占空比。这能避免把开关纹波误判成工作点移动。</w:t>
            </w:r>
          </w:p>
        </w:tc>
      </w:tr>
    </w:tbl>
    <w:p w14:paraId="31BEB557" w14:textId="77777777" w:rsidR="00F21AD4" w:rsidRDefault="00F21AD4">
      <w:pPr>
        <w:rPr>
          <w:lang w:eastAsia="zh-CN"/>
        </w:rPr>
      </w:pPr>
    </w:p>
    <w:p w14:paraId="7C3F91EF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0128ACDC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7B0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A97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FF9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0B8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4290770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289A" w14:textId="77777777" w:rsidR="00F21AD4" w:rsidRDefault="00350C5E">
            <w:pPr>
              <w:spacing w:after="0"/>
            </w:pPr>
            <w:r>
              <w:rPr>
                <w:sz w:val="14"/>
              </w:rPr>
              <w:t>Zero-Order Hold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43AA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73B6" w14:textId="77777777" w:rsidR="00F21AD4" w:rsidRDefault="00350C5E">
            <w:pPr>
              <w:spacing w:after="0"/>
            </w:pPr>
            <w:r>
              <w:rPr>
                <w:sz w:val="14"/>
              </w:rPr>
              <w:t>Sample time=Ts_mppt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EFFD" w14:textId="77777777" w:rsidR="00F21AD4" w:rsidRDefault="00350C5E">
            <w:pPr>
              <w:spacing w:after="0"/>
            </w:pPr>
            <w:r>
              <w:rPr>
                <w:sz w:val="14"/>
              </w:rPr>
              <w:t>在实际</w:t>
            </w:r>
            <w:r>
              <w:rPr>
                <w:sz w:val="14"/>
              </w:rPr>
              <w:t xml:space="preserve"> MPPT </w:t>
            </w:r>
            <w:r>
              <w:rPr>
                <w:sz w:val="14"/>
              </w:rPr>
              <w:t>周期采样</w:t>
            </w:r>
            <w:r>
              <w:rPr>
                <w:sz w:val="14"/>
              </w:rPr>
              <w:t xml:space="preserve"> Vpv/Ipv</w:t>
            </w:r>
            <w:r>
              <w:rPr>
                <w:sz w:val="14"/>
              </w:rPr>
              <w:t>。</w:t>
            </w:r>
          </w:p>
        </w:tc>
      </w:tr>
      <w:tr w:rsidR="00F21AD4" w14:paraId="4173F75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2C21" w14:textId="77777777" w:rsidR="00F21AD4" w:rsidRDefault="00350C5E">
            <w:pPr>
              <w:spacing w:after="0"/>
            </w:pPr>
            <w:r>
              <w:rPr>
                <w:sz w:val="14"/>
              </w:rPr>
              <w:t>Unit Delay ×3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B1DF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A794" w14:textId="77777777" w:rsidR="00F21AD4" w:rsidRDefault="00350C5E">
            <w:pPr>
              <w:spacing w:after="0"/>
            </w:pPr>
            <w:r>
              <w:rPr>
                <w:sz w:val="14"/>
              </w:rPr>
              <w:t>Vprev IC=Vpv0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Iprev IC=0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Duty IC=Dpv0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 time=Ts_mppt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C45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保存上一采样值和上一占空比。</w:t>
            </w:r>
          </w:p>
        </w:tc>
      </w:tr>
      <w:tr w:rsidR="00F21AD4" w14:paraId="65314DF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3FAA" w14:textId="77777777" w:rsidR="00F21AD4" w:rsidRDefault="00350C5E">
            <w:pPr>
              <w:spacing w:after="0"/>
            </w:pPr>
            <w:r>
              <w:rPr>
                <w:sz w:val="14"/>
              </w:rPr>
              <w:t>Sum ×4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10B0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DEB2" w14:textId="77777777" w:rsidR="00F21AD4" w:rsidRDefault="00350C5E">
            <w:pPr>
              <w:spacing w:after="0"/>
            </w:pPr>
            <w:r>
              <w:rPr>
                <w:sz w:val="14"/>
              </w:rPr>
              <w:t>ΔV/ΔI: Inputs=+-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 xml:space="preserve">Inc/Dnext: </w:t>
            </w:r>
            <w:r>
              <w:rPr>
                <w:sz w:val="14"/>
              </w:rPr>
              <w:t>按文字设置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135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计算差分与占空比累加。</w:t>
            </w:r>
          </w:p>
        </w:tc>
      </w:tr>
      <w:tr w:rsidR="00F21AD4" w14:paraId="691BFCF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BFE6" w14:textId="77777777" w:rsidR="00F21AD4" w:rsidRDefault="00350C5E">
            <w:pPr>
              <w:spacing w:after="0"/>
            </w:pPr>
            <w:r>
              <w:rPr>
                <w:sz w:val="14"/>
              </w:rPr>
              <w:t>Abs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9DF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DF09" w14:textId="77777777" w:rsidR="00F21AD4" w:rsidRDefault="00350C5E">
            <w:pPr>
              <w:spacing w:after="0"/>
            </w:pPr>
            <w:r>
              <w:rPr>
                <w:sz w:val="14"/>
              </w:rPr>
              <w:t>默认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13DD" w14:textId="77777777" w:rsidR="00F21AD4" w:rsidRDefault="00350C5E">
            <w:pPr>
              <w:spacing w:after="0"/>
            </w:pPr>
            <w:r>
              <w:rPr>
                <w:sz w:val="14"/>
              </w:rPr>
              <w:t>取得</w:t>
            </w:r>
            <w:r>
              <w:rPr>
                <w:sz w:val="14"/>
              </w:rPr>
              <w:t xml:space="preserve"> |ΔV|</w:t>
            </w:r>
            <w:r>
              <w:rPr>
                <w:sz w:val="14"/>
              </w:rPr>
              <w:t>。</w:t>
            </w:r>
          </w:p>
        </w:tc>
      </w:tr>
      <w:tr w:rsidR="00F21AD4" w14:paraId="0164C1A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ACE6" w14:textId="77777777" w:rsidR="00F21AD4" w:rsidRDefault="00350C5E">
            <w:pPr>
              <w:spacing w:after="0"/>
            </w:pPr>
            <w:r>
              <w:rPr>
                <w:sz w:val="14"/>
              </w:rPr>
              <w:t>Compare To Constant ×5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DD5A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Logic and Bit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B1D2" w14:textId="77777777" w:rsidR="00F21AD4" w:rsidRDefault="00350C5E">
            <w:pPr>
              <w:spacing w:after="0"/>
            </w:pPr>
            <w:r>
              <w:rPr>
                <w:sz w:val="14"/>
              </w:rPr>
              <w:t>|ΔV|&lt;eps_dV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ΔI&gt;eps_dI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ΔI&lt;−eps_dI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Inc&gt;eps_inc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Inc&lt;−eps_inc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7CF5" w14:textId="77777777" w:rsidR="00F21AD4" w:rsidRDefault="00350C5E">
            <w:pPr>
              <w:spacing w:after="0"/>
            </w:pPr>
            <w:r>
              <w:rPr>
                <w:sz w:val="14"/>
              </w:rPr>
              <w:t>产生分支布尔量。</w:t>
            </w:r>
          </w:p>
        </w:tc>
      </w:tr>
      <w:tr w:rsidR="00F21AD4" w14:paraId="062098C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3CCB" w14:textId="77777777" w:rsidR="00F21AD4" w:rsidRDefault="00350C5E">
            <w:pPr>
              <w:spacing w:after="0"/>
            </w:pPr>
            <w:r>
              <w:rPr>
                <w:sz w:val="14"/>
              </w:rPr>
              <w:t>Switch ×5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0286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BEAA" w14:textId="77777777" w:rsidR="00F21AD4" w:rsidRDefault="00350C5E">
            <w:pPr>
              <w:spacing w:after="0"/>
            </w:pPr>
            <w:r>
              <w:rPr>
                <w:sz w:val="14"/>
              </w:rPr>
              <w:t>Criteria=u2 ~= 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31E3" w14:textId="77777777" w:rsidR="00F21AD4" w:rsidRDefault="00350C5E">
            <w:pPr>
              <w:spacing w:after="0"/>
            </w:pPr>
            <w:r>
              <w:rPr>
                <w:sz w:val="14"/>
              </w:rPr>
              <w:t>用布尔量选择</w:t>
            </w:r>
            <w:r>
              <w:rPr>
                <w:sz w:val="14"/>
              </w:rPr>
              <w:t xml:space="preserve"> +step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−step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。</w:t>
            </w:r>
          </w:p>
        </w:tc>
      </w:tr>
      <w:tr w:rsidR="00F21AD4" w14:paraId="69C1465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A0F4" w14:textId="77777777" w:rsidR="00F21AD4" w:rsidRDefault="00350C5E">
            <w:pPr>
              <w:spacing w:after="0"/>
            </w:pPr>
            <w:r>
              <w:rPr>
                <w:sz w:val="14"/>
              </w:rPr>
              <w:t>Divide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7820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220B" w14:textId="77777777" w:rsidR="00F21AD4" w:rsidRDefault="00350C5E">
            <w:pPr>
              <w:spacing w:after="0"/>
            </w:pPr>
            <w:r>
              <w:rPr>
                <w:sz w:val="14"/>
              </w:rPr>
              <w:t>dI/safe_dV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I/Vsafe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BF3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计算增量和瞬时电导。</w:t>
            </w:r>
          </w:p>
        </w:tc>
      </w:tr>
      <w:tr w:rsidR="00F21AD4" w14:paraId="0869B751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BCB6" w14:textId="77777777" w:rsidR="00F21AD4" w:rsidRDefault="00350C5E">
            <w:pPr>
              <w:spacing w:after="0"/>
            </w:pPr>
            <w:r>
              <w:rPr>
                <w:sz w:val="14"/>
              </w:rPr>
              <w:t>Saturation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74C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Discontinuities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986A" w14:textId="77777777" w:rsidR="00F21AD4" w:rsidRDefault="00350C5E">
            <w:pPr>
              <w:spacing w:after="0"/>
            </w:pPr>
            <w:r>
              <w:rPr>
                <w:sz w:val="14"/>
              </w:rPr>
              <w:t>Vsafe: [1,inf]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Duty: [Dpv_min,Dpv_max]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0056" w14:textId="77777777" w:rsidR="00F21AD4" w:rsidRDefault="00350C5E">
            <w:pPr>
              <w:spacing w:after="0"/>
            </w:pPr>
            <w:r>
              <w:rPr>
                <w:sz w:val="14"/>
              </w:rPr>
              <w:t>防除零与限制占空比。</w:t>
            </w:r>
          </w:p>
        </w:tc>
      </w:tr>
      <w:tr w:rsidR="00F21AD4" w14:paraId="609F4DC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4A42" w14:textId="77777777" w:rsidR="00F21AD4" w:rsidRDefault="00350C5E">
            <w:pPr>
              <w:spacing w:after="0"/>
            </w:pPr>
            <w:r>
              <w:rPr>
                <w:sz w:val="14"/>
              </w:rPr>
              <w:t>Constant ×4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A9C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3565" w14:textId="77777777" w:rsidR="00F21AD4" w:rsidRDefault="00350C5E">
            <w:pPr>
              <w:spacing w:after="0"/>
            </w:pPr>
            <w:r>
              <w:rPr>
                <w:sz w:val="14"/>
              </w:rPr>
              <w:t>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Dpv_step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−Dpv_step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1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586E" w14:textId="77777777" w:rsidR="00F21AD4" w:rsidRDefault="00350C5E">
            <w:pPr>
              <w:spacing w:after="0"/>
            </w:pPr>
            <w:r>
              <w:rPr>
                <w:sz w:val="14"/>
              </w:rPr>
              <w:t>算法常量。</w:t>
            </w:r>
          </w:p>
        </w:tc>
      </w:tr>
    </w:tbl>
    <w:p w14:paraId="5A788325" w14:textId="77777777" w:rsidR="00F21AD4" w:rsidRDefault="00F21AD4"/>
    <w:p w14:paraId="5C4BFBD4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6A08E89A" w14:textId="77777777" w:rsidR="00F21AD4" w:rsidRDefault="00350C5E">
      <w:pPr>
        <w:pStyle w:val="a"/>
        <w:ind w:left="440" w:hanging="440"/>
      </w:pPr>
      <w:r>
        <w:t>将</w:t>
      </w:r>
      <w:r>
        <w:t xml:space="preserve"> Vpv</w:t>
      </w:r>
      <w:r>
        <w:t>、</w:t>
      </w:r>
      <w:r>
        <w:t xml:space="preserve">Ipv </w:t>
      </w:r>
      <w:r>
        <w:t>分别接</w:t>
      </w:r>
      <w:r>
        <w:t xml:space="preserve"> Zero-Order Hold</w:t>
      </w:r>
      <w:r>
        <w:t>，输出命名</w:t>
      </w:r>
      <w:r>
        <w:t xml:space="preserve"> V(k)</w:t>
      </w:r>
      <w:r>
        <w:t>、</w:t>
      </w:r>
      <w:r>
        <w:t>I(k)</w:t>
      </w:r>
      <w:r>
        <w:t>。各自同时接</w:t>
      </w:r>
      <w:r>
        <w:t xml:space="preserve"> Unit Delay</w:t>
      </w:r>
      <w:r>
        <w:t>，</w:t>
      </w:r>
      <w:r>
        <w:t xml:space="preserve">Unit Delay </w:t>
      </w:r>
      <w:r>
        <w:t>输出为</w:t>
      </w:r>
      <w:r>
        <w:t xml:space="preserve"> V(k−1)</w:t>
      </w:r>
      <w:r>
        <w:t>、</w:t>
      </w:r>
      <w:r>
        <w:t>I(k−1)</w:t>
      </w:r>
      <w:r>
        <w:t>。</w:t>
      </w:r>
    </w:p>
    <w:p w14:paraId="72D04E0F" w14:textId="77777777" w:rsidR="00F21AD4" w:rsidRDefault="00350C5E">
      <w:pPr>
        <w:pStyle w:val="a"/>
        <w:ind w:left="440" w:hanging="440"/>
      </w:pPr>
      <w:r>
        <w:lastRenderedPageBreak/>
        <w:t>两个</w:t>
      </w:r>
      <w:r>
        <w:t xml:space="preserve"> Sum(+-) </w:t>
      </w:r>
      <w:r>
        <w:t>计算</w:t>
      </w:r>
      <w:r>
        <w:t xml:space="preserve"> ΔV=V(k)−V(k−1)</w:t>
      </w:r>
      <w:r>
        <w:t>、</w:t>
      </w:r>
      <w:r>
        <w:t>ΔI=I(k)−I(k−1)</w:t>
      </w:r>
      <w:r>
        <w:t>。</w:t>
      </w:r>
      <w:r>
        <w:t xml:space="preserve">Abs(ΔV) </w:t>
      </w:r>
      <w:r>
        <w:t>接</w:t>
      </w:r>
      <w:r>
        <w:t xml:space="preserve"> Compare To Constant</w:t>
      </w:r>
      <w:r>
        <w:t>，</w:t>
      </w:r>
      <w:r>
        <w:t xml:space="preserve">Operator </w:t>
      </w:r>
      <w:r>
        <w:t>选</w:t>
      </w:r>
      <w:r>
        <w:t xml:space="preserve"> &lt;</w:t>
      </w:r>
      <w:r>
        <w:t>，</w:t>
      </w:r>
      <w:r>
        <w:t>Constant=eps_dV</w:t>
      </w:r>
      <w:r>
        <w:t>，得到</w:t>
      </w:r>
      <w:r>
        <w:t xml:space="preserve"> DV_small</w:t>
      </w:r>
      <w:r>
        <w:t>。</w:t>
      </w:r>
    </w:p>
    <w:p w14:paraId="3C4F87CA" w14:textId="77777777" w:rsidR="00F21AD4" w:rsidRDefault="00350C5E">
      <w:pPr>
        <w:pStyle w:val="a"/>
        <w:ind w:left="440" w:hanging="440"/>
      </w:pPr>
      <w:r>
        <w:t>为了避免除以</w:t>
      </w:r>
      <w:r>
        <w:t xml:space="preserve"> 0</w:t>
      </w:r>
      <w:r>
        <w:t>：放</w:t>
      </w:r>
      <w:r>
        <w:t xml:space="preserve"> Switch_SafeDV</w:t>
      </w:r>
      <w:r>
        <w:t>，</w:t>
      </w:r>
      <w:r>
        <w:t>u1=Constant 1</w:t>
      </w:r>
      <w:r>
        <w:t>，</w:t>
      </w:r>
      <w:r>
        <w:t xml:space="preserve">u2 </w:t>
      </w:r>
      <w:r>
        <w:t>接现有</w:t>
      </w:r>
      <w:r>
        <w:t xml:space="preserve"> DV_small</w:t>
      </w:r>
      <w:r>
        <w:t>，</w:t>
      </w:r>
      <w:r>
        <w:t>u3=ΔV</w:t>
      </w:r>
      <w:r>
        <w:t>；</w:t>
      </w:r>
      <w:r>
        <w:t xml:space="preserve">DV_small </w:t>
      </w:r>
      <w:r>
        <w:t>为真时输出</w:t>
      </w:r>
      <w:r>
        <w:t xml:space="preserve"> 1</w:t>
      </w:r>
      <w:r>
        <w:t>，否则输出</w:t>
      </w:r>
      <w:r>
        <w:t xml:space="preserve"> ΔV</w:t>
      </w:r>
      <w:r>
        <w:t>，得到</w:t>
      </w:r>
      <w:r>
        <w:t xml:space="preserve"> safe_dV</w:t>
      </w:r>
      <w:r>
        <w:t>。</w:t>
      </w:r>
      <w:r>
        <w:t xml:space="preserve">V(k) </w:t>
      </w:r>
      <w:r>
        <w:t>经</w:t>
      </w:r>
      <w:r>
        <w:t xml:space="preserve"> Saturation[1,inf] </w:t>
      </w:r>
      <w:r>
        <w:t>得</w:t>
      </w:r>
      <w:r>
        <w:t xml:space="preserve"> Vsafe</w:t>
      </w:r>
      <w:r>
        <w:t>。</w:t>
      </w:r>
    </w:p>
    <w:p w14:paraId="5219316A" w14:textId="77777777" w:rsidR="00F21AD4" w:rsidRDefault="00350C5E">
      <w:pPr>
        <w:pStyle w:val="a"/>
        <w:ind w:left="440" w:hanging="440"/>
      </w:pPr>
      <w:r>
        <w:t>Divide1=ΔI/safe_dV</w:t>
      </w:r>
      <w:r>
        <w:t>，</w:t>
      </w:r>
      <w:r>
        <w:t>Divide2=I/Vsafe</w:t>
      </w:r>
      <w:r>
        <w:t>，用</w:t>
      </w:r>
      <w:r>
        <w:t xml:space="preserve"> Sum(++) </w:t>
      </w:r>
      <w:r>
        <w:t>得</w:t>
      </w:r>
      <w:r>
        <w:t xml:space="preserve"> Inc=ΔI/ΔV+I/V</w:t>
      </w:r>
      <w:r>
        <w:t>。</w:t>
      </w:r>
    </w:p>
    <w:p w14:paraId="2B8991F7" w14:textId="77777777" w:rsidR="00F21AD4" w:rsidRDefault="00350C5E">
      <w:pPr>
        <w:pStyle w:val="a"/>
        <w:ind w:left="440" w:hanging="440"/>
      </w:pPr>
      <w:r>
        <w:t>普通分支：</w:t>
      </w:r>
      <w:r>
        <w:t xml:space="preserve">Inc&gt;eps_inc </w:t>
      </w:r>
      <w:r>
        <w:t>时选择</w:t>
      </w:r>
      <w:r>
        <w:t xml:space="preserve"> −Dpv_step</w:t>
      </w:r>
      <w:r>
        <w:t>；</w:t>
      </w:r>
      <w:r>
        <w:t xml:space="preserve">Inc&lt;−eps_inc </w:t>
      </w:r>
      <w:r>
        <w:t>时选择</w:t>
      </w:r>
      <w:r>
        <w:t xml:space="preserve"> +Dpv_step</w:t>
      </w:r>
      <w:r>
        <w:t>；否则</w:t>
      </w:r>
      <w:r>
        <w:t xml:space="preserve"> 0</w:t>
      </w:r>
      <w:r>
        <w:t>。原因是</w:t>
      </w:r>
      <w:r>
        <w:t xml:space="preserve"> Boost </w:t>
      </w:r>
      <w:r>
        <w:t>增大</w:t>
      </w:r>
      <w:r>
        <w:t xml:space="preserve"> D </w:t>
      </w:r>
      <w:r>
        <w:t>会降低</w:t>
      </w:r>
      <w:r>
        <w:t xml:space="preserve"> Vpv</w:t>
      </w:r>
      <w:r>
        <w:t>。</w:t>
      </w:r>
    </w:p>
    <w:p w14:paraId="57B17E21" w14:textId="77777777" w:rsidR="00F21AD4" w:rsidRDefault="00350C5E">
      <w:pPr>
        <w:pStyle w:val="a"/>
        <w:ind w:left="440" w:hanging="440"/>
      </w:pPr>
      <w:r>
        <w:t xml:space="preserve">ΔV≈0 </w:t>
      </w:r>
      <w:r>
        <w:t>分支：</w:t>
      </w:r>
      <w:r>
        <w:t xml:space="preserve">ΔI&gt;eps_dI </w:t>
      </w:r>
      <w:r>
        <w:t>时选择</w:t>
      </w:r>
      <w:r>
        <w:t xml:space="preserve"> −Dpv_step</w:t>
      </w:r>
      <w:r>
        <w:t>；</w:t>
      </w:r>
      <w:r>
        <w:t xml:space="preserve">ΔI&lt;−eps_dI </w:t>
      </w:r>
      <w:r>
        <w:t>时选择</w:t>
      </w:r>
      <w:r>
        <w:t xml:space="preserve"> +Dpv_step</w:t>
      </w:r>
      <w:r>
        <w:t>；否则</w:t>
      </w:r>
      <w:r>
        <w:t xml:space="preserve"> 0</w:t>
      </w:r>
      <w:r>
        <w:t>。</w:t>
      </w:r>
    </w:p>
    <w:p w14:paraId="4F40AA2E" w14:textId="77777777" w:rsidR="00F21AD4" w:rsidRDefault="00350C5E">
      <w:pPr>
        <w:pStyle w:val="a"/>
        <w:ind w:left="440" w:hanging="440"/>
      </w:pPr>
      <w:r>
        <w:t>最终</w:t>
      </w:r>
      <w:r>
        <w:t xml:space="preserve"> Switch </w:t>
      </w:r>
      <w:r>
        <w:t>的控制端接</w:t>
      </w:r>
      <w:r>
        <w:t xml:space="preserve"> DV_small</w:t>
      </w:r>
      <w:r>
        <w:t>：真时选</w:t>
      </w:r>
      <w:r>
        <w:t xml:space="preserve"> ΔV≈0 </w:t>
      </w:r>
      <w:r>
        <w:t>分支，假时选普通分支。将得到的</w:t>
      </w:r>
      <w:r>
        <w:t xml:space="preserve"> ΔD </w:t>
      </w:r>
      <w:r>
        <w:t>与</w:t>
      </w:r>
      <w:r>
        <w:t xml:space="preserve"> Duty Unit Delay </w:t>
      </w:r>
      <w:r>
        <w:t>输出</w:t>
      </w:r>
      <w:r>
        <w:t xml:space="preserve"> D(k−1) </w:t>
      </w:r>
      <w:r>
        <w:t>相加，经</w:t>
      </w:r>
      <w:r>
        <w:t xml:space="preserve"> Saturation[Dpv_min,Dpv_max] </w:t>
      </w:r>
      <w:r>
        <w:t>后反馈到</w:t>
      </w:r>
      <w:r>
        <w:t xml:space="preserve"> Duty Unit Delay </w:t>
      </w:r>
      <w:r>
        <w:t>输入。</w:t>
      </w:r>
    </w:p>
    <w:p w14:paraId="7ECD79A7" w14:textId="77777777" w:rsidR="00F21AD4" w:rsidRDefault="00350C5E">
      <w:pPr>
        <w:pStyle w:val="a"/>
        <w:ind w:left="440" w:hanging="440"/>
      </w:pPr>
      <w:r>
        <w:t xml:space="preserve">Duty Saturation </w:t>
      </w:r>
      <w:r>
        <w:t>输出替换阶段</w:t>
      </w:r>
      <w:r>
        <w:t xml:space="preserve"> 3 </w:t>
      </w:r>
      <w:r>
        <w:t>的</w:t>
      </w:r>
      <w:r>
        <w:t xml:space="preserve"> Constant Dpv0</w:t>
      </w:r>
      <w:r>
        <w:t>，接</w:t>
      </w:r>
      <w:r>
        <w:t xml:space="preserve"> PWM Generator</w:t>
      </w:r>
      <w:r>
        <w:t>。开始运行前仍可用</w:t>
      </w:r>
      <w:r>
        <w:t xml:space="preserve"> Manual Switch </w:t>
      </w:r>
      <w:r>
        <w:t>在固定</w:t>
      </w:r>
      <w:r>
        <w:t xml:space="preserve"> D </w:t>
      </w:r>
      <w:r>
        <w:t>与</w:t>
      </w:r>
      <w:r>
        <w:t xml:space="preserve"> MPPT D </w:t>
      </w:r>
      <w:r>
        <w:t>之间切换。</w:t>
      </w:r>
    </w:p>
    <w:p w14:paraId="2BC0FECB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7D64C68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86CB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D37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6AA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188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3A6A0EE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9CDD" w14:textId="77777777" w:rsidR="00F21AD4" w:rsidRDefault="00350C5E">
            <w:pPr>
              <w:spacing w:after="0"/>
            </w:pPr>
            <w:r>
              <w:rPr>
                <w:sz w:val="14"/>
              </w:rPr>
              <w:t>Vpv/Ipv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802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各自</w:t>
            </w:r>
            <w:r>
              <w:rPr>
                <w:sz w:val="14"/>
                <w:lang w:eastAsia="zh-CN"/>
              </w:rPr>
              <w:t xml:space="preserve"> ZOH → </w:t>
            </w:r>
            <w:r>
              <w:rPr>
                <w:sz w:val="14"/>
                <w:lang w:eastAsia="zh-CN"/>
              </w:rPr>
              <w:t>差分与电导计算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6F6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Ts_mppt </w:t>
            </w:r>
            <w:r>
              <w:rPr>
                <w:sz w:val="14"/>
              </w:rPr>
              <w:t>采样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7E7C" w14:textId="77777777" w:rsidR="00F21AD4" w:rsidRDefault="00350C5E">
            <w:pPr>
              <w:spacing w:after="0"/>
            </w:pPr>
            <w:r>
              <w:rPr>
                <w:sz w:val="14"/>
              </w:rPr>
              <w:t>隔离</w:t>
            </w:r>
            <w:r>
              <w:rPr>
                <w:sz w:val="14"/>
              </w:rPr>
              <w:t xml:space="preserve"> 5 kHz </w:t>
            </w:r>
            <w:r>
              <w:rPr>
                <w:sz w:val="14"/>
              </w:rPr>
              <w:t>纹波。</w:t>
            </w:r>
          </w:p>
        </w:tc>
      </w:tr>
      <w:tr w:rsidR="00F21AD4" w14:paraId="23491D9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5BB5" w14:textId="77777777" w:rsidR="00F21AD4" w:rsidRDefault="00350C5E">
            <w:pPr>
              <w:spacing w:after="0"/>
            </w:pPr>
            <w:r>
              <w:rPr>
                <w:sz w:val="14"/>
              </w:rPr>
              <w:t>ΔV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ΔI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F38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DV_small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Inc </w:t>
            </w:r>
            <w:r>
              <w:rPr>
                <w:sz w:val="14"/>
              </w:rPr>
              <w:t>逻辑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C53C" w14:textId="77777777" w:rsidR="00F21AD4" w:rsidRDefault="00350C5E">
            <w:pPr>
              <w:spacing w:after="0"/>
            </w:pPr>
            <w:r>
              <w:rPr>
                <w:sz w:val="14"/>
              </w:rPr>
              <w:t>标量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48F1" w14:textId="77777777" w:rsidR="00F21AD4" w:rsidRDefault="00350C5E">
            <w:pPr>
              <w:spacing w:after="0"/>
            </w:pPr>
            <w:r>
              <w:rPr>
                <w:sz w:val="14"/>
              </w:rPr>
              <w:t>决定使用哪条判据。</w:t>
            </w:r>
          </w:p>
        </w:tc>
      </w:tr>
      <w:tr w:rsidR="00F21AD4" w14:paraId="2B7D2ED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141B" w14:textId="77777777" w:rsidR="00F21AD4" w:rsidRDefault="00350C5E">
            <w:pPr>
              <w:spacing w:after="0"/>
            </w:pPr>
            <w:r>
              <w:rPr>
                <w:sz w:val="14"/>
              </w:rPr>
              <w:t>D(k−1)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ΔD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1904" w14:textId="77777777" w:rsidR="00F21AD4" w:rsidRDefault="00350C5E">
            <w:pPr>
              <w:spacing w:after="0"/>
            </w:pPr>
            <w:r>
              <w:rPr>
                <w:sz w:val="14"/>
              </w:rPr>
              <w:t>Sum → Saturation → Duty Delay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73AF" w14:textId="77777777" w:rsidR="00F21AD4" w:rsidRDefault="00350C5E">
            <w:pPr>
              <w:spacing w:after="0"/>
            </w:pPr>
            <w:r>
              <w:rPr>
                <w:sz w:val="14"/>
              </w:rPr>
              <w:t>离散反馈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FA7C" w14:textId="77777777" w:rsidR="00F21AD4" w:rsidRDefault="00350C5E">
            <w:pPr>
              <w:spacing w:after="0"/>
            </w:pPr>
            <w:r>
              <w:rPr>
                <w:sz w:val="14"/>
              </w:rPr>
              <w:t>每次只改变一个</w:t>
            </w:r>
            <w:r>
              <w:rPr>
                <w:sz w:val="14"/>
              </w:rPr>
              <w:t xml:space="preserve"> Dpv_step</w:t>
            </w:r>
            <w:r>
              <w:rPr>
                <w:sz w:val="14"/>
              </w:rPr>
              <w:t>。</w:t>
            </w:r>
          </w:p>
        </w:tc>
      </w:tr>
      <w:tr w:rsidR="00F21AD4" w14:paraId="30FF9E9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554D" w14:textId="77777777" w:rsidR="00F21AD4" w:rsidRDefault="00350C5E">
            <w:pPr>
              <w:spacing w:after="0"/>
            </w:pPr>
            <w:r>
              <w:rPr>
                <w:sz w:val="14"/>
              </w:rPr>
              <w:t>Duty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6673" w14:textId="77777777" w:rsidR="00F21AD4" w:rsidRDefault="00350C5E">
            <w:pPr>
              <w:spacing w:after="0"/>
            </w:pPr>
            <w:r>
              <w:rPr>
                <w:sz w:val="14"/>
              </w:rPr>
              <w:t>PWM Generator (DC-DC)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572C" w14:textId="77777777" w:rsidR="00F21AD4" w:rsidRDefault="00350C5E">
            <w:pPr>
              <w:spacing w:after="0"/>
            </w:pPr>
            <w:r>
              <w:rPr>
                <w:sz w:val="14"/>
              </w:rPr>
              <w:t>0.35–0.75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DD2C" w14:textId="77777777" w:rsidR="00F21AD4" w:rsidRDefault="00350C5E">
            <w:pPr>
              <w:spacing w:after="0"/>
            </w:pPr>
            <w:r>
              <w:rPr>
                <w:sz w:val="14"/>
              </w:rPr>
              <w:t>驱动</w:t>
            </w:r>
            <w:r>
              <w:rPr>
                <w:sz w:val="14"/>
              </w:rPr>
              <w:t xml:space="preserve"> Boost</w:t>
            </w:r>
            <w:r>
              <w:rPr>
                <w:sz w:val="14"/>
              </w:rPr>
              <w:t>。</w:t>
            </w:r>
          </w:p>
        </w:tc>
      </w:tr>
    </w:tbl>
    <w:p w14:paraId="59735314" w14:textId="77777777" w:rsidR="00F21AD4" w:rsidRDefault="00F21AD4"/>
    <w:p w14:paraId="384712C3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19A79D48" w14:textId="77777777" w:rsidR="00F21AD4" w:rsidRDefault="00350C5E">
      <w:pPr>
        <w:pStyle w:val="CodeBlock"/>
        <w:shd w:val="clear" w:color="auto" w:fill="F2F4F7"/>
      </w:pPr>
      <w:r>
        <w:t xml:space="preserve">MPP </w:t>
      </w:r>
      <w:r>
        <w:t>条件：</w:t>
      </w:r>
      <w:r>
        <w:t>dP/dV = I + V·dI/dV = 0</w:t>
      </w:r>
    </w:p>
    <w:p w14:paraId="4E498FD9" w14:textId="77777777" w:rsidR="00F21AD4" w:rsidRDefault="00350C5E">
      <w:pPr>
        <w:pStyle w:val="CodeBlock"/>
        <w:shd w:val="clear" w:color="auto" w:fill="F2F4F7"/>
      </w:pPr>
      <w:r>
        <w:t>左侧</w:t>
      </w:r>
      <w:r>
        <w:t xml:space="preserve"> MPP</w:t>
      </w:r>
      <w:r>
        <w:t>：</w:t>
      </w:r>
      <w:r>
        <w:t>dP/dV&gt;0</w:t>
      </w:r>
      <w:r>
        <w:t>，需要升高</w:t>
      </w:r>
      <w:r>
        <w:t xml:space="preserve"> Vpv</w:t>
      </w:r>
      <w:r>
        <w:t>，因此</w:t>
      </w:r>
      <w:r>
        <w:t xml:space="preserve"> Boost </w:t>
      </w:r>
      <w:r>
        <w:t>占空比</w:t>
      </w:r>
      <w:r>
        <w:t xml:space="preserve"> D </w:t>
      </w:r>
      <w:r>
        <w:t>减小。</w:t>
      </w:r>
    </w:p>
    <w:p w14:paraId="7720569D" w14:textId="77777777" w:rsidR="00F21AD4" w:rsidRDefault="00350C5E">
      <w:pPr>
        <w:pStyle w:val="CodeBlock"/>
        <w:shd w:val="clear" w:color="auto" w:fill="F2F4F7"/>
      </w:pPr>
      <w:r>
        <w:t>右侧</w:t>
      </w:r>
      <w:r>
        <w:t xml:space="preserve"> MPP</w:t>
      </w:r>
      <w:r>
        <w:t>：</w:t>
      </w:r>
      <w:r>
        <w:t>dP/dV&lt;0</w:t>
      </w:r>
      <w:r>
        <w:t>，需要降低</w:t>
      </w:r>
      <w:r>
        <w:t xml:space="preserve"> Vpv</w:t>
      </w:r>
      <w:r>
        <w:t>，因此</w:t>
      </w:r>
      <w:r>
        <w:t xml:space="preserve"> D </w:t>
      </w:r>
      <w:r>
        <w:t>增大。</w:t>
      </w:r>
    </w:p>
    <w:p w14:paraId="2EA7BC9F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240DE158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BF5B4" w14:textId="77777777" w:rsidR="00F21AD4" w:rsidRDefault="00350C5E">
            <w:pPr>
              <w:spacing w:after="0"/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  <w:t>G=400 W/m²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T=25°C</w:t>
            </w:r>
            <w:r>
              <w:rPr>
                <w:lang w:eastAsia="zh-CN"/>
              </w:rPr>
              <w:t>、无突变时，</w:t>
            </w:r>
            <w:r>
              <w:rPr>
                <w:lang w:eastAsia="zh-CN"/>
              </w:rPr>
              <w:t xml:space="preserve">D </w:t>
            </w:r>
            <w:r>
              <w:rPr>
                <w:lang w:eastAsia="zh-CN"/>
              </w:rPr>
              <w:t>应从约</w:t>
            </w:r>
            <w:r>
              <w:rPr>
                <w:lang w:eastAsia="zh-CN"/>
              </w:rPr>
              <w:t xml:space="preserve"> 0.544 </w:t>
            </w:r>
            <w:r>
              <w:rPr>
                <w:lang w:eastAsia="zh-CN"/>
              </w:rPr>
              <w:t>缓慢移动并在小范围往复；</w:t>
            </w:r>
            <w:r>
              <w:rPr>
                <w:lang w:eastAsia="zh-CN"/>
              </w:rPr>
              <w:t xml:space="preserve">Ppv </w:t>
            </w:r>
            <w:r>
              <w:rPr>
                <w:lang w:eastAsia="zh-CN"/>
              </w:rPr>
              <w:t>先上升后在最大值附近抖动。</w:t>
            </w:r>
            <w:r>
              <w:t>重点是</w:t>
            </w:r>
            <w:r>
              <w:t xml:space="preserve"> D </w:t>
            </w:r>
            <w:r>
              <w:t>每</w:t>
            </w:r>
            <w:r>
              <w:t xml:space="preserve"> 1 ms </w:t>
            </w:r>
            <w:r>
              <w:t>才更新一次，而</w:t>
            </w:r>
            <w:r>
              <w:t xml:space="preserve"> PWM </w:t>
            </w:r>
            <w:r>
              <w:t>每</w:t>
            </w:r>
            <w:r>
              <w:t xml:space="preserve"> 0.2 ms </w:t>
            </w:r>
            <w:r>
              <w:t>重复。</w:t>
            </w:r>
          </w:p>
        </w:tc>
      </w:tr>
    </w:tbl>
    <w:p w14:paraId="438AB6A0" w14:textId="77777777" w:rsidR="00F21AD4" w:rsidRDefault="00F21AD4"/>
    <w:p w14:paraId="3B8CE0CE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69F18118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200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29D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2EF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2D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2C1FC9A2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75FE" w14:textId="77777777" w:rsidR="00F21AD4" w:rsidRDefault="00350C5E">
            <w:pPr>
              <w:spacing w:after="0"/>
            </w:pPr>
            <w:r>
              <w:rPr>
                <w:sz w:val="14"/>
              </w:rPr>
              <w:t>Ts_mppt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904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更新变慢、抗纹波好但辐照度突变跟踪慢。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C924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更新快但容易追踪开关纹波并振荡。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194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Duty </w:t>
            </w:r>
            <w:r>
              <w:rPr>
                <w:sz w:val="14"/>
                <w:lang w:eastAsia="zh-CN"/>
              </w:rPr>
              <w:t>更新台阶、</w:t>
            </w:r>
            <w:r>
              <w:rPr>
                <w:sz w:val="14"/>
                <w:lang w:eastAsia="zh-CN"/>
              </w:rPr>
              <w:t xml:space="preserve">Ppv </w:t>
            </w:r>
            <w:r>
              <w:rPr>
                <w:sz w:val="14"/>
                <w:lang w:eastAsia="zh-CN"/>
              </w:rPr>
              <w:t>稳态波动。</w:t>
            </w:r>
          </w:p>
        </w:tc>
      </w:tr>
      <w:tr w:rsidR="00F21AD4" w14:paraId="4795824F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0399" w14:textId="77777777" w:rsidR="00F21AD4" w:rsidRDefault="00350C5E">
            <w:pPr>
              <w:spacing w:after="0"/>
            </w:pPr>
            <w:r>
              <w:rPr>
                <w:sz w:val="14"/>
              </w:rPr>
              <w:t>Dpv_step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E3D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跟踪快、</w:t>
            </w:r>
            <w:r>
              <w:rPr>
                <w:sz w:val="14"/>
                <w:lang w:eastAsia="zh-CN"/>
              </w:rPr>
              <w:t xml:space="preserve">MPP </w:t>
            </w:r>
            <w:r>
              <w:rPr>
                <w:sz w:val="14"/>
                <w:lang w:eastAsia="zh-CN"/>
              </w:rPr>
              <w:t>附近振荡和功率损失增大。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9D98" w14:textId="77777777" w:rsidR="00F21AD4" w:rsidRDefault="00350C5E">
            <w:pPr>
              <w:spacing w:after="0"/>
            </w:pPr>
            <w:r>
              <w:rPr>
                <w:sz w:val="14"/>
              </w:rPr>
              <w:t>稳态细但跟踪慢。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B3C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Ppv </w:t>
            </w:r>
            <w:r>
              <w:rPr>
                <w:sz w:val="14"/>
                <w:lang w:eastAsia="zh-CN"/>
              </w:rPr>
              <w:t>上升时间与稳态摆幅。</w:t>
            </w:r>
          </w:p>
        </w:tc>
      </w:tr>
      <w:tr w:rsidR="00F21AD4" w14:paraId="312F67CB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EB70" w14:textId="77777777" w:rsidR="00F21AD4" w:rsidRDefault="00350C5E">
            <w:pPr>
              <w:spacing w:after="0"/>
            </w:pPr>
            <w:r>
              <w:rPr>
                <w:sz w:val="14"/>
              </w:rPr>
              <w:t>eps_dV/eps_dI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004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更容易判作</w:t>
            </w:r>
            <w:r>
              <w:rPr>
                <w:sz w:val="14"/>
                <w:lang w:eastAsia="zh-CN"/>
              </w:rPr>
              <w:t>“</w:t>
            </w:r>
            <w:r>
              <w:rPr>
                <w:sz w:val="14"/>
                <w:lang w:eastAsia="zh-CN"/>
              </w:rPr>
              <w:t>无变化</w:t>
            </w:r>
            <w:r>
              <w:rPr>
                <w:sz w:val="14"/>
                <w:lang w:eastAsia="zh-CN"/>
              </w:rPr>
              <w:t>”</w:t>
            </w:r>
            <w:r>
              <w:rPr>
                <w:sz w:val="14"/>
                <w:lang w:eastAsia="zh-CN"/>
              </w:rPr>
              <w:t>，抗噪强但形成死区。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8BE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更灵敏但可能被噪声触发。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62B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D </w:t>
            </w:r>
            <w:r>
              <w:rPr>
                <w:sz w:val="14"/>
                <w:lang w:eastAsia="zh-CN"/>
              </w:rPr>
              <w:t>是否无故来回切换。</w:t>
            </w:r>
          </w:p>
        </w:tc>
      </w:tr>
    </w:tbl>
    <w:p w14:paraId="02AD91A5" w14:textId="77777777" w:rsidR="00F21AD4" w:rsidRDefault="00F21AD4">
      <w:pPr>
        <w:rPr>
          <w:lang w:eastAsia="zh-CN"/>
        </w:rPr>
      </w:pPr>
    </w:p>
    <w:p w14:paraId="57B91193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734763AF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1BC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91C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D83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50ADBD1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2949" w14:textId="77777777" w:rsidR="00F21AD4" w:rsidRDefault="00350C5E">
            <w:pPr>
              <w:spacing w:after="0"/>
            </w:pPr>
            <w:r>
              <w:rPr>
                <w:sz w:val="14"/>
              </w:rPr>
              <w:t>功率越追越低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A0F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Boost </w:t>
            </w:r>
            <w:r>
              <w:rPr>
                <w:sz w:val="14"/>
              </w:rPr>
              <w:t>占空比方向写反。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46E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固定改变</w:t>
            </w:r>
            <w:r>
              <w:rPr>
                <w:sz w:val="14"/>
                <w:lang w:eastAsia="zh-CN"/>
              </w:rPr>
              <w:t xml:space="preserve"> D </w:t>
            </w:r>
            <w:r>
              <w:rPr>
                <w:sz w:val="14"/>
                <w:lang w:eastAsia="zh-CN"/>
              </w:rPr>
              <w:t>验证：</w:t>
            </w:r>
            <w:r>
              <w:rPr>
                <w:sz w:val="14"/>
                <w:lang w:eastAsia="zh-CN"/>
              </w:rPr>
              <w:t xml:space="preserve">D </w:t>
            </w:r>
            <w:r>
              <w:rPr>
                <w:sz w:val="14"/>
                <w:lang w:eastAsia="zh-CN"/>
              </w:rPr>
              <w:t>增大应使</w:t>
            </w:r>
            <w:r>
              <w:rPr>
                <w:sz w:val="14"/>
                <w:lang w:eastAsia="zh-CN"/>
              </w:rPr>
              <w:t xml:space="preserve"> Vpv </w:t>
            </w:r>
            <w:r>
              <w:rPr>
                <w:sz w:val="14"/>
                <w:lang w:eastAsia="zh-CN"/>
              </w:rPr>
              <w:t>降低；然后交换</w:t>
            </w:r>
            <w:r>
              <w:rPr>
                <w:sz w:val="14"/>
                <w:lang w:eastAsia="zh-CN"/>
              </w:rPr>
              <w:t xml:space="preserve"> ±Dpv_step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40DECA93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617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D </w:t>
            </w:r>
            <w:r>
              <w:rPr>
                <w:sz w:val="14"/>
              </w:rPr>
              <w:t>每个电力步都变化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F5F7" w14:textId="77777777" w:rsidR="00F21AD4" w:rsidRDefault="00350C5E">
            <w:pPr>
              <w:spacing w:after="0"/>
            </w:pPr>
            <w:r>
              <w:rPr>
                <w:sz w:val="14"/>
              </w:rPr>
              <w:t>缺少</w:t>
            </w:r>
            <w:r>
              <w:rPr>
                <w:sz w:val="14"/>
              </w:rPr>
              <w:t xml:space="preserve"> ZOH/Unit Delay</w:t>
            </w:r>
            <w:r>
              <w:rPr>
                <w:sz w:val="14"/>
              </w:rPr>
              <w:t>，继承了</w:t>
            </w:r>
            <w:r>
              <w:rPr>
                <w:sz w:val="14"/>
              </w:rPr>
              <w:t xml:space="preserve"> Ts_power</w:t>
            </w:r>
            <w:r>
              <w:rPr>
                <w:sz w:val="14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AF23" w14:textId="77777777" w:rsidR="00F21AD4" w:rsidRDefault="00350C5E">
            <w:pPr>
              <w:spacing w:after="0"/>
            </w:pPr>
            <w:r>
              <w:rPr>
                <w:sz w:val="14"/>
              </w:rPr>
              <w:t>所有</w:t>
            </w:r>
            <w:r>
              <w:rPr>
                <w:sz w:val="14"/>
              </w:rPr>
              <w:t xml:space="preserve"> MPPT </w:t>
            </w:r>
            <w:r>
              <w:rPr>
                <w:sz w:val="14"/>
              </w:rPr>
              <w:t>状态块</w:t>
            </w:r>
            <w:r>
              <w:rPr>
                <w:sz w:val="14"/>
              </w:rPr>
              <w:t xml:space="preserve"> Sample time </w:t>
            </w:r>
            <w:r>
              <w:rPr>
                <w:sz w:val="14"/>
              </w:rPr>
              <w:t>明确填</w:t>
            </w:r>
            <w:r>
              <w:rPr>
                <w:sz w:val="14"/>
              </w:rPr>
              <w:t xml:space="preserve"> Ts_mppt</w:t>
            </w:r>
            <w:r>
              <w:rPr>
                <w:sz w:val="14"/>
              </w:rPr>
              <w:t>。</w:t>
            </w:r>
          </w:p>
        </w:tc>
      </w:tr>
      <w:tr w:rsidR="00F21AD4" w14:paraId="714D1A97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42CB" w14:textId="77777777" w:rsidR="00F21AD4" w:rsidRDefault="00350C5E">
            <w:pPr>
              <w:spacing w:after="0"/>
            </w:pPr>
            <w:r>
              <w:rPr>
                <w:sz w:val="14"/>
              </w:rPr>
              <w:t>出现</w:t>
            </w:r>
            <w:r>
              <w:rPr>
                <w:sz w:val="14"/>
              </w:rPr>
              <w:t xml:space="preserve"> Inf/NaN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33F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</w:rPr>
              <w:t>Δ</w:t>
            </w:r>
            <w:r>
              <w:rPr>
                <w:sz w:val="14"/>
                <w:lang w:eastAsia="zh-CN"/>
              </w:rPr>
              <w:t xml:space="preserve">V </w:t>
            </w:r>
            <w:r>
              <w:rPr>
                <w:sz w:val="14"/>
                <w:lang w:eastAsia="zh-CN"/>
              </w:rPr>
              <w:t>或</w:t>
            </w:r>
            <w:r>
              <w:rPr>
                <w:sz w:val="14"/>
                <w:lang w:eastAsia="zh-CN"/>
              </w:rPr>
              <w:t xml:space="preserve"> Vpv </w:t>
            </w:r>
            <w:r>
              <w:rPr>
                <w:sz w:val="14"/>
                <w:lang w:eastAsia="zh-CN"/>
              </w:rPr>
              <w:t>做除数时为</w:t>
            </w:r>
            <w:r>
              <w:rPr>
                <w:sz w:val="14"/>
                <w:lang w:eastAsia="zh-CN"/>
              </w:rPr>
              <w:t xml:space="preserve"> 0</w:t>
            </w:r>
            <w:r>
              <w:rPr>
                <w:sz w:val="14"/>
                <w:lang w:eastAsia="zh-CN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A335" w14:textId="77777777" w:rsidR="00F21AD4" w:rsidRDefault="00350C5E">
            <w:pPr>
              <w:spacing w:after="0"/>
            </w:pPr>
            <w:r>
              <w:rPr>
                <w:sz w:val="14"/>
              </w:rPr>
              <w:t>确认</w:t>
            </w:r>
            <w:r>
              <w:rPr>
                <w:sz w:val="14"/>
              </w:rPr>
              <w:t xml:space="preserve"> SafeDV Switch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Vsafe Saturation</w:t>
            </w:r>
            <w:r>
              <w:rPr>
                <w:sz w:val="14"/>
              </w:rPr>
              <w:t>；先查看两个</w:t>
            </w:r>
            <w:r>
              <w:rPr>
                <w:sz w:val="14"/>
              </w:rPr>
              <w:t xml:space="preserve"> Divide </w:t>
            </w:r>
            <w:r>
              <w:rPr>
                <w:sz w:val="14"/>
              </w:rPr>
              <w:t>输入。</w:t>
            </w:r>
          </w:p>
        </w:tc>
      </w:tr>
      <w:tr w:rsidR="00F21AD4" w14:paraId="10C42FD9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1A1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D </w:t>
            </w:r>
            <w:r>
              <w:rPr>
                <w:sz w:val="14"/>
              </w:rPr>
              <w:t>卡在上下限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2C0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步进方向、测量极性或</w:t>
            </w:r>
            <w:r>
              <w:rPr>
                <w:sz w:val="14"/>
                <w:lang w:eastAsia="zh-CN"/>
              </w:rPr>
              <w:t xml:space="preserve"> PV/DC </w:t>
            </w:r>
            <w:r>
              <w:rPr>
                <w:sz w:val="14"/>
                <w:lang w:eastAsia="zh-CN"/>
              </w:rPr>
              <w:t>电压范围不匹配。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583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切回固定</w:t>
            </w:r>
            <w:r>
              <w:rPr>
                <w:sz w:val="14"/>
                <w:lang w:eastAsia="zh-CN"/>
              </w:rPr>
              <w:t xml:space="preserve"> D</w:t>
            </w:r>
            <w:r>
              <w:rPr>
                <w:sz w:val="14"/>
                <w:lang w:eastAsia="zh-CN"/>
              </w:rPr>
              <w:t>；确认</w:t>
            </w:r>
            <w:r>
              <w:rPr>
                <w:sz w:val="14"/>
                <w:lang w:eastAsia="zh-CN"/>
              </w:rPr>
              <w:t xml:space="preserve"> Vpv</w:t>
            </w:r>
            <w:r>
              <w:rPr>
                <w:sz w:val="14"/>
                <w:lang w:eastAsia="zh-CN"/>
              </w:rPr>
              <w:t>、</w:t>
            </w:r>
            <w:r>
              <w:rPr>
                <w:sz w:val="14"/>
                <w:lang w:eastAsia="zh-CN"/>
              </w:rPr>
              <w:t>Ipv</w:t>
            </w:r>
            <w:r>
              <w:rPr>
                <w:sz w:val="14"/>
                <w:lang w:eastAsia="zh-CN"/>
              </w:rPr>
              <w:t>、</w:t>
            </w:r>
            <w:r>
              <w:rPr>
                <w:sz w:val="14"/>
                <w:lang w:eastAsia="zh-CN"/>
              </w:rPr>
              <w:t xml:space="preserve">Ppv </w:t>
            </w:r>
            <w:r>
              <w:rPr>
                <w:sz w:val="14"/>
                <w:lang w:eastAsia="zh-CN"/>
              </w:rPr>
              <w:t>均为正且约</w:t>
            </w:r>
            <w:r>
              <w:rPr>
                <w:sz w:val="14"/>
                <w:lang w:eastAsia="zh-CN"/>
              </w:rPr>
              <w:t xml:space="preserve"> 547 V </w:t>
            </w:r>
            <w:r>
              <w:rPr>
                <w:sz w:val="14"/>
                <w:lang w:eastAsia="zh-CN"/>
              </w:rPr>
              <w:t>工作点可达。</w:t>
            </w:r>
          </w:p>
        </w:tc>
      </w:tr>
    </w:tbl>
    <w:p w14:paraId="516C4BD5" w14:textId="77777777" w:rsidR="00F21AD4" w:rsidRDefault="00F21AD4">
      <w:pPr>
        <w:rPr>
          <w:lang w:eastAsia="zh-CN"/>
        </w:rPr>
      </w:pPr>
    </w:p>
    <w:p w14:paraId="42A60677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7652E622" w14:textId="77777777" w:rsidR="00F21AD4" w:rsidRDefault="00350C5E">
      <w:pPr>
        <w:pStyle w:val="a0"/>
      </w:pPr>
      <w:r>
        <w:t xml:space="preserve">□ D </w:t>
      </w:r>
      <w:r>
        <w:t>只按</w:t>
      </w:r>
      <w:r>
        <w:t xml:space="preserve"> 1 ms </w:t>
      </w:r>
      <w:r>
        <w:t>更新。</w:t>
      </w:r>
    </w:p>
    <w:p w14:paraId="65539D8F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Ppv </w:t>
      </w:r>
      <w:r>
        <w:rPr>
          <w:lang w:eastAsia="zh-CN"/>
        </w:rPr>
        <w:t>能从偏离点向峰值移动。</w:t>
      </w:r>
    </w:p>
    <w:p w14:paraId="53D076DA" w14:textId="77777777" w:rsidR="00F21AD4" w:rsidRDefault="00350C5E">
      <w:pPr>
        <w:pStyle w:val="a0"/>
      </w:pPr>
      <w:r>
        <w:lastRenderedPageBreak/>
        <w:t xml:space="preserve">□ D </w:t>
      </w:r>
      <w:r>
        <w:t>不长期卡限幅。</w:t>
      </w:r>
    </w:p>
    <w:p w14:paraId="7F6C655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切回固定</w:t>
      </w:r>
      <w:r>
        <w:rPr>
          <w:lang w:eastAsia="zh-CN"/>
        </w:rPr>
        <w:t xml:space="preserve"> D </w:t>
      </w:r>
      <w:r>
        <w:rPr>
          <w:lang w:eastAsia="zh-CN"/>
        </w:rPr>
        <w:t>后主电路仍稳定。</w:t>
      </w:r>
    </w:p>
    <w:p w14:paraId="7C793DEE" w14:textId="77777777" w:rsidR="00F21AD4" w:rsidRDefault="00350C5E">
      <w:pPr>
        <w:jc w:val="center"/>
      </w:pPr>
      <w:r>
        <w:rPr>
          <w:noProof/>
        </w:rPr>
        <w:drawing>
          <wp:inline distT="0" distB="0" distL="0" distR="0" wp14:anchorId="7A44D48F" wp14:editId="3D9B5A53">
            <wp:extent cx="5806440" cy="2516124"/>
            <wp:effectExtent l="0" t="0" r="0" b="0"/>
            <wp:docPr id="3" name="Picture 3" descr="图 3  标准模块实现增量电导 MPPT" title="图 3  标准模块实现增量电导 M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pt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C6A0" w14:textId="77777777" w:rsidR="00F21AD4" w:rsidRDefault="00350C5E">
      <w:pPr>
        <w:spacing w:before="40"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3  </w:t>
      </w:r>
      <w:r>
        <w:rPr>
          <w:i/>
          <w:color w:val="666666"/>
          <w:sz w:val="18"/>
          <w:lang w:eastAsia="zh-CN"/>
        </w:rPr>
        <w:t>标准模块实现增量电导</w:t>
      </w:r>
      <w:r>
        <w:rPr>
          <w:i/>
          <w:color w:val="666666"/>
          <w:sz w:val="18"/>
          <w:lang w:eastAsia="zh-CN"/>
        </w:rPr>
        <w:t xml:space="preserve"> MPPT</w:t>
      </w:r>
    </w:p>
    <w:p w14:paraId="7355C901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5</w:t>
      </w:r>
      <w:r>
        <w:rPr>
          <w:rFonts w:ascii="Calibri" w:eastAsia="微软雅黑" w:hAnsi="Calibri"/>
          <w:lang w:eastAsia="zh-CN"/>
        </w:rPr>
        <w:t>：加入两路可变直流负载并核对功率平衡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3C811488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D263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负载让直流母线真正出现充放电动态。先用电阻负载复现论文功率台阶，避免恒功率负载的负阻抗特性在控制器尚未调好时引发发散。</w:t>
            </w:r>
          </w:p>
        </w:tc>
      </w:tr>
    </w:tbl>
    <w:p w14:paraId="3EFD707C" w14:textId="77777777" w:rsidR="00F21AD4" w:rsidRDefault="00F21AD4">
      <w:pPr>
        <w:rPr>
          <w:lang w:eastAsia="zh-CN"/>
        </w:rPr>
      </w:pPr>
    </w:p>
    <w:p w14:paraId="1BD11F0A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62BAC6F8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7BE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37E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CE7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89C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2FE920F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FCB9" w14:textId="77777777" w:rsidR="00F21AD4" w:rsidRDefault="00350C5E">
            <w:pPr>
              <w:spacing w:after="0"/>
            </w:pPr>
            <w:r>
              <w:rPr>
                <w:sz w:val="14"/>
              </w:rPr>
              <w:t>Variable Resistor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1CE0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Variable Resistor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84C8" w14:textId="77777777" w:rsidR="00F21AD4" w:rsidRDefault="00350C5E">
            <w:pPr>
              <w:spacing w:after="0"/>
            </w:pPr>
            <w:r>
              <w:rPr>
                <w:sz w:val="14"/>
              </w:rPr>
              <w:t>Minimum R=0.2</w:t>
            </w:r>
            <w:r>
              <w:rPr>
                <w:sz w:val="14"/>
              </w:rPr>
              <w:t>；输入来自</w:t>
            </w:r>
            <w:r>
              <w:rPr>
                <w:sz w:val="14"/>
              </w:rPr>
              <w:t xml:space="preserve"> Rdc profile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CA7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0.6 MW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1 MW </w:t>
            </w:r>
            <w:r>
              <w:rPr>
                <w:sz w:val="14"/>
              </w:rPr>
              <w:t>直流支路。</w:t>
            </w:r>
          </w:p>
        </w:tc>
      </w:tr>
      <w:tr w:rsidR="00F21AD4" w14:paraId="019562D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15CC" w14:textId="77777777" w:rsidR="00F21AD4" w:rsidRDefault="00350C5E">
            <w:pPr>
              <w:spacing w:after="0"/>
            </w:pPr>
            <w:r>
              <w:rPr>
                <w:sz w:val="14"/>
              </w:rPr>
              <w:t>Current Measurement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EED3" w14:textId="77777777" w:rsidR="00F21AD4" w:rsidRDefault="00350C5E">
            <w:pPr>
              <w:spacing w:after="0"/>
            </w:pPr>
            <w:r>
              <w:rPr>
                <w:sz w:val="14"/>
              </w:rPr>
              <w:t>SPS &gt;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0BF1" w14:textId="77777777" w:rsidR="00F21AD4" w:rsidRDefault="00350C5E">
            <w:pPr>
              <w:spacing w:after="0"/>
            </w:pPr>
            <w:r>
              <w:rPr>
                <w:sz w:val="14"/>
              </w:rPr>
              <w:t>箭头从</w:t>
            </w:r>
            <w:r>
              <w:rPr>
                <w:sz w:val="14"/>
              </w:rPr>
              <w:t xml:space="preserve"> DC+ </w:t>
            </w:r>
            <w:r>
              <w:rPr>
                <w:sz w:val="14"/>
              </w:rPr>
              <w:t>指向负载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D69E" w14:textId="77777777" w:rsidR="00F21AD4" w:rsidRDefault="00350C5E">
            <w:pPr>
              <w:spacing w:after="0"/>
            </w:pPr>
            <w:r>
              <w:rPr>
                <w:sz w:val="14"/>
              </w:rPr>
              <w:t>测每路负载电流。</w:t>
            </w:r>
          </w:p>
        </w:tc>
      </w:tr>
      <w:tr w:rsidR="00F21AD4" w14:paraId="54137CF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8162" w14:textId="77777777" w:rsidR="00F21AD4" w:rsidRDefault="00350C5E">
            <w:pPr>
              <w:spacing w:after="0"/>
            </w:pPr>
            <w:r>
              <w:rPr>
                <w:sz w:val="14"/>
              </w:rPr>
              <w:t>From Workspace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7E0B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5172" w14:textId="77777777" w:rsidR="00F21AD4" w:rsidRDefault="00350C5E">
            <w:pPr>
              <w:spacing w:after="0"/>
            </w:pPr>
            <w:r>
              <w:rPr>
                <w:sz w:val="14"/>
              </w:rPr>
              <w:t>Variable=Rdc1_profile / Rdc2_profile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Interpolate=on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805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按论文时刻改变等效电阻。</w:t>
            </w:r>
          </w:p>
        </w:tc>
      </w:tr>
      <w:tr w:rsidR="00F21AD4" w14:paraId="41A9A50B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5836" w14:textId="77777777" w:rsidR="00F21AD4" w:rsidRDefault="00350C5E">
            <w:pPr>
              <w:spacing w:after="0"/>
            </w:pPr>
            <w:r>
              <w:rPr>
                <w:sz w:val="14"/>
              </w:rPr>
              <w:t>Sum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D29B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46A0" w14:textId="77777777" w:rsidR="00F21AD4" w:rsidRDefault="00350C5E">
            <w:pPr>
              <w:spacing w:after="0"/>
            </w:pPr>
            <w:r>
              <w:rPr>
                <w:sz w:val="14"/>
              </w:rPr>
              <w:t>Inputs=++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1216" w14:textId="77777777" w:rsidR="00F21AD4" w:rsidRDefault="00350C5E">
            <w:pPr>
              <w:spacing w:after="0"/>
            </w:pPr>
            <w:r>
              <w:rPr>
                <w:sz w:val="14"/>
              </w:rPr>
              <w:t>Idc_load=I1+I2</w:t>
            </w:r>
            <w:r>
              <w:rPr>
                <w:sz w:val="14"/>
              </w:rPr>
              <w:t>。</w:t>
            </w:r>
          </w:p>
        </w:tc>
      </w:tr>
      <w:tr w:rsidR="00F21AD4" w14:paraId="22D486A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62AD" w14:textId="77777777" w:rsidR="00F21AD4" w:rsidRDefault="00350C5E">
            <w:pPr>
              <w:spacing w:after="0"/>
            </w:pPr>
            <w:r>
              <w:rPr>
                <w:sz w:val="14"/>
              </w:rPr>
              <w:t>Product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4BDA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DF590" w14:textId="77777777" w:rsidR="00F21AD4" w:rsidRDefault="00350C5E">
            <w:pPr>
              <w:spacing w:after="0"/>
            </w:pPr>
            <w:r>
              <w:rPr>
                <w:sz w:val="14"/>
              </w:rPr>
              <w:t>默认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6976" w14:textId="77777777" w:rsidR="00F21AD4" w:rsidRDefault="00350C5E">
            <w:pPr>
              <w:spacing w:after="0"/>
            </w:pPr>
            <w:r>
              <w:rPr>
                <w:sz w:val="14"/>
              </w:rPr>
              <w:t>Pdc=Vdc×Idc_load</w:t>
            </w:r>
            <w:r>
              <w:rPr>
                <w:sz w:val="14"/>
              </w:rPr>
              <w:t>。</w:t>
            </w:r>
          </w:p>
        </w:tc>
      </w:tr>
    </w:tbl>
    <w:p w14:paraId="4E3F2DCE" w14:textId="77777777" w:rsidR="00F21AD4" w:rsidRDefault="00F21AD4"/>
    <w:p w14:paraId="68CD0FF3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1DE9CE7F" w14:textId="77777777" w:rsidR="00F21AD4" w:rsidRDefault="00350C5E">
      <w:pPr>
        <w:pStyle w:val="a"/>
        <w:ind w:left="440" w:hanging="440"/>
      </w:pPr>
      <w:r>
        <w:t>每一路结构均为</w:t>
      </w:r>
      <w:r>
        <w:t xml:space="preserve"> DC+ → Current Measurement → Variable Resistor → DC−</w:t>
      </w:r>
      <w:r>
        <w:t>；不要把两路串联。</w:t>
      </w:r>
    </w:p>
    <w:p w14:paraId="2DA3A339" w14:textId="77777777" w:rsidR="00F21AD4" w:rsidRDefault="00350C5E">
      <w:pPr>
        <w:pStyle w:val="a"/>
        <w:ind w:left="440" w:hanging="440"/>
        <w:rPr>
          <w:lang w:eastAsia="zh-CN"/>
        </w:rPr>
      </w:pPr>
      <w:r>
        <w:t xml:space="preserve">Rdc1_Profile </w:t>
      </w:r>
      <w:r>
        <w:t>接第一路控制端，</w:t>
      </w:r>
      <w:r>
        <w:t xml:space="preserve">Rdc2_Profile </w:t>
      </w:r>
      <w:r>
        <w:t>接第二路控制端。</w:t>
      </w:r>
      <w:r>
        <w:rPr>
          <w:lang w:eastAsia="zh-CN"/>
        </w:rPr>
        <w:t>初始化脚本把未投入状态设为</w:t>
      </w:r>
      <w:r>
        <w:rPr>
          <w:lang w:eastAsia="zh-CN"/>
        </w:rPr>
        <w:t xml:space="preserve"> 1 M</w:t>
      </w:r>
      <w:r>
        <w:t>Ω</w:t>
      </w:r>
      <w:r>
        <w:rPr>
          <w:lang w:eastAsia="zh-CN"/>
        </w:rPr>
        <w:t>。</w:t>
      </w:r>
    </w:p>
    <w:p w14:paraId="79B98750" w14:textId="77777777" w:rsidR="00F21AD4" w:rsidRDefault="00350C5E">
      <w:pPr>
        <w:pStyle w:val="a"/>
        <w:ind w:left="440" w:hanging="440"/>
      </w:pPr>
      <w:r>
        <w:rPr>
          <w:lang w:eastAsia="zh-CN"/>
        </w:rPr>
        <w:t>两个电流相加后与</w:t>
      </w:r>
      <w:r>
        <w:rPr>
          <w:lang w:eastAsia="zh-CN"/>
        </w:rPr>
        <w:t xml:space="preserve"> Vdc </w:t>
      </w:r>
      <w:r>
        <w:rPr>
          <w:lang w:eastAsia="zh-CN"/>
        </w:rPr>
        <w:t>相乘，得到</w:t>
      </w:r>
      <w:r>
        <w:rPr>
          <w:lang w:eastAsia="zh-CN"/>
        </w:rPr>
        <w:t xml:space="preserve"> Pdc</w:t>
      </w:r>
      <w:r>
        <w:rPr>
          <w:lang w:eastAsia="zh-CN"/>
        </w:rPr>
        <w:t>。</w:t>
      </w:r>
      <w:r>
        <w:t>将</w:t>
      </w:r>
      <w:r>
        <w:t xml:space="preserve"> Vdc</w:t>
      </w:r>
      <w:r>
        <w:t>、</w:t>
      </w:r>
      <w:r>
        <w:t>Ppv</w:t>
      </w:r>
      <w:r>
        <w:t>、</w:t>
      </w:r>
      <w:r>
        <w:t xml:space="preserve">Pdc </w:t>
      </w:r>
      <w:r>
        <w:t>放在同一</w:t>
      </w:r>
      <w:r>
        <w:t xml:space="preserve"> Scope </w:t>
      </w:r>
      <w:r>
        <w:t>的不同轴。</w:t>
      </w:r>
    </w:p>
    <w:p w14:paraId="5D88FE73" w14:textId="77777777" w:rsidR="00F21AD4" w:rsidRDefault="00350C5E">
      <w:pPr>
        <w:pStyle w:val="a"/>
        <w:ind w:left="440" w:hanging="440"/>
      </w:pPr>
      <w:r>
        <w:t>先把</w:t>
      </w:r>
      <w:r>
        <w:t xml:space="preserve"> Stop time=0.02</w:t>
      </w:r>
      <w:r>
        <w:t>，并临时将</w:t>
      </w:r>
      <w:r>
        <w:t xml:space="preserve"> From Workspace </w:t>
      </w:r>
      <w:r>
        <w:t>换为</w:t>
      </w:r>
      <w:r>
        <w:t xml:space="preserve"> Constant=1e6</w:t>
      </w:r>
      <w:r>
        <w:t>；确认不开负载。再把第一路固定</w:t>
      </w:r>
      <w:r>
        <w:t xml:space="preserve"> 2.4 Ω</w:t>
      </w:r>
      <w:r>
        <w:t>，短时运行。</w:t>
      </w:r>
    </w:p>
    <w:p w14:paraId="6B965B50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只有</w:t>
      </w:r>
      <w:r>
        <w:rPr>
          <w:lang w:eastAsia="zh-CN"/>
        </w:rPr>
        <w:t xml:space="preserve"> PV/</w:t>
      </w:r>
      <w:r>
        <w:rPr>
          <w:lang w:eastAsia="zh-CN"/>
        </w:rPr>
        <w:t>电池能提供足够功率时才运行论文完整负载时序；否则</w:t>
      </w:r>
      <w:r>
        <w:rPr>
          <w:lang w:eastAsia="zh-CN"/>
        </w:rPr>
        <w:t xml:space="preserve"> 4320 J </w:t>
      </w:r>
      <w:r>
        <w:rPr>
          <w:lang w:eastAsia="zh-CN"/>
        </w:rPr>
        <w:t>母线储能会在毫秒级耗尽。</w:t>
      </w:r>
    </w:p>
    <w:p w14:paraId="023A0E97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2A9E240B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7A8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F49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39F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7F5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67A8E09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8201" w14:textId="77777777" w:rsidR="00F21AD4" w:rsidRDefault="00350C5E">
            <w:pPr>
              <w:spacing w:after="0"/>
            </w:pPr>
            <w:r>
              <w:rPr>
                <w:sz w:val="14"/>
              </w:rPr>
              <w:t>DC+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2932" w14:textId="77777777" w:rsidR="00F21AD4" w:rsidRDefault="00350C5E">
            <w:pPr>
              <w:spacing w:after="0"/>
            </w:pPr>
            <w:r>
              <w:rPr>
                <w:sz w:val="14"/>
              </w:rPr>
              <w:t>I1 → R1 → DC−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2BEB" w14:textId="77777777" w:rsidR="00F21AD4" w:rsidRDefault="00350C5E">
            <w:pPr>
              <w:spacing w:after="0"/>
            </w:pPr>
            <w:r>
              <w:rPr>
                <w:sz w:val="14"/>
              </w:rPr>
              <w:t>并联支路</w:t>
            </w:r>
            <w:r>
              <w:rPr>
                <w:sz w:val="14"/>
              </w:rPr>
              <w:t xml:space="preserve"> 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BE8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0.6 MW </w:t>
            </w:r>
            <w:r>
              <w:rPr>
                <w:sz w:val="14"/>
              </w:rPr>
              <w:t>目标。</w:t>
            </w:r>
          </w:p>
        </w:tc>
      </w:tr>
      <w:tr w:rsidR="00F21AD4" w14:paraId="2C1D526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C677" w14:textId="77777777" w:rsidR="00F21AD4" w:rsidRDefault="00350C5E">
            <w:pPr>
              <w:spacing w:after="0"/>
            </w:pPr>
            <w:r>
              <w:rPr>
                <w:sz w:val="14"/>
              </w:rPr>
              <w:t>DC+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9340" w14:textId="77777777" w:rsidR="00F21AD4" w:rsidRDefault="00350C5E">
            <w:pPr>
              <w:spacing w:after="0"/>
            </w:pPr>
            <w:r>
              <w:rPr>
                <w:sz w:val="14"/>
              </w:rPr>
              <w:t>I2 → R2 → DC−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FE28" w14:textId="77777777" w:rsidR="00F21AD4" w:rsidRDefault="00350C5E">
            <w:pPr>
              <w:spacing w:after="0"/>
            </w:pPr>
            <w:r>
              <w:rPr>
                <w:sz w:val="14"/>
              </w:rPr>
              <w:t>并联支路</w:t>
            </w:r>
            <w:r>
              <w:rPr>
                <w:sz w:val="14"/>
              </w:rPr>
              <w:t xml:space="preserve"> 2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FA5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1.0 MW </w:t>
            </w:r>
            <w:r>
              <w:rPr>
                <w:sz w:val="14"/>
              </w:rPr>
              <w:t>目标。</w:t>
            </w:r>
          </w:p>
        </w:tc>
      </w:tr>
      <w:tr w:rsidR="00F21AD4" w14:paraId="59C98F1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930D" w14:textId="77777777" w:rsidR="00F21AD4" w:rsidRDefault="00350C5E">
            <w:pPr>
              <w:spacing w:after="0"/>
            </w:pPr>
            <w:r>
              <w:rPr>
                <w:sz w:val="14"/>
              </w:rPr>
              <w:t>I1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I2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59EE" w14:textId="77777777" w:rsidR="00F21AD4" w:rsidRDefault="00350C5E">
            <w:pPr>
              <w:spacing w:after="0"/>
            </w:pPr>
            <w:r>
              <w:rPr>
                <w:sz w:val="14"/>
              </w:rPr>
              <w:t>Sum → Product with Vdc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AAD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Simulink </w:t>
            </w:r>
            <w:r>
              <w:rPr>
                <w:sz w:val="14"/>
              </w:rPr>
              <w:t>信号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00D3" w14:textId="77777777" w:rsidR="00F21AD4" w:rsidRDefault="00350C5E">
            <w:pPr>
              <w:spacing w:after="0"/>
            </w:pPr>
            <w:r>
              <w:rPr>
                <w:sz w:val="14"/>
              </w:rPr>
              <w:t>形成</w:t>
            </w:r>
            <w:r>
              <w:rPr>
                <w:sz w:val="14"/>
              </w:rPr>
              <w:t xml:space="preserve"> Pdc </w:t>
            </w:r>
            <w:r>
              <w:rPr>
                <w:sz w:val="14"/>
              </w:rPr>
              <w:t>测量。</w:t>
            </w:r>
          </w:p>
        </w:tc>
      </w:tr>
    </w:tbl>
    <w:p w14:paraId="24846477" w14:textId="77777777" w:rsidR="00F21AD4" w:rsidRDefault="00F21AD4"/>
    <w:p w14:paraId="060EF8A9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07660D31" w14:textId="77777777" w:rsidR="00F21AD4" w:rsidRDefault="00350C5E">
      <w:pPr>
        <w:pStyle w:val="CodeBlock"/>
        <w:shd w:val="clear" w:color="auto" w:fill="F2F4F7"/>
      </w:pPr>
      <w:r>
        <w:t>R_0.6MW = 1200²/600000 = 2.4 Ω</w:t>
      </w:r>
    </w:p>
    <w:p w14:paraId="7114C134" w14:textId="77777777" w:rsidR="00F21AD4" w:rsidRDefault="00350C5E">
      <w:pPr>
        <w:pStyle w:val="CodeBlock"/>
        <w:shd w:val="clear" w:color="auto" w:fill="F2F4F7"/>
      </w:pPr>
      <w:r>
        <w:t>R_1MW = 1200²/1000000 = 1.44 Ω</w:t>
      </w:r>
    </w:p>
    <w:p w14:paraId="4444CEC4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583B908B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D1E2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  <w:t xml:space="preserve">Vdc≈1200 V </w:t>
            </w:r>
            <w:r>
              <w:rPr>
                <w:lang w:eastAsia="zh-CN"/>
              </w:rPr>
              <w:t>时，</w:t>
            </w:r>
            <w:r>
              <w:rPr>
                <w:lang w:eastAsia="zh-CN"/>
              </w:rPr>
              <w:t xml:space="preserve">R1=2.4 </w:t>
            </w:r>
            <w:r>
              <w:t>Ω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对应约</w:t>
            </w:r>
            <w:r>
              <w:rPr>
                <w:lang w:eastAsia="zh-CN"/>
              </w:rPr>
              <w:t xml:space="preserve"> 0.6 MW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R2=1.44 </w:t>
            </w:r>
            <w:r>
              <w:t>Ω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对应约</w:t>
            </w:r>
            <w:r>
              <w:rPr>
                <w:lang w:eastAsia="zh-CN"/>
              </w:rPr>
              <w:t xml:space="preserve"> 1 MW</w:t>
            </w:r>
            <w:r>
              <w:rPr>
                <w:lang w:eastAsia="zh-CN"/>
              </w:rPr>
              <w:t>。投入前后电流应分别约</w:t>
            </w:r>
            <w:r>
              <w:rPr>
                <w:lang w:eastAsia="zh-CN"/>
              </w:rPr>
              <w:t xml:space="preserve"> 500 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833 A</w:t>
            </w:r>
            <w:r>
              <w:rPr>
                <w:lang w:eastAsia="zh-CN"/>
              </w:rPr>
              <w:t>。若没有源支撑，母线下降是物理正确结果，不是求解器故障。</w:t>
            </w:r>
          </w:p>
        </w:tc>
      </w:tr>
    </w:tbl>
    <w:p w14:paraId="0025096E" w14:textId="77777777" w:rsidR="00F21AD4" w:rsidRDefault="00F21AD4">
      <w:pPr>
        <w:rPr>
          <w:lang w:eastAsia="zh-CN"/>
        </w:rPr>
      </w:pPr>
    </w:p>
    <w:p w14:paraId="27E767C7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09FEFC97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F43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CFA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F6B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ABC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1CCC511B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D3BF" w14:textId="77777777" w:rsidR="00F21AD4" w:rsidRDefault="00350C5E">
            <w:pPr>
              <w:spacing w:after="0"/>
            </w:pPr>
            <w:r>
              <w:rPr>
                <w:sz w:val="14"/>
              </w:rPr>
              <w:t>负载电阻</w:t>
            </w:r>
            <w:r>
              <w:rPr>
                <w:sz w:val="14"/>
              </w:rPr>
              <w:t xml:space="preserve"> R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0447" w14:textId="77777777" w:rsidR="00F21AD4" w:rsidRDefault="00350C5E">
            <w:pPr>
              <w:spacing w:after="0"/>
            </w:pPr>
            <w:r>
              <w:rPr>
                <w:sz w:val="14"/>
              </w:rPr>
              <w:t>功率</w:t>
            </w:r>
            <w:r>
              <w:rPr>
                <w:sz w:val="14"/>
              </w:rPr>
              <w:t xml:space="preserve"> P=V²/R </w:t>
            </w:r>
            <w:r>
              <w:rPr>
                <w:sz w:val="14"/>
              </w:rPr>
              <w:t>下降。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F2F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负载功率和冲击增大。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6333" w14:textId="77777777" w:rsidR="00F21AD4" w:rsidRDefault="00350C5E">
            <w:pPr>
              <w:spacing w:after="0"/>
            </w:pPr>
            <w:r>
              <w:rPr>
                <w:sz w:val="14"/>
              </w:rPr>
              <w:t>Pdc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Vdc</w:t>
            </w:r>
            <w:r>
              <w:rPr>
                <w:sz w:val="14"/>
              </w:rPr>
              <w:t>。</w:t>
            </w:r>
          </w:p>
        </w:tc>
      </w:tr>
      <w:tr w:rsidR="00F21AD4" w14:paraId="6F63264F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2769" w14:textId="77777777" w:rsidR="00F21AD4" w:rsidRDefault="00350C5E">
            <w:pPr>
              <w:spacing w:after="0"/>
            </w:pPr>
            <w:r>
              <w:rPr>
                <w:sz w:val="14"/>
              </w:rPr>
              <w:t>Rabsmin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E699" w14:textId="77777777" w:rsidR="00F21AD4" w:rsidRDefault="00350C5E">
            <w:pPr>
              <w:spacing w:after="0"/>
            </w:pPr>
            <w:r>
              <w:rPr>
                <w:sz w:val="14"/>
              </w:rPr>
              <w:t>限制较弱。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544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允许更低阻但潜在巨大电流。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C3D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启动峰值和数值稳定。</w:t>
            </w:r>
          </w:p>
        </w:tc>
      </w:tr>
      <w:tr w:rsidR="00F21AD4" w14:paraId="07EFB1A0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93AB" w14:textId="77777777" w:rsidR="00F21AD4" w:rsidRDefault="00350C5E">
            <w:pPr>
              <w:spacing w:after="0"/>
            </w:pPr>
            <w:r>
              <w:rPr>
                <w:sz w:val="14"/>
              </w:rPr>
              <w:t>负载投入斜率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E169" w14:textId="77777777" w:rsidR="00F21AD4" w:rsidRDefault="00350C5E">
            <w:pPr>
              <w:spacing w:after="0"/>
            </w:pPr>
            <w:r>
              <w:rPr>
                <w:sz w:val="14"/>
              </w:rPr>
              <w:t>更慢、更容易稳定。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4E44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更接近理想台阶、冲击更强。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475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Vdc </w:t>
            </w:r>
            <w:r>
              <w:rPr>
                <w:sz w:val="14"/>
                <w:lang w:eastAsia="zh-CN"/>
              </w:rPr>
              <w:t>下陷与电池电流。</w:t>
            </w:r>
          </w:p>
        </w:tc>
      </w:tr>
    </w:tbl>
    <w:p w14:paraId="117DFDC0" w14:textId="77777777" w:rsidR="00F21AD4" w:rsidRDefault="00F21AD4">
      <w:pPr>
        <w:rPr>
          <w:lang w:eastAsia="zh-CN"/>
        </w:rPr>
      </w:pPr>
    </w:p>
    <w:p w14:paraId="297C7230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627907A5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613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991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31E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699AADE9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27C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Pdc </w:t>
            </w:r>
            <w:r>
              <w:rPr>
                <w:sz w:val="14"/>
              </w:rPr>
              <w:t>为负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A0CE" w14:textId="77777777" w:rsidR="00F21AD4" w:rsidRDefault="00350C5E">
            <w:pPr>
              <w:spacing w:after="0"/>
            </w:pPr>
            <w:r>
              <w:rPr>
                <w:sz w:val="14"/>
              </w:rPr>
              <w:t>电流测量箭头反。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02C8" w14:textId="77777777" w:rsidR="00F21AD4" w:rsidRDefault="00350C5E">
            <w:pPr>
              <w:spacing w:after="0"/>
            </w:pPr>
            <w:r>
              <w:rPr>
                <w:sz w:val="14"/>
              </w:rPr>
              <w:t>翻转两路</w:t>
            </w:r>
            <w:r>
              <w:rPr>
                <w:sz w:val="14"/>
              </w:rPr>
              <w:t xml:space="preserve"> Current Measurement</w:t>
            </w:r>
            <w:r>
              <w:rPr>
                <w:sz w:val="14"/>
              </w:rPr>
              <w:t>；负载消耗定义为正。</w:t>
            </w:r>
          </w:p>
        </w:tc>
      </w:tr>
      <w:tr w:rsidR="00F21AD4" w14:paraId="4CEBA228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BC34" w14:textId="77777777" w:rsidR="00F21AD4" w:rsidRDefault="00350C5E">
            <w:pPr>
              <w:spacing w:after="0"/>
            </w:pPr>
            <w:r>
              <w:rPr>
                <w:sz w:val="14"/>
              </w:rPr>
              <w:lastRenderedPageBreak/>
              <w:t>投入</w:t>
            </w:r>
            <w:r>
              <w:rPr>
                <w:sz w:val="14"/>
              </w:rPr>
              <w:t xml:space="preserve"> 1 MW </w:t>
            </w:r>
            <w:r>
              <w:rPr>
                <w:sz w:val="14"/>
              </w:rPr>
              <w:t>后立刻欠压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FAB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PV </w:t>
            </w:r>
            <w:r>
              <w:rPr>
                <w:sz w:val="14"/>
                <w:lang w:eastAsia="zh-CN"/>
              </w:rPr>
              <w:t>功率不足且电池未闭环。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566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本阶段只做极短验证；先完成电池阶段。</w:t>
            </w:r>
          </w:p>
        </w:tc>
      </w:tr>
      <w:tr w:rsidR="00F21AD4" w14:paraId="34D74F20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B23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Variable Resistor </w:t>
            </w:r>
            <w:r>
              <w:rPr>
                <w:sz w:val="14"/>
              </w:rPr>
              <w:t>报非正输入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F87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时序过渡或变量中出现</w:t>
            </w:r>
            <w:r>
              <w:rPr>
                <w:sz w:val="14"/>
                <w:lang w:eastAsia="zh-CN"/>
              </w:rPr>
              <w:t xml:space="preserve"> 0/</w:t>
            </w:r>
            <w:r>
              <w:rPr>
                <w:sz w:val="14"/>
                <w:lang w:eastAsia="zh-CN"/>
              </w:rPr>
              <w:t>负值。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E8B0" w14:textId="77777777" w:rsidR="00F21AD4" w:rsidRDefault="00350C5E">
            <w:pPr>
              <w:spacing w:after="0"/>
            </w:pPr>
            <w:r>
              <w:rPr>
                <w:sz w:val="14"/>
              </w:rPr>
              <w:t>检查</w:t>
            </w:r>
            <w:r>
              <w:rPr>
                <w:sz w:val="14"/>
              </w:rPr>
              <w:t xml:space="preserve"> profile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 xml:space="preserve">R </w:t>
            </w:r>
            <w:r>
              <w:rPr>
                <w:sz w:val="14"/>
              </w:rPr>
              <w:t>只能为正且不小于</w:t>
            </w:r>
            <w:r>
              <w:rPr>
                <w:sz w:val="14"/>
              </w:rPr>
              <w:t xml:space="preserve"> 0.2 Ω</w:t>
            </w:r>
            <w:r>
              <w:rPr>
                <w:sz w:val="14"/>
              </w:rPr>
              <w:t>。</w:t>
            </w:r>
          </w:p>
        </w:tc>
      </w:tr>
    </w:tbl>
    <w:p w14:paraId="43035864" w14:textId="77777777" w:rsidR="00F21AD4" w:rsidRDefault="00F21AD4"/>
    <w:p w14:paraId="7262BF07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5147736B" w14:textId="77777777" w:rsidR="00F21AD4" w:rsidRDefault="00350C5E">
      <w:pPr>
        <w:pStyle w:val="a0"/>
      </w:pPr>
      <w:r>
        <w:t xml:space="preserve">□ </w:t>
      </w:r>
      <w:r>
        <w:t>两路电阻确为并联。</w:t>
      </w:r>
    </w:p>
    <w:p w14:paraId="3D239DB9" w14:textId="77777777" w:rsidR="00F21AD4" w:rsidRDefault="00350C5E">
      <w:pPr>
        <w:pStyle w:val="a0"/>
      </w:pPr>
      <w:r>
        <w:t xml:space="preserve">□ Pdc </w:t>
      </w:r>
      <w:r>
        <w:t>与</w:t>
      </w:r>
      <w:r>
        <w:t xml:space="preserve"> Vdc²/R </w:t>
      </w:r>
      <w:r>
        <w:t>数量级一致。</w:t>
      </w:r>
    </w:p>
    <w:p w14:paraId="1A66917C" w14:textId="77777777" w:rsidR="00F21AD4" w:rsidRDefault="00350C5E">
      <w:pPr>
        <w:pStyle w:val="a0"/>
      </w:pPr>
      <w:r>
        <w:t xml:space="preserve">□ </w:t>
      </w:r>
      <w:r>
        <w:t>负载电流方向为正。</w:t>
      </w:r>
    </w:p>
    <w:p w14:paraId="6BE7FC44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大功率台阶暂不用于长时间运行。</w:t>
      </w:r>
    </w:p>
    <w:p w14:paraId="3DC59BB6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6</w:t>
      </w:r>
      <w:r>
        <w:rPr>
          <w:rFonts w:ascii="Calibri" w:eastAsia="微软雅黑" w:hAnsi="Calibri"/>
          <w:lang w:eastAsia="zh-CN"/>
        </w:rPr>
        <w:t>：建立电池与双向</w:t>
      </w:r>
      <w:r>
        <w:rPr>
          <w:rFonts w:ascii="Calibri" w:eastAsia="微软雅黑" w:hAnsi="Calibri"/>
          <w:lang w:eastAsia="zh-CN"/>
        </w:rPr>
        <w:t xml:space="preserve"> DC/DC </w:t>
      </w:r>
      <w:r>
        <w:rPr>
          <w:rFonts w:ascii="Calibri" w:eastAsia="微软雅黑" w:hAnsi="Calibri"/>
          <w:lang w:eastAsia="zh-CN"/>
        </w:rPr>
        <w:t>功率支路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77CBE977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37B3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先只搭功率电路和互补门极，不闭合电压环。该支路既能把</w:t>
            </w:r>
            <w:r>
              <w:rPr>
                <w:lang w:eastAsia="zh-CN"/>
              </w:rPr>
              <w:t xml:space="preserve"> 300 V </w:t>
            </w:r>
            <w:r>
              <w:rPr>
                <w:lang w:eastAsia="zh-CN"/>
              </w:rPr>
              <w:t>电池升压放电到</w:t>
            </w:r>
            <w:r>
              <w:rPr>
                <w:lang w:eastAsia="zh-CN"/>
              </w:rPr>
              <w:t xml:space="preserve"> 1200 V </w:t>
            </w:r>
            <w:r>
              <w:rPr>
                <w:lang w:eastAsia="zh-CN"/>
              </w:rPr>
              <w:t>母线，也能从母线降压给电池充电；方向由电感平均电压和电流控制决定。</w:t>
            </w:r>
          </w:p>
        </w:tc>
      </w:tr>
    </w:tbl>
    <w:p w14:paraId="64C8624E" w14:textId="77777777" w:rsidR="00F21AD4" w:rsidRDefault="00F21AD4">
      <w:pPr>
        <w:rPr>
          <w:lang w:eastAsia="zh-CN"/>
        </w:rPr>
      </w:pPr>
    </w:p>
    <w:p w14:paraId="76702FB6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6ED8BE41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501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E05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57B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814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20E0B37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B86E" w14:textId="77777777" w:rsidR="00F21AD4" w:rsidRDefault="00350C5E">
            <w:pPr>
              <w:spacing w:after="0"/>
            </w:pPr>
            <w:r>
              <w:rPr>
                <w:sz w:val="14"/>
              </w:rPr>
              <w:t>Battery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0E55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Battery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9976" w14:textId="77777777" w:rsidR="00F21AD4" w:rsidRDefault="00350C5E">
            <w:pPr>
              <w:spacing w:after="0"/>
            </w:pPr>
            <w:r>
              <w:rPr>
                <w:sz w:val="14"/>
              </w:rPr>
              <w:t>Type=Lithium-Ion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Nominal V=V_bat_nom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Rated capacity=Q_bat_Ah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 SOC=SOC0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R=R_bat_internal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Full V=330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Min V=270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21C0" w14:textId="77777777" w:rsidR="00F21AD4" w:rsidRDefault="00350C5E">
            <w:pPr>
              <w:spacing w:after="0"/>
            </w:pPr>
            <w:r>
              <w:rPr>
                <w:sz w:val="14"/>
              </w:rPr>
              <w:t>论文</w:t>
            </w:r>
            <w:r>
              <w:rPr>
                <w:sz w:val="14"/>
              </w:rPr>
              <w:t xml:space="preserve"> 300 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1300 Ah </w:t>
            </w:r>
            <w:r>
              <w:rPr>
                <w:sz w:val="14"/>
              </w:rPr>
              <w:t>储能。</w:t>
            </w:r>
          </w:p>
        </w:tc>
      </w:tr>
      <w:tr w:rsidR="00F21AD4" w14:paraId="47C3874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D715" w14:textId="77777777" w:rsidR="00F21AD4" w:rsidRDefault="00350C5E">
            <w:pPr>
              <w:spacing w:after="0"/>
            </w:pPr>
            <w:r>
              <w:rPr>
                <w:sz w:val="14"/>
              </w:rPr>
              <w:t>Two-Quadrant DC/DC Converter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2316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Two-Quadrant DC/DC Converter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D066" w14:textId="77777777" w:rsidR="00F21AD4" w:rsidRDefault="00350C5E">
            <w:pPr>
              <w:spacing w:after="0"/>
            </w:pPr>
            <w:r>
              <w:rPr>
                <w:sz w:val="14"/>
              </w:rPr>
              <w:t>Model=Switching devices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Ron=Ron_switch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snubber Rs=1e6,Cs=inf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diode Vf=0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7E8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同步半桥，可双向传能。</w:t>
            </w:r>
          </w:p>
        </w:tc>
      </w:tr>
      <w:tr w:rsidR="00F21AD4" w14:paraId="2C3BE4A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F21A" w14:textId="77777777" w:rsidR="00F21AD4" w:rsidRDefault="00350C5E">
            <w:pPr>
              <w:spacing w:after="0"/>
            </w:pPr>
            <w:r>
              <w:rPr>
                <w:sz w:val="14"/>
              </w:rPr>
              <w:t>Series RLC Branch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A457" w14:textId="77777777" w:rsidR="00F21AD4" w:rsidRDefault="00350C5E">
            <w:pPr>
              <w:spacing w:after="0"/>
            </w:pPr>
            <w:r>
              <w:rPr>
                <w:sz w:val="14"/>
              </w:rPr>
              <w:t>SPS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Branch type=RL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6FBA" w14:textId="77777777" w:rsidR="00F21AD4" w:rsidRDefault="00350C5E">
            <w:pPr>
              <w:spacing w:after="0"/>
            </w:pPr>
            <w:r>
              <w:rPr>
                <w:sz w:val="14"/>
              </w:rPr>
              <w:t>R=RLbat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L=Lbat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 current=Ibat0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0F69" w14:textId="77777777" w:rsidR="00F21AD4" w:rsidRDefault="00350C5E">
            <w:pPr>
              <w:spacing w:after="0"/>
            </w:pPr>
            <w:r>
              <w:rPr>
                <w:sz w:val="14"/>
              </w:rPr>
              <w:t>电池侧平波电感。</w:t>
            </w:r>
          </w:p>
        </w:tc>
      </w:tr>
      <w:tr w:rsidR="00F21AD4" w14:paraId="551494A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5BF2" w14:textId="77777777" w:rsidR="00F21AD4" w:rsidRDefault="00350C5E">
            <w:pPr>
              <w:spacing w:after="0"/>
            </w:pPr>
            <w:r>
              <w:rPr>
                <w:sz w:val="14"/>
              </w:rPr>
              <w:t>Breaker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09C4" w14:textId="77777777" w:rsidR="00F21AD4" w:rsidRDefault="00350C5E">
            <w:pPr>
              <w:spacing w:after="0"/>
            </w:pPr>
            <w:r>
              <w:rPr>
                <w:sz w:val="14"/>
              </w:rPr>
              <w:t>SPS Breaker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562F" w14:textId="77777777" w:rsidR="00F21AD4" w:rsidRDefault="00350C5E">
            <w:pPr>
              <w:spacing w:after="0"/>
            </w:pPr>
            <w:r>
              <w:rPr>
                <w:sz w:val="14"/>
              </w:rPr>
              <w:t>External=on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Initial=open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Ron=1e-3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Rs=1e6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Cs=inf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027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电池侧和母线侧隔离。</w:t>
            </w:r>
          </w:p>
        </w:tc>
      </w:tr>
      <w:tr w:rsidR="00F21AD4" w14:paraId="33228E3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9DF2" w14:textId="77777777" w:rsidR="00F21AD4" w:rsidRDefault="00350C5E">
            <w:pPr>
              <w:spacing w:after="0"/>
            </w:pPr>
            <w:r>
              <w:rPr>
                <w:sz w:val="14"/>
              </w:rPr>
              <w:t>Current Measurement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1260" w14:textId="77777777" w:rsidR="00F21AD4" w:rsidRDefault="00350C5E">
            <w:pPr>
              <w:spacing w:after="0"/>
            </w:pPr>
            <w:r>
              <w:rPr>
                <w:sz w:val="14"/>
              </w:rPr>
              <w:t>SPS &gt;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AEF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方向先定义为电池</w:t>
            </w:r>
            <w:r>
              <w:rPr>
                <w:sz w:val="14"/>
                <w:lang w:eastAsia="zh-CN"/>
              </w:rPr>
              <w:t>→</w:t>
            </w:r>
            <w:r>
              <w:rPr>
                <w:sz w:val="14"/>
                <w:lang w:eastAsia="zh-CN"/>
              </w:rPr>
              <w:t>变换器为正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F526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Ibat&gt;0 </w:t>
            </w:r>
            <w:r>
              <w:rPr>
                <w:sz w:val="14"/>
              </w:rPr>
              <w:t>表示放电。</w:t>
            </w:r>
          </w:p>
        </w:tc>
      </w:tr>
      <w:tr w:rsidR="00F21AD4" w14:paraId="012AD2C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C4E6" w14:textId="77777777" w:rsidR="00F21AD4" w:rsidRDefault="00350C5E">
            <w:pPr>
              <w:spacing w:after="0"/>
            </w:pPr>
            <w:r>
              <w:rPr>
                <w:sz w:val="14"/>
              </w:rPr>
              <w:t>PWM Generator (DC-DC)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7B21" w14:textId="77777777" w:rsidR="00F21AD4" w:rsidRDefault="00350C5E">
            <w:pPr>
              <w:spacing w:after="0"/>
            </w:pPr>
            <w:r>
              <w:rPr>
                <w:sz w:val="14"/>
              </w:rPr>
              <w:t>SPS pulse generators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7715" w14:textId="77777777" w:rsidR="00F21AD4" w:rsidRDefault="00350C5E">
            <w:pPr>
              <w:spacing w:after="0"/>
            </w:pPr>
            <w:r>
              <w:rPr>
                <w:sz w:val="14"/>
              </w:rPr>
              <w:t>Fsw=Fsw_bat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Ts=Ts_power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2F2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产生一个基本</w:t>
            </w:r>
            <w:r>
              <w:rPr>
                <w:sz w:val="14"/>
                <w:lang w:eastAsia="zh-CN"/>
              </w:rPr>
              <w:t xml:space="preserve"> PWM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35932FEA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979A" w14:textId="77777777" w:rsidR="00F21AD4" w:rsidRDefault="00350C5E">
            <w:pPr>
              <w:spacing w:after="0"/>
            </w:pPr>
            <w:r>
              <w:rPr>
                <w:sz w:val="14"/>
              </w:rPr>
              <w:t>Logical Operator NOT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D154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Logic and Bit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56A" w14:textId="77777777" w:rsidR="00F21AD4" w:rsidRDefault="00350C5E">
            <w:pPr>
              <w:spacing w:after="0"/>
            </w:pPr>
            <w:r>
              <w:rPr>
                <w:sz w:val="14"/>
              </w:rPr>
              <w:t>Operator=NOT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8B70" w14:textId="77777777" w:rsidR="00F21AD4" w:rsidRDefault="00350C5E">
            <w:pPr>
              <w:spacing w:after="0"/>
            </w:pPr>
            <w:r>
              <w:rPr>
                <w:sz w:val="14"/>
              </w:rPr>
              <w:t>产生互补逻辑。</w:t>
            </w:r>
          </w:p>
        </w:tc>
      </w:tr>
      <w:tr w:rsidR="00F21AD4" w14:paraId="60A5510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F0E2" w14:textId="77777777" w:rsidR="00F21AD4" w:rsidRDefault="00350C5E">
            <w:pPr>
              <w:spacing w:after="0"/>
            </w:pPr>
            <w:r>
              <w:rPr>
                <w:sz w:val="14"/>
              </w:rPr>
              <w:t>Unit Delay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F5E0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822B" w14:textId="77777777" w:rsidR="00F21AD4" w:rsidRDefault="00350C5E">
            <w:pPr>
              <w:spacing w:after="0"/>
            </w:pPr>
            <w:r>
              <w:rPr>
                <w:sz w:val="14"/>
              </w:rPr>
              <w:t>Ts=Ts_power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IC=0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85C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实现一个电力步长死区。</w:t>
            </w:r>
          </w:p>
        </w:tc>
      </w:tr>
      <w:tr w:rsidR="00F21AD4" w14:paraId="4E79F16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1C16" w14:textId="77777777" w:rsidR="00F21AD4" w:rsidRDefault="00350C5E">
            <w:pPr>
              <w:spacing w:after="0"/>
            </w:pPr>
            <w:r>
              <w:rPr>
                <w:sz w:val="14"/>
              </w:rPr>
              <w:t>Logical Operator AND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47B7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Logic and Bit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1B83" w14:textId="77777777" w:rsidR="00F21AD4" w:rsidRDefault="00350C5E">
            <w:pPr>
              <w:spacing w:after="0"/>
            </w:pPr>
            <w:r>
              <w:rPr>
                <w:sz w:val="14"/>
              </w:rPr>
              <w:t>Operator=AND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2 inputs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36E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要求当前与延迟后信号都为</w:t>
            </w:r>
            <w:r>
              <w:rPr>
                <w:sz w:val="14"/>
                <w:lang w:eastAsia="zh-CN"/>
              </w:rPr>
              <w:t xml:space="preserve"> 1</w:t>
            </w:r>
            <w:r>
              <w:rPr>
                <w:sz w:val="14"/>
                <w:lang w:eastAsia="zh-CN"/>
              </w:rPr>
              <w:t>，避免直通。</w:t>
            </w:r>
          </w:p>
        </w:tc>
      </w:tr>
      <w:tr w:rsidR="00F21AD4" w14:paraId="6E75C4A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3DC7" w14:textId="77777777" w:rsidR="00F21AD4" w:rsidRDefault="00350C5E">
            <w:pPr>
              <w:spacing w:after="0"/>
            </w:pPr>
            <w:r>
              <w:rPr>
                <w:sz w:val="14"/>
              </w:rPr>
              <w:t>Mux + Data Type Conversion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DAD5" w14:textId="77777777" w:rsidR="00F21AD4" w:rsidRDefault="00350C5E">
            <w:pPr>
              <w:spacing w:after="0"/>
            </w:pPr>
            <w:r>
              <w:rPr>
                <w:sz w:val="14"/>
              </w:rPr>
              <w:t>Signal Routing / Signal Attributes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C132" w14:textId="77777777" w:rsidR="00F21AD4" w:rsidRDefault="00350C5E">
            <w:pPr>
              <w:spacing w:after="0"/>
            </w:pPr>
            <w:r>
              <w:rPr>
                <w:sz w:val="14"/>
              </w:rPr>
              <w:t>Mux inputs=2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output data type=double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6E42" w14:textId="77777777" w:rsidR="00F21AD4" w:rsidRDefault="00350C5E">
            <w:pPr>
              <w:spacing w:after="0"/>
            </w:pPr>
            <w:r>
              <w:rPr>
                <w:sz w:val="14"/>
              </w:rPr>
              <w:t>形成双门极向量。</w:t>
            </w:r>
          </w:p>
        </w:tc>
      </w:tr>
    </w:tbl>
    <w:p w14:paraId="3706ED80" w14:textId="77777777" w:rsidR="00F21AD4" w:rsidRDefault="00F21AD4"/>
    <w:p w14:paraId="1FD21A73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鼠标搭建步骤</w:t>
      </w:r>
    </w:p>
    <w:p w14:paraId="5A4D642D" w14:textId="77777777" w:rsidR="00F21AD4" w:rsidRDefault="00350C5E">
      <w:pPr>
        <w:pStyle w:val="a"/>
        <w:ind w:left="440" w:hanging="440"/>
      </w:pPr>
      <w:r>
        <w:t>把双向变换器直流端上端经</w:t>
      </w:r>
      <w:r>
        <w:t xml:space="preserve"> Battery_DC_Isolator </w:t>
      </w:r>
      <w:r>
        <w:t>接</w:t>
      </w:r>
      <w:r>
        <w:t xml:space="preserve"> DC+</w:t>
      </w:r>
      <w:r>
        <w:t>，下端接</w:t>
      </w:r>
      <w:r>
        <w:t xml:space="preserve"> DC−</w:t>
      </w:r>
      <w:r>
        <w:t>；中点端经</w:t>
      </w:r>
      <w:r>
        <w:t xml:space="preserve"> Battery_Isolator → Lbat → Current Measurement → Battery+</w:t>
      </w:r>
      <w:r>
        <w:t>。</w:t>
      </w:r>
      <w:r>
        <w:t xml:space="preserve">Battery− </w:t>
      </w:r>
      <w:r>
        <w:t>接</w:t>
      </w:r>
      <w:r>
        <w:t xml:space="preserve"> DC−</w:t>
      </w:r>
      <w:r>
        <w:t>。</w:t>
      </w:r>
    </w:p>
    <w:p w14:paraId="6608E73D" w14:textId="77777777" w:rsidR="00F21AD4" w:rsidRDefault="00350C5E">
      <w:pPr>
        <w:pStyle w:val="a"/>
        <w:ind w:left="440" w:hanging="440"/>
      </w:pPr>
      <w:r>
        <w:t>观察</w:t>
      </w:r>
      <w:r>
        <w:t xml:space="preserve"> Current Measurement </w:t>
      </w:r>
      <w:r>
        <w:t>图标箭头。把</w:t>
      </w:r>
      <w:r>
        <w:t>“</w:t>
      </w:r>
      <w:r>
        <w:t>电池流向变换器</w:t>
      </w:r>
      <w:r>
        <w:t>”</w:t>
      </w:r>
      <w:r>
        <w:t>的方向定义为正；若首次小放电测试得到负值，旋转测量块，不要先改</w:t>
      </w:r>
      <w:r>
        <w:t xml:space="preserve"> PI </w:t>
      </w:r>
      <w:r>
        <w:t>符号。</w:t>
      </w:r>
    </w:p>
    <w:p w14:paraId="7E9C07A4" w14:textId="77777777" w:rsidR="00F21AD4" w:rsidRDefault="00350C5E">
      <w:pPr>
        <w:pStyle w:val="a"/>
        <w:ind w:left="440" w:hanging="440"/>
      </w:pPr>
      <w:r>
        <w:t xml:space="preserve">Constant Db0 </w:t>
      </w:r>
      <w:r>
        <w:t>接</w:t>
      </w:r>
      <w:r>
        <w:t xml:space="preserve"> PWM Generator</w:t>
      </w:r>
      <w:r>
        <w:t>。</w:t>
      </w:r>
      <w:r>
        <w:t xml:space="preserve">PWM </w:t>
      </w:r>
      <w:r>
        <w:t>输出记为</w:t>
      </w:r>
      <w:r>
        <w:t xml:space="preserve"> p</w:t>
      </w:r>
      <w:r>
        <w:t>。构造</w:t>
      </w:r>
      <w:r>
        <w:t xml:space="preserve"> lower=p AND z⁻¹(p)</w:t>
      </w:r>
      <w:r>
        <w:t>；</w:t>
      </w:r>
      <w:r>
        <w:t>upper=NOT(p) AND z⁻¹(NOT(p))</w:t>
      </w:r>
      <w:r>
        <w:t>。</w:t>
      </w:r>
    </w:p>
    <w:p w14:paraId="42DE21C7" w14:textId="77777777" w:rsidR="00F21AD4" w:rsidRDefault="00350C5E">
      <w:pPr>
        <w:pStyle w:val="a"/>
        <w:ind w:left="440" w:hanging="440"/>
      </w:pPr>
      <w:r>
        <w:t xml:space="preserve">Mux </w:t>
      </w:r>
      <w:r>
        <w:t>顺序先取</w:t>
      </w:r>
      <w:r>
        <w:t xml:space="preserve"> [upper,lower]</w:t>
      </w:r>
      <w:r>
        <w:t>，转成</w:t>
      </w:r>
      <w:r>
        <w:t xml:space="preserve"> double </w:t>
      </w:r>
      <w:r>
        <w:t>后接</w:t>
      </w:r>
      <w:r>
        <w:t xml:space="preserve"> Two-Quadrant Converter gate</w:t>
      </w:r>
      <w:r>
        <w:t>。</w:t>
      </w:r>
      <w:r>
        <w:t xml:space="preserve">Blocking </w:t>
      </w:r>
      <w:r>
        <w:t>端接</w:t>
      </w:r>
      <w:r>
        <w:t xml:space="preserve"> Constant=1</w:t>
      </w:r>
      <w:r>
        <w:t>，两个隔离器保持开路，先</w:t>
      </w:r>
      <w:r>
        <w:t xml:space="preserve"> Ctrl+D</w:t>
      </w:r>
      <w:r>
        <w:t>。</w:t>
      </w:r>
    </w:p>
    <w:p w14:paraId="5EC2AB3A" w14:textId="77777777" w:rsidR="00F21AD4" w:rsidRDefault="00350C5E">
      <w:pPr>
        <w:pStyle w:val="a"/>
        <w:ind w:left="440" w:hanging="440"/>
      </w:pPr>
      <w:r>
        <w:rPr>
          <w:lang w:eastAsia="zh-CN"/>
        </w:rPr>
        <w:t>运行</w:t>
      </w:r>
      <w:r>
        <w:rPr>
          <w:lang w:eastAsia="zh-CN"/>
        </w:rPr>
        <w:t xml:space="preserve"> 2 ms </w:t>
      </w:r>
      <w:r>
        <w:rPr>
          <w:lang w:eastAsia="zh-CN"/>
        </w:rPr>
        <w:t>仅验证断开态。</w:t>
      </w:r>
      <w:r>
        <w:t>然后让电池侧隔离器</w:t>
      </w:r>
      <w:r>
        <w:t xml:space="preserve"> 2 ms </w:t>
      </w:r>
      <w:r>
        <w:t>闭合、母线侧</w:t>
      </w:r>
      <w:r>
        <w:t xml:space="preserve"> 4 ms </w:t>
      </w:r>
      <w:r>
        <w:t>闭合，最后在</w:t>
      </w:r>
      <w:r>
        <w:t xml:space="preserve"> 6 ms </w:t>
      </w:r>
      <w:r>
        <w:t>把</w:t>
      </w:r>
      <w:r>
        <w:t xml:space="preserve"> blocking </w:t>
      </w:r>
      <w:r>
        <w:t>从</w:t>
      </w:r>
      <w:r>
        <w:t xml:space="preserve"> 1 </w:t>
      </w:r>
      <w:r>
        <w:t>变</w:t>
      </w:r>
      <w:r>
        <w:t xml:space="preserve"> 0</w:t>
      </w:r>
      <w:r>
        <w:t>。先只运行到</w:t>
      </w:r>
      <w:r>
        <w:t xml:space="preserve"> 10 ms</w:t>
      </w:r>
      <w:r>
        <w:t>。</w:t>
      </w:r>
    </w:p>
    <w:p w14:paraId="6D2FCB66" w14:textId="77777777" w:rsidR="00F21AD4" w:rsidRDefault="00350C5E">
      <w:pPr>
        <w:pStyle w:val="a"/>
        <w:ind w:left="440" w:hanging="440"/>
      </w:pPr>
      <w:r>
        <w:t>若电流方向和电压都合理，再保存</w:t>
      </w:r>
      <w:r>
        <w:t xml:space="preserve"> PV_ESS_03_battery_power.slx</w:t>
      </w:r>
      <w:r>
        <w:t>；此时仍没有电池闭环。</w:t>
      </w:r>
    </w:p>
    <w:p w14:paraId="5D9B0782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71742C5B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DF0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7FA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3CC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812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652E49C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81D1" w14:textId="77777777" w:rsidR="00F21AD4" w:rsidRDefault="00350C5E">
            <w:pPr>
              <w:spacing w:after="0"/>
            </w:pPr>
            <w:r>
              <w:rPr>
                <w:sz w:val="14"/>
              </w:rPr>
              <w:t>DC+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F1F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母线隔离器</w:t>
            </w:r>
            <w:r>
              <w:rPr>
                <w:sz w:val="14"/>
                <w:lang w:eastAsia="zh-CN"/>
              </w:rPr>
              <w:t xml:space="preserve"> → </w:t>
            </w:r>
            <w:r>
              <w:rPr>
                <w:sz w:val="14"/>
                <w:lang w:eastAsia="zh-CN"/>
              </w:rPr>
              <w:t>变换器</w:t>
            </w:r>
            <w:r>
              <w:rPr>
                <w:sz w:val="14"/>
                <w:lang w:eastAsia="zh-CN"/>
              </w:rPr>
              <w:t xml:space="preserve"> DC </w:t>
            </w:r>
            <w:r>
              <w:rPr>
                <w:sz w:val="14"/>
                <w:lang w:eastAsia="zh-CN"/>
              </w:rPr>
              <w:t>上端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4030" w14:textId="77777777" w:rsidR="00F21AD4" w:rsidRDefault="00350C5E">
            <w:pPr>
              <w:spacing w:after="0"/>
            </w:pPr>
            <w:r>
              <w:rPr>
                <w:sz w:val="14"/>
              </w:rPr>
              <w:t>物理线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6402" w14:textId="77777777" w:rsidR="00F21AD4" w:rsidRDefault="00350C5E">
            <w:pPr>
              <w:spacing w:after="0"/>
            </w:pPr>
            <w:r>
              <w:rPr>
                <w:sz w:val="14"/>
              </w:rPr>
              <w:t>接入</w:t>
            </w:r>
            <w:r>
              <w:rPr>
                <w:sz w:val="14"/>
              </w:rPr>
              <w:t xml:space="preserve"> 1200 V </w:t>
            </w:r>
            <w:r>
              <w:rPr>
                <w:sz w:val="14"/>
              </w:rPr>
              <w:t>正母线。</w:t>
            </w:r>
          </w:p>
        </w:tc>
      </w:tr>
      <w:tr w:rsidR="00F21AD4" w14:paraId="2EEAA50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928A" w14:textId="77777777" w:rsidR="00F21AD4" w:rsidRDefault="00350C5E">
            <w:pPr>
              <w:spacing w:after="0"/>
            </w:pPr>
            <w:r>
              <w:rPr>
                <w:sz w:val="14"/>
              </w:rPr>
              <w:t>变换器</w:t>
            </w:r>
            <w:r>
              <w:rPr>
                <w:sz w:val="14"/>
              </w:rPr>
              <w:t xml:space="preserve"> DC </w:t>
            </w:r>
            <w:r>
              <w:rPr>
                <w:sz w:val="14"/>
              </w:rPr>
              <w:t>下端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8EE6" w14:textId="77777777" w:rsidR="00F21AD4" w:rsidRDefault="00350C5E">
            <w:pPr>
              <w:spacing w:after="0"/>
            </w:pPr>
            <w:r>
              <w:rPr>
                <w:sz w:val="14"/>
              </w:rPr>
              <w:t>DC−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F46F" w14:textId="77777777" w:rsidR="00F21AD4" w:rsidRDefault="00350C5E">
            <w:pPr>
              <w:spacing w:after="0"/>
            </w:pPr>
            <w:r>
              <w:rPr>
                <w:sz w:val="14"/>
              </w:rPr>
              <w:t>物理线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08EF" w14:textId="77777777" w:rsidR="00F21AD4" w:rsidRDefault="00350C5E">
            <w:pPr>
              <w:spacing w:after="0"/>
            </w:pPr>
            <w:r>
              <w:rPr>
                <w:sz w:val="14"/>
              </w:rPr>
              <w:t>公共负母线。</w:t>
            </w:r>
          </w:p>
        </w:tc>
      </w:tr>
      <w:tr w:rsidR="00F21AD4" w14:paraId="1031704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95BE" w14:textId="77777777" w:rsidR="00F21AD4" w:rsidRDefault="00350C5E">
            <w:pPr>
              <w:spacing w:after="0"/>
            </w:pPr>
            <w:r>
              <w:rPr>
                <w:sz w:val="14"/>
              </w:rPr>
              <w:t>变换器中点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8D91" w14:textId="77777777" w:rsidR="00F21AD4" w:rsidRDefault="00350C5E">
            <w:pPr>
              <w:spacing w:after="0"/>
            </w:pPr>
            <w:r>
              <w:rPr>
                <w:sz w:val="14"/>
              </w:rPr>
              <w:t>隔离器</w:t>
            </w:r>
            <w:r>
              <w:rPr>
                <w:sz w:val="14"/>
              </w:rPr>
              <w:t xml:space="preserve"> → Lbat → Ibat → Battery+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AAC1" w14:textId="77777777" w:rsidR="00F21AD4" w:rsidRDefault="00350C5E">
            <w:pPr>
              <w:spacing w:after="0"/>
            </w:pPr>
            <w:r>
              <w:rPr>
                <w:sz w:val="14"/>
              </w:rPr>
              <w:t>电池支路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4EA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电感限制充放电纹波。</w:t>
            </w:r>
          </w:p>
        </w:tc>
      </w:tr>
      <w:tr w:rsidR="00F21AD4" w14:paraId="794458E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0118" w14:textId="77777777" w:rsidR="00F21AD4" w:rsidRDefault="00350C5E">
            <w:pPr>
              <w:spacing w:after="0"/>
            </w:pPr>
            <w:r>
              <w:rPr>
                <w:sz w:val="14"/>
              </w:rPr>
              <w:t>Battery−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D841" w14:textId="77777777" w:rsidR="00F21AD4" w:rsidRDefault="00350C5E">
            <w:pPr>
              <w:spacing w:after="0"/>
            </w:pPr>
            <w:r>
              <w:rPr>
                <w:sz w:val="14"/>
              </w:rPr>
              <w:t>DC−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39E" w14:textId="77777777" w:rsidR="00F21AD4" w:rsidRDefault="00350C5E">
            <w:pPr>
              <w:spacing w:after="0"/>
            </w:pPr>
            <w:r>
              <w:rPr>
                <w:sz w:val="14"/>
              </w:rPr>
              <w:t>物理线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127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非隔离双向拓扑回路。</w:t>
            </w:r>
          </w:p>
        </w:tc>
      </w:tr>
      <w:tr w:rsidR="00F21AD4" w14:paraId="4CC125DA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E23F" w14:textId="77777777" w:rsidR="00F21AD4" w:rsidRDefault="00350C5E">
            <w:pPr>
              <w:spacing w:after="0"/>
            </w:pPr>
            <w:r>
              <w:rPr>
                <w:sz w:val="14"/>
              </w:rPr>
              <w:t>upper/lower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719C" w14:textId="77777777" w:rsidR="00F21AD4" w:rsidRDefault="00350C5E">
            <w:pPr>
              <w:spacing w:after="0"/>
            </w:pPr>
            <w:r>
              <w:rPr>
                <w:sz w:val="14"/>
              </w:rPr>
              <w:t>Mux → gate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6EFF" w14:textId="77777777" w:rsidR="00F21AD4" w:rsidRDefault="00350C5E">
            <w:pPr>
              <w:spacing w:after="0"/>
            </w:pPr>
            <w:r>
              <w:rPr>
                <w:sz w:val="14"/>
              </w:rPr>
              <w:t>[</w:t>
            </w:r>
            <w:r>
              <w:rPr>
                <w:sz w:val="14"/>
              </w:rPr>
              <w:t>上管</w:t>
            </w:r>
            <w:r>
              <w:rPr>
                <w:sz w:val="14"/>
              </w:rPr>
              <w:t>,</w:t>
            </w:r>
            <w:r>
              <w:rPr>
                <w:sz w:val="14"/>
              </w:rPr>
              <w:t>下管</w:t>
            </w:r>
            <w:r>
              <w:rPr>
                <w:sz w:val="14"/>
              </w:rPr>
              <w:t xml:space="preserve">] </w:t>
            </w:r>
            <w:r>
              <w:rPr>
                <w:sz w:val="14"/>
              </w:rPr>
              <w:t>起始假设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1A4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必须通过小电流测试确认顺序。</w:t>
            </w:r>
          </w:p>
        </w:tc>
      </w:tr>
    </w:tbl>
    <w:p w14:paraId="28D5E7CD" w14:textId="77777777" w:rsidR="00F21AD4" w:rsidRDefault="00F21AD4">
      <w:pPr>
        <w:rPr>
          <w:lang w:eastAsia="zh-CN"/>
        </w:rPr>
      </w:pPr>
    </w:p>
    <w:p w14:paraId="312A6184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本阶段必须理解的公式</w:t>
      </w:r>
    </w:p>
    <w:p w14:paraId="41EBC7B7" w14:textId="77777777" w:rsidR="00F21AD4" w:rsidRDefault="00350C5E">
      <w:pPr>
        <w:pStyle w:val="CodeBlock"/>
        <w:shd w:val="clear" w:color="auto" w:fill="F2F4F7"/>
        <w:rPr>
          <w:lang w:eastAsia="zh-CN"/>
        </w:rPr>
      </w:pPr>
      <w:r>
        <w:rPr>
          <w:lang w:eastAsia="zh-CN"/>
        </w:rPr>
        <w:t>理想稳态变比：</w:t>
      </w:r>
      <w:r>
        <w:rPr>
          <w:lang w:eastAsia="zh-CN"/>
        </w:rPr>
        <w:t>Vdc ≈ Vbat/(1−Db)</w:t>
      </w:r>
      <w:r>
        <w:rPr>
          <w:lang w:eastAsia="zh-CN"/>
        </w:rPr>
        <w:t>，所以</w:t>
      </w:r>
      <w:r>
        <w:rPr>
          <w:lang w:eastAsia="zh-CN"/>
        </w:rPr>
        <w:t xml:space="preserve"> Db0≈1−300/1200=0.75</w:t>
      </w:r>
    </w:p>
    <w:p w14:paraId="0D598B41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1357AF1E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FF2F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在</w:t>
            </w:r>
            <w:r>
              <w:rPr>
                <w:lang w:eastAsia="zh-CN"/>
              </w:rPr>
              <w:t xml:space="preserve"> Db0≈0.75</w:t>
            </w:r>
            <w:r>
              <w:rPr>
                <w:lang w:eastAsia="zh-CN"/>
              </w:rPr>
              <w:t>、母线和电池初值接近理论变比时，</w:t>
            </w:r>
            <w:r>
              <w:rPr>
                <w:lang w:eastAsia="zh-CN"/>
              </w:rPr>
              <w:t xml:space="preserve">Ibat </w:t>
            </w:r>
            <w:r>
              <w:rPr>
                <w:lang w:eastAsia="zh-CN"/>
              </w:rPr>
              <w:t>应保持有限且接近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；允许有短时充放电冲击。把</w:t>
            </w:r>
            <w:r>
              <w:rPr>
                <w:lang w:eastAsia="zh-CN"/>
              </w:rPr>
              <w:t xml:space="preserve"> Db0 </w:t>
            </w:r>
            <w:r>
              <w:rPr>
                <w:lang w:eastAsia="zh-CN"/>
              </w:rPr>
              <w:t>暂增</w:t>
            </w:r>
            <w:r>
              <w:rPr>
                <w:lang w:eastAsia="zh-CN"/>
              </w:rPr>
              <w:t xml:space="preserve"> 0.002 </w:t>
            </w:r>
            <w:r>
              <w:rPr>
                <w:lang w:eastAsia="zh-CN"/>
              </w:rPr>
              <w:t>后，按本手册正方向</w:t>
            </w:r>
            <w:r>
              <w:rPr>
                <w:lang w:eastAsia="zh-CN"/>
              </w:rPr>
              <w:t xml:space="preserve"> Ibat </w:t>
            </w:r>
            <w:r>
              <w:rPr>
                <w:lang w:eastAsia="zh-CN"/>
              </w:rPr>
              <w:t>应向放电方向变化；若相反，先核对门极顺序和电流箭头。</w:t>
            </w:r>
          </w:p>
        </w:tc>
      </w:tr>
    </w:tbl>
    <w:p w14:paraId="25E5C1C8" w14:textId="77777777" w:rsidR="00F21AD4" w:rsidRDefault="00F21AD4">
      <w:pPr>
        <w:rPr>
          <w:lang w:eastAsia="zh-CN"/>
        </w:rPr>
      </w:pPr>
    </w:p>
    <w:p w14:paraId="7A47CBC0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09E9976A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8A8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0CD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903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0D4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569220CB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6957" w14:textId="77777777" w:rsidR="00F21AD4" w:rsidRDefault="00350C5E">
            <w:pPr>
              <w:spacing w:after="0"/>
            </w:pPr>
            <w:r>
              <w:rPr>
                <w:sz w:val="14"/>
              </w:rPr>
              <w:t>Lbat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126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电流纹波小、内环慢。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1DE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电流响应快但纹波和峰值增大。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5BD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Ibat </w:t>
            </w:r>
            <w:r>
              <w:rPr>
                <w:sz w:val="14"/>
              </w:rPr>
              <w:t>峰峰值。</w:t>
            </w:r>
          </w:p>
        </w:tc>
      </w:tr>
      <w:tr w:rsidR="00F21AD4" w14:paraId="1885A73C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F5D8" w14:textId="77777777" w:rsidR="00F21AD4" w:rsidRDefault="00350C5E">
            <w:pPr>
              <w:spacing w:after="0"/>
            </w:pPr>
            <w:r>
              <w:rPr>
                <w:sz w:val="14"/>
              </w:rPr>
              <w:t>Db0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411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通常提高升压作用并增加放电趋势。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4FE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降低放电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增强充电趋势。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E38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Ibat </w:t>
            </w:r>
            <w:r>
              <w:rPr>
                <w:sz w:val="14"/>
              </w:rPr>
              <w:t>的符号。</w:t>
            </w:r>
          </w:p>
        </w:tc>
      </w:tr>
      <w:tr w:rsidR="00F21AD4" w14:paraId="5321D215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5F91" w14:textId="77777777" w:rsidR="00F21AD4" w:rsidRDefault="00350C5E">
            <w:pPr>
              <w:spacing w:after="0"/>
            </w:pPr>
            <w:r>
              <w:rPr>
                <w:sz w:val="14"/>
              </w:rPr>
              <w:t>死区（</w:t>
            </w:r>
            <w:r>
              <w:rPr>
                <w:sz w:val="14"/>
              </w:rPr>
              <w:t>1×Ts_power</w:t>
            </w:r>
            <w:r>
              <w:rPr>
                <w:sz w:val="14"/>
              </w:rPr>
              <w:t>）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356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直通风险下降但占空比有效值误差增大。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E10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波形更理想但有上下管同时导通风险。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81E3" w14:textId="77777777" w:rsidR="00F21AD4" w:rsidRDefault="00350C5E">
            <w:pPr>
              <w:spacing w:after="0"/>
            </w:pPr>
            <w:r>
              <w:rPr>
                <w:sz w:val="14"/>
              </w:rPr>
              <w:t>桥臂电流尖峰。</w:t>
            </w:r>
          </w:p>
        </w:tc>
      </w:tr>
    </w:tbl>
    <w:p w14:paraId="538549C4" w14:textId="77777777" w:rsidR="00F21AD4" w:rsidRDefault="00F21AD4"/>
    <w:p w14:paraId="3B6BD1C0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1ADE24BA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7BA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ABC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EF2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2369A640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B595" w14:textId="77777777" w:rsidR="00F21AD4" w:rsidRDefault="00350C5E">
            <w:pPr>
              <w:spacing w:after="0"/>
            </w:pPr>
            <w:r>
              <w:rPr>
                <w:sz w:val="14"/>
              </w:rPr>
              <w:t>一解封就数值爆炸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EFF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上下管同时导通或门极顺序错误。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D01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blocking=1 </w:t>
            </w:r>
            <w:r>
              <w:rPr>
                <w:sz w:val="14"/>
              </w:rPr>
              <w:t>回退；</w:t>
            </w:r>
            <w:r>
              <w:rPr>
                <w:sz w:val="14"/>
              </w:rPr>
              <w:t xml:space="preserve">Scope </w:t>
            </w:r>
            <w:r>
              <w:rPr>
                <w:sz w:val="14"/>
              </w:rPr>
              <w:t>看两门极是否同为</w:t>
            </w:r>
            <w:r>
              <w:rPr>
                <w:sz w:val="14"/>
              </w:rPr>
              <w:t xml:space="preserve"> 1</w:t>
            </w:r>
            <w:r>
              <w:rPr>
                <w:sz w:val="14"/>
              </w:rPr>
              <w:t>；检查</w:t>
            </w:r>
            <w:r>
              <w:rPr>
                <w:sz w:val="14"/>
              </w:rPr>
              <w:t xml:space="preserve"> NOT/Delay/AND</w:t>
            </w:r>
            <w:r>
              <w:rPr>
                <w:sz w:val="14"/>
              </w:rPr>
              <w:t>。</w:t>
            </w:r>
          </w:p>
        </w:tc>
      </w:tr>
      <w:tr w:rsidR="00F21AD4" w14:paraId="4C3B77D7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98F4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Ibat </w:t>
            </w:r>
            <w:r>
              <w:rPr>
                <w:sz w:val="14"/>
              </w:rPr>
              <w:t>初值数千安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88D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Db0 </w:t>
            </w:r>
            <w:r>
              <w:rPr>
                <w:sz w:val="14"/>
              </w:rPr>
              <w:t>与实际</w:t>
            </w:r>
            <w:r>
              <w:rPr>
                <w:sz w:val="14"/>
              </w:rPr>
              <w:t xml:space="preserve"> Vbat/Vdc </w:t>
            </w:r>
            <w:r>
              <w:rPr>
                <w:sz w:val="14"/>
              </w:rPr>
              <w:t>不符，或</w:t>
            </w:r>
            <w:r>
              <w:rPr>
                <w:sz w:val="14"/>
              </w:rPr>
              <w:t xml:space="preserve"> Lbat </w:t>
            </w:r>
            <w:r>
              <w:rPr>
                <w:sz w:val="14"/>
              </w:rPr>
              <w:t>单位错。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696" w14:textId="77777777" w:rsidR="00F21AD4" w:rsidRDefault="00350C5E">
            <w:pPr>
              <w:spacing w:after="0"/>
            </w:pPr>
            <w:r>
              <w:rPr>
                <w:sz w:val="14"/>
              </w:rPr>
              <w:t>Db0=1−Vbat/Vdc≈0.75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Lbat=0.5e-3 H</w:t>
            </w:r>
            <w:r>
              <w:rPr>
                <w:sz w:val="14"/>
              </w:rPr>
              <w:t>。</w:t>
            </w:r>
          </w:p>
        </w:tc>
      </w:tr>
      <w:tr w:rsidR="00F21AD4" w14:paraId="1B84216F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5AA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Battery </w:t>
            </w:r>
            <w:r>
              <w:rPr>
                <w:sz w:val="14"/>
              </w:rPr>
              <w:t>报参数不一致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B9E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预设模型仍启用，手填参数被锁定。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52DF" w14:textId="77777777" w:rsidR="00F21AD4" w:rsidRDefault="00350C5E">
            <w:pPr>
              <w:spacing w:after="0"/>
            </w:pPr>
            <w:r>
              <w:rPr>
                <w:sz w:val="14"/>
              </w:rPr>
              <w:t>Preset model=off</w:t>
            </w:r>
            <w:r>
              <w:rPr>
                <w:sz w:val="14"/>
              </w:rPr>
              <w:t>，再输入容量、电压和放电曲线。</w:t>
            </w:r>
          </w:p>
        </w:tc>
      </w:tr>
      <w:tr w:rsidR="00F21AD4" w14:paraId="607B1863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72D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Ibat </w:t>
            </w:r>
            <w:r>
              <w:rPr>
                <w:sz w:val="14"/>
                <w:lang w:eastAsia="zh-CN"/>
              </w:rPr>
              <w:t>符号与预期反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9CC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测量箭头或门极定义反。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F20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固定微小</w:t>
            </w:r>
            <w:r>
              <w:rPr>
                <w:sz w:val="14"/>
                <w:lang w:eastAsia="zh-CN"/>
              </w:rPr>
              <w:t xml:space="preserve"> Duty </w:t>
            </w:r>
            <w:r>
              <w:rPr>
                <w:sz w:val="14"/>
                <w:lang w:eastAsia="zh-CN"/>
              </w:rPr>
              <w:t>扰动分离判断：先确认箭头，再确认</w:t>
            </w:r>
            <w:r>
              <w:rPr>
                <w:sz w:val="14"/>
                <w:lang w:eastAsia="zh-CN"/>
              </w:rPr>
              <w:t xml:space="preserve"> gate </w:t>
            </w:r>
            <w:r>
              <w:rPr>
                <w:sz w:val="14"/>
                <w:lang w:eastAsia="zh-CN"/>
              </w:rPr>
              <w:t>顺序。</w:t>
            </w:r>
          </w:p>
        </w:tc>
      </w:tr>
    </w:tbl>
    <w:p w14:paraId="6D6374FD" w14:textId="77777777" w:rsidR="00F21AD4" w:rsidRDefault="00F21AD4">
      <w:pPr>
        <w:rPr>
          <w:lang w:eastAsia="zh-CN"/>
        </w:rPr>
      </w:pPr>
    </w:p>
    <w:p w14:paraId="1B8C04C0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659EF085" w14:textId="77777777" w:rsidR="00F21AD4" w:rsidRDefault="00350C5E">
      <w:pPr>
        <w:pStyle w:val="a0"/>
      </w:pPr>
      <w:r>
        <w:t xml:space="preserve">□ </w:t>
      </w:r>
      <w:r>
        <w:t>两门极不会同时为</w:t>
      </w:r>
      <w:r>
        <w:t xml:space="preserve"> 1</w:t>
      </w:r>
      <w:r>
        <w:t>。</w:t>
      </w:r>
    </w:p>
    <w:p w14:paraId="1D7E160E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小幅</w:t>
      </w:r>
      <w:r>
        <w:rPr>
          <w:lang w:eastAsia="zh-CN"/>
        </w:rPr>
        <w:t xml:space="preserve"> Duty </w:t>
      </w:r>
      <w:r>
        <w:rPr>
          <w:lang w:eastAsia="zh-CN"/>
        </w:rPr>
        <w:t>增量对应的</w:t>
      </w:r>
      <w:r>
        <w:rPr>
          <w:lang w:eastAsia="zh-CN"/>
        </w:rPr>
        <w:t xml:space="preserve"> Ibat </w:t>
      </w:r>
      <w:r>
        <w:rPr>
          <w:lang w:eastAsia="zh-CN"/>
        </w:rPr>
        <w:t>方向已记录。</w:t>
      </w:r>
    </w:p>
    <w:p w14:paraId="0920D49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□ Ibat </w:t>
      </w:r>
      <w:r>
        <w:rPr>
          <w:lang w:eastAsia="zh-CN"/>
        </w:rPr>
        <w:t>正方向确定为放电。</w:t>
      </w:r>
    </w:p>
    <w:p w14:paraId="4B88F6A7" w14:textId="77777777" w:rsidR="00F21AD4" w:rsidRDefault="00350C5E">
      <w:pPr>
        <w:pStyle w:val="a0"/>
      </w:pPr>
      <w:r>
        <w:t xml:space="preserve">□ </w:t>
      </w:r>
      <w:r>
        <w:t>支路可由两个隔离器和</w:t>
      </w:r>
      <w:r>
        <w:t xml:space="preserve"> blocking </w:t>
      </w:r>
      <w:r>
        <w:t>安全切断。</w:t>
      </w:r>
    </w:p>
    <w:p w14:paraId="606B5549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7</w:t>
      </w:r>
      <w:r>
        <w:rPr>
          <w:rFonts w:ascii="Calibri" w:eastAsia="微软雅黑" w:hAnsi="Calibri"/>
          <w:lang w:eastAsia="zh-CN"/>
        </w:rPr>
        <w:t>：先调电池电流内环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57CA59B4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3AB9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电流内环是双闭环的地基。它必须在固定</w:t>
            </w:r>
            <w:r>
              <w:rPr>
                <w:lang w:eastAsia="zh-CN"/>
              </w:rPr>
              <w:t xml:space="preserve"> Ibat_ref </w:t>
            </w:r>
            <w:r>
              <w:rPr>
                <w:lang w:eastAsia="zh-CN"/>
              </w:rPr>
              <w:t>下稳定、方向正确、无持续饱和；否则外层</w:t>
            </w:r>
            <w:r>
              <w:rPr>
                <w:lang w:eastAsia="zh-CN"/>
              </w:rPr>
              <w:t xml:space="preserve"> Vdc </w:t>
            </w:r>
            <w:r>
              <w:rPr>
                <w:lang w:eastAsia="zh-CN"/>
              </w:rPr>
              <w:t>环只会把错误放大。</w:t>
            </w:r>
          </w:p>
        </w:tc>
      </w:tr>
    </w:tbl>
    <w:p w14:paraId="08E041C9" w14:textId="77777777" w:rsidR="00F21AD4" w:rsidRDefault="00F21AD4">
      <w:pPr>
        <w:rPr>
          <w:lang w:eastAsia="zh-CN"/>
        </w:rPr>
      </w:pPr>
    </w:p>
    <w:p w14:paraId="1E486502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07B1DAAE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BEE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F1E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C4B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A6B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23C394C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062C" w14:textId="77777777" w:rsidR="00F21AD4" w:rsidRDefault="00350C5E">
            <w:pPr>
              <w:spacing w:after="0"/>
            </w:pPr>
            <w:r>
              <w:rPr>
                <w:sz w:val="14"/>
              </w:rPr>
              <w:t>Sum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B255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3361" w14:textId="77777777" w:rsidR="00F21AD4" w:rsidRDefault="00350C5E">
            <w:pPr>
              <w:spacing w:after="0"/>
            </w:pPr>
            <w:r>
              <w:rPr>
                <w:sz w:val="14"/>
              </w:rPr>
              <w:t>Inputs=+-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FB8A" w14:textId="77777777" w:rsidR="00F21AD4" w:rsidRDefault="00350C5E">
            <w:pPr>
              <w:spacing w:after="0"/>
            </w:pPr>
            <w:r>
              <w:rPr>
                <w:sz w:val="14"/>
              </w:rPr>
              <w:t>eI=Ibat_ref−Ibat</w:t>
            </w:r>
            <w:r>
              <w:rPr>
                <w:sz w:val="14"/>
              </w:rPr>
              <w:t>。</w:t>
            </w:r>
          </w:p>
        </w:tc>
      </w:tr>
      <w:tr w:rsidR="00F21AD4" w14:paraId="5402083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7B1B" w14:textId="77777777" w:rsidR="00F21AD4" w:rsidRDefault="00350C5E">
            <w:pPr>
              <w:spacing w:after="0"/>
            </w:pPr>
            <w:r>
              <w:rPr>
                <w:sz w:val="14"/>
              </w:rPr>
              <w:t>Discrete PID Controller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6D3C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7A01" w14:textId="77777777" w:rsidR="00F21AD4" w:rsidRDefault="00350C5E">
            <w:pPr>
              <w:spacing w:after="0"/>
            </w:pPr>
            <w:r>
              <w:rPr>
                <w:sz w:val="14"/>
              </w:rPr>
              <w:t>Controller=PI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Form=Parallel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P=Kpi_bat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I=Kii_bat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D=0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Ts=Ts_bat_ctrl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Output limits=±0.25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Anti-windup=Clamping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3EB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产生占空比修正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4"/>
              </w:rPr>
              <w:t>Δ</w:t>
            </w:r>
            <w:r>
              <w:rPr>
                <w:sz w:val="14"/>
                <w:lang w:eastAsia="zh-CN"/>
              </w:rPr>
              <w:t>D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07C7A9B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F047" w14:textId="77777777" w:rsidR="00F21AD4" w:rsidRDefault="00350C5E">
            <w:pPr>
              <w:spacing w:after="0"/>
            </w:pPr>
            <w:r>
              <w:rPr>
                <w:sz w:val="14"/>
              </w:rPr>
              <w:t>Constant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C1A3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6F25" w14:textId="77777777" w:rsidR="00F21AD4" w:rsidRDefault="00350C5E">
            <w:pPr>
              <w:spacing w:after="0"/>
            </w:pPr>
            <w:r>
              <w:rPr>
                <w:sz w:val="14"/>
              </w:rPr>
              <w:t>Value=Db0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AB9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理论稳态占空比前馈。</w:t>
            </w:r>
          </w:p>
        </w:tc>
      </w:tr>
      <w:tr w:rsidR="00F21AD4" w14:paraId="2C1BAD4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7DE3" w14:textId="77777777" w:rsidR="00F21AD4" w:rsidRDefault="00350C5E">
            <w:pPr>
              <w:spacing w:after="0"/>
            </w:pPr>
            <w:r>
              <w:rPr>
                <w:sz w:val="14"/>
              </w:rPr>
              <w:t>Sum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22B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8C1E" w14:textId="77777777" w:rsidR="00F21AD4" w:rsidRDefault="00350C5E">
            <w:pPr>
              <w:spacing w:after="0"/>
            </w:pPr>
            <w:r>
              <w:rPr>
                <w:sz w:val="14"/>
              </w:rPr>
              <w:t>Inputs=++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447A" w14:textId="77777777" w:rsidR="00F21AD4" w:rsidRDefault="00350C5E">
            <w:pPr>
              <w:spacing w:after="0"/>
            </w:pPr>
            <w:r>
              <w:rPr>
                <w:sz w:val="14"/>
              </w:rPr>
              <w:t>D=Db0+ΔD</w:t>
            </w:r>
            <w:r>
              <w:rPr>
                <w:sz w:val="14"/>
              </w:rPr>
              <w:t>。</w:t>
            </w:r>
          </w:p>
        </w:tc>
      </w:tr>
      <w:tr w:rsidR="00F21AD4" w14:paraId="332AA20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3B2E" w14:textId="77777777" w:rsidR="00F21AD4" w:rsidRDefault="00350C5E">
            <w:pPr>
              <w:spacing w:after="0"/>
            </w:pPr>
            <w:r>
              <w:rPr>
                <w:sz w:val="14"/>
              </w:rPr>
              <w:t>Saturation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1FC3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Discontinuities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63B0" w14:textId="77777777" w:rsidR="00F21AD4" w:rsidRDefault="00350C5E">
            <w:pPr>
              <w:spacing w:after="0"/>
            </w:pPr>
            <w:r>
              <w:rPr>
                <w:sz w:val="14"/>
              </w:rPr>
              <w:t>Lower=Db_min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Upper=Db_max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4DB2" w14:textId="77777777" w:rsidR="00F21AD4" w:rsidRDefault="00350C5E">
            <w:pPr>
              <w:spacing w:after="0"/>
            </w:pPr>
            <w:r>
              <w:rPr>
                <w:sz w:val="14"/>
              </w:rPr>
              <w:t>最终占空比保护。</w:t>
            </w:r>
          </w:p>
        </w:tc>
      </w:tr>
      <w:tr w:rsidR="00F21AD4" w14:paraId="3C2B374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6DEB" w14:textId="77777777" w:rsidR="00F21AD4" w:rsidRDefault="00350C5E">
            <w:pPr>
              <w:spacing w:after="0"/>
            </w:pPr>
            <w:r>
              <w:rPr>
                <w:sz w:val="14"/>
              </w:rPr>
              <w:t>Step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95C2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EE99" w14:textId="77777777" w:rsidR="00F21AD4" w:rsidRDefault="00350C5E">
            <w:pPr>
              <w:spacing w:after="0"/>
            </w:pPr>
            <w:r>
              <w:rPr>
                <w:sz w:val="14"/>
              </w:rPr>
              <w:t>0→100 A at 0.01 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sample=Ts_bat_ctrl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231F" w14:textId="77777777" w:rsidR="00F21AD4" w:rsidRDefault="00350C5E">
            <w:pPr>
              <w:spacing w:after="0"/>
            </w:pPr>
            <w:r>
              <w:rPr>
                <w:sz w:val="14"/>
              </w:rPr>
              <w:t>小电流参考测试。</w:t>
            </w:r>
          </w:p>
        </w:tc>
      </w:tr>
      <w:tr w:rsidR="00F21AD4" w14:paraId="3328519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530C" w14:textId="77777777" w:rsidR="00F21AD4" w:rsidRDefault="00350C5E">
            <w:pPr>
              <w:spacing w:after="0"/>
            </w:pPr>
            <w:r>
              <w:rPr>
                <w:sz w:val="14"/>
              </w:rPr>
              <w:t>Zero-Order Hold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D78A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9D5A" w14:textId="77777777" w:rsidR="00F21AD4" w:rsidRDefault="00350C5E">
            <w:pPr>
              <w:spacing w:after="0"/>
            </w:pPr>
            <w:r>
              <w:rPr>
                <w:sz w:val="14"/>
              </w:rPr>
              <w:t>Ts=Ts_bat_ctrl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65D4" w14:textId="77777777" w:rsidR="00F21AD4" w:rsidRDefault="00350C5E">
            <w:pPr>
              <w:spacing w:after="0"/>
            </w:pPr>
            <w:r>
              <w:rPr>
                <w:sz w:val="14"/>
              </w:rPr>
              <w:t>把</w:t>
            </w:r>
            <w:r>
              <w:rPr>
                <w:sz w:val="14"/>
              </w:rPr>
              <w:t xml:space="preserve"> Ibat </w:t>
            </w:r>
            <w:r>
              <w:rPr>
                <w:sz w:val="14"/>
              </w:rPr>
              <w:t>送入控制采样域。</w:t>
            </w:r>
          </w:p>
        </w:tc>
      </w:tr>
    </w:tbl>
    <w:p w14:paraId="2CCE7342" w14:textId="77777777" w:rsidR="00F21AD4" w:rsidRDefault="00F21AD4"/>
    <w:p w14:paraId="07287250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35B6178B" w14:textId="77777777" w:rsidR="00F21AD4" w:rsidRDefault="00350C5E">
      <w:pPr>
        <w:pStyle w:val="a"/>
        <w:ind w:left="440" w:hanging="440"/>
      </w:pPr>
      <w:r>
        <w:t>把</w:t>
      </w:r>
      <w:r>
        <w:t xml:space="preserve"> Ibat </w:t>
      </w:r>
      <w:r>
        <w:t>经</w:t>
      </w:r>
      <w:r>
        <w:t xml:space="preserve"> Zero-Order Hold </w:t>
      </w:r>
      <w:r>
        <w:t>后接</w:t>
      </w:r>
      <w:r>
        <w:t xml:space="preserve"> Sum </w:t>
      </w:r>
      <w:r>
        <w:t>负端，把</w:t>
      </w:r>
      <w:r>
        <w:t xml:space="preserve"> Step Ibat_ref </w:t>
      </w:r>
      <w:r>
        <w:t>接正端。</w:t>
      </w:r>
    </w:p>
    <w:p w14:paraId="25B1F6FB" w14:textId="77777777" w:rsidR="00F21AD4" w:rsidRDefault="00350C5E">
      <w:pPr>
        <w:pStyle w:val="a"/>
        <w:ind w:left="440" w:hanging="440"/>
      </w:pPr>
      <w:r>
        <w:t xml:space="preserve">Sum </w:t>
      </w:r>
      <w:r>
        <w:t>输出接</w:t>
      </w:r>
      <w:r>
        <w:t xml:space="preserve"> Discrete PID Controller</w:t>
      </w:r>
      <w:r>
        <w:t>。先关闭积分：</w:t>
      </w:r>
      <w:r>
        <w:t>I=0</w:t>
      </w:r>
      <w:r>
        <w:t>，只用很小</w:t>
      </w:r>
      <w:r>
        <w:t xml:space="preserve"> P </w:t>
      </w:r>
      <w:r>
        <w:t>验证符号；确认负反馈后再填</w:t>
      </w:r>
      <w:r>
        <w:t xml:space="preserve"> Kpi_bat</w:t>
      </w:r>
      <w:r>
        <w:t>、</w:t>
      </w:r>
      <w:r>
        <w:t>Kii_bat</w:t>
      </w:r>
      <w:r>
        <w:t>。</w:t>
      </w:r>
    </w:p>
    <w:p w14:paraId="375CB99A" w14:textId="77777777" w:rsidR="00F21AD4" w:rsidRDefault="00350C5E">
      <w:pPr>
        <w:pStyle w:val="a"/>
        <w:ind w:left="440" w:hanging="440"/>
      </w:pPr>
      <w:r>
        <w:t xml:space="preserve">PI </w:t>
      </w:r>
      <w:r>
        <w:t>输出与</w:t>
      </w:r>
      <w:r>
        <w:t xml:space="preserve"> Db0 </w:t>
      </w:r>
      <w:r>
        <w:t>相加，经</w:t>
      </w:r>
      <w:r>
        <w:t xml:space="preserve"> Saturation </w:t>
      </w:r>
      <w:r>
        <w:t>接电池</w:t>
      </w:r>
      <w:r>
        <w:t xml:space="preserve"> PWM Generator</w:t>
      </w:r>
      <w:r>
        <w:t>，替代阶段</w:t>
      </w:r>
      <w:r>
        <w:t xml:space="preserve"> 6 </w:t>
      </w:r>
      <w:r>
        <w:t>的</w:t>
      </w:r>
      <w:r>
        <w:t xml:space="preserve"> Constant Db0</w:t>
      </w:r>
      <w:r>
        <w:t>。</w:t>
      </w:r>
    </w:p>
    <w:p w14:paraId="7B49082E" w14:textId="77777777" w:rsidR="00F21AD4" w:rsidRDefault="00350C5E">
      <w:pPr>
        <w:pStyle w:val="a"/>
        <w:ind w:left="440" w:hanging="440"/>
      </w:pPr>
      <w:r>
        <w:t>让功率支路按阶段</w:t>
      </w:r>
      <w:r>
        <w:t xml:space="preserve"> 6 </w:t>
      </w:r>
      <w:r>
        <w:t>顺序接通；</w:t>
      </w:r>
      <w:r>
        <w:t xml:space="preserve">Ibat_ref </w:t>
      </w:r>
      <w:r>
        <w:t>在</w:t>
      </w:r>
      <w:r>
        <w:t xml:space="preserve"> 10 ms </w:t>
      </w:r>
      <w:r>
        <w:t>由</w:t>
      </w:r>
      <w:r>
        <w:t xml:space="preserve"> 0 </w:t>
      </w:r>
      <w:r>
        <w:t>变</w:t>
      </w:r>
      <w:r>
        <w:t xml:space="preserve"> 100 A</w:t>
      </w:r>
      <w:r>
        <w:t>，</w:t>
      </w:r>
      <w:r>
        <w:t>Stop time=0.05 s</w:t>
      </w:r>
      <w:r>
        <w:t>。</w:t>
      </w:r>
    </w:p>
    <w:p w14:paraId="3BCBD89A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lastRenderedPageBreak/>
        <w:t xml:space="preserve">100 A </w:t>
      </w:r>
      <w:r>
        <w:rPr>
          <w:lang w:eastAsia="zh-CN"/>
        </w:rPr>
        <w:t>跟踪通过后分别测试</w:t>
      </w:r>
      <w:r>
        <w:rPr>
          <w:lang w:eastAsia="zh-CN"/>
        </w:rPr>
        <w:t xml:space="preserve"> +300 A</w:t>
      </w:r>
      <w:r>
        <w:rPr>
          <w:lang w:eastAsia="zh-CN"/>
        </w:rPr>
        <w:t>、</w:t>
      </w:r>
      <w:r>
        <w:rPr>
          <w:lang w:eastAsia="zh-CN"/>
        </w:rPr>
        <w:t>−100 A</w:t>
      </w:r>
      <w:r>
        <w:rPr>
          <w:lang w:eastAsia="zh-CN"/>
        </w:rPr>
        <w:t>。每次改参考前先保存，负值测试表示充电。</w:t>
      </w:r>
    </w:p>
    <w:p w14:paraId="16416A95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4FD58619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996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55B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4D8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1E6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7262CD2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5E39" w14:textId="77777777" w:rsidR="00F21AD4" w:rsidRDefault="00350C5E">
            <w:pPr>
              <w:spacing w:after="0"/>
            </w:pPr>
            <w:r>
              <w:rPr>
                <w:sz w:val="14"/>
              </w:rPr>
              <w:t>Ibat_ref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953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eI Sum </w:t>
            </w:r>
            <w:r>
              <w:rPr>
                <w:sz w:val="14"/>
              </w:rPr>
              <w:t>正端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1C2B" w14:textId="77777777" w:rsidR="00F21AD4" w:rsidRDefault="00350C5E">
            <w:pPr>
              <w:spacing w:after="0"/>
            </w:pPr>
            <w:r>
              <w:rPr>
                <w:sz w:val="14"/>
              </w:rPr>
              <w:t>正</w:t>
            </w:r>
            <w:r>
              <w:rPr>
                <w:sz w:val="14"/>
              </w:rPr>
              <w:t>=</w:t>
            </w:r>
            <w:r>
              <w:rPr>
                <w:sz w:val="14"/>
              </w:rPr>
              <w:t>放电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6D45" w14:textId="77777777" w:rsidR="00F21AD4" w:rsidRDefault="00350C5E">
            <w:pPr>
              <w:spacing w:after="0"/>
            </w:pPr>
            <w:r>
              <w:rPr>
                <w:sz w:val="14"/>
              </w:rPr>
              <w:t>定义目标方向。</w:t>
            </w:r>
          </w:p>
        </w:tc>
      </w:tr>
      <w:tr w:rsidR="00F21AD4" w14:paraId="1F40CDF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3564" w14:textId="77777777" w:rsidR="00F21AD4" w:rsidRDefault="00350C5E">
            <w:pPr>
              <w:spacing w:after="0"/>
            </w:pPr>
            <w:r>
              <w:rPr>
                <w:sz w:val="14"/>
              </w:rPr>
              <w:t>Ibat ZOH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256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eI Sum </w:t>
            </w:r>
            <w:r>
              <w:rPr>
                <w:sz w:val="14"/>
              </w:rPr>
              <w:t>负端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C5B9" w14:textId="77777777" w:rsidR="00F21AD4" w:rsidRDefault="00350C5E">
            <w:pPr>
              <w:spacing w:after="0"/>
            </w:pPr>
            <w:r>
              <w:rPr>
                <w:sz w:val="14"/>
              </w:rPr>
              <w:t>反馈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13DD" w14:textId="77777777" w:rsidR="00F21AD4" w:rsidRDefault="00350C5E">
            <w:pPr>
              <w:spacing w:after="0"/>
            </w:pPr>
            <w:r>
              <w:rPr>
                <w:sz w:val="14"/>
              </w:rPr>
              <w:t>构成负反馈。</w:t>
            </w:r>
          </w:p>
        </w:tc>
      </w:tr>
      <w:tr w:rsidR="00F21AD4" w14:paraId="748C2C0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5DEA" w14:textId="77777777" w:rsidR="00F21AD4" w:rsidRDefault="00350C5E">
            <w:pPr>
              <w:spacing w:after="0"/>
            </w:pPr>
            <w:r>
              <w:rPr>
                <w:sz w:val="14"/>
              </w:rPr>
              <w:t>eI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A40A" w14:textId="77777777" w:rsidR="00F21AD4" w:rsidRDefault="00350C5E">
            <w:pPr>
              <w:spacing w:after="0"/>
            </w:pPr>
            <w:r>
              <w:rPr>
                <w:sz w:val="14"/>
              </w:rPr>
              <w:t>PI → +Db0 → Saturation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D8CB" w14:textId="77777777" w:rsidR="00F21AD4" w:rsidRDefault="00350C5E">
            <w:pPr>
              <w:spacing w:after="0"/>
            </w:pPr>
            <w:r>
              <w:rPr>
                <w:sz w:val="14"/>
              </w:rPr>
              <w:t>控制链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B05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把电流误差变为</w:t>
            </w:r>
            <w:r>
              <w:rPr>
                <w:sz w:val="14"/>
                <w:lang w:eastAsia="zh-CN"/>
              </w:rPr>
              <w:t xml:space="preserve"> Duty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0C21506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EF00" w14:textId="77777777" w:rsidR="00F21AD4" w:rsidRDefault="00350C5E">
            <w:pPr>
              <w:spacing w:after="0"/>
            </w:pPr>
            <w:r>
              <w:rPr>
                <w:sz w:val="14"/>
              </w:rPr>
              <w:t>Duty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ABA3" w14:textId="77777777" w:rsidR="00F21AD4" w:rsidRDefault="00350C5E">
            <w:pPr>
              <w:spacing w:after="0"/>
            </w:pPr>
            <w:r>
              <w:rPr>
                <w:sz w:val="14"/>
              </w:rPr>
              <w:t>Battery PWM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87D8" w14:textId="77777777" w:rsidR="00F21AD4" w:rsidRDefault="00350C5E">
            <w:pPr>
              <w:spacing w:after="0"/>
            </w:pPr>
            <w:r>
              <w:rPr>
                <w:sz w:val="14"/>
              </w:rPr>
              <w:t>0.05–0.95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5E94" w14:textId="77777777" w:rsidR="00F21AD4" w:rsidRDefault="00350C5E">
            <w:pPr>
              <w:spacing w:after="0"/>
            </w:pPr>
            <w:r>
              <w:rPr>
                <w:sz w:val="14"/>
              </w:rPr>
              <w:t>驱动双向功率级。</w:t>
            </w:r>
          </w:p>
        </w:tc>
      </w:tr>
    </w:tbl>
    <w:p w14:paraId="7515290C" w14:textId="77777777" w:rsidR="00F21AD4" w:rsidRDefault="00F21AD4"/>
    <w:p w14:paraId="47D497B6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41CCFFC0" w14:textId="77777777" w:rsidR="00F21AD4" w:rsidRDefault="00350C5E">
      <w:pPr>
        <w:pStyle w:val="CodeBlock"/>
        <w:shd w:val="clear" w:color="auto" w:fill="F2F4F7"/>
      </w:pPr>
      <w:r>
        <w:t>eI = Ibat_ref − Ibat</w:t>
      </w:r>
    </w:p>
    <w:p w14:paraId="707C5265" w14:textId="77777777" w:rsidR="00F21AD4" w:rsidRDefault="00350C5E">
      <w:pPr>
        <w:pStyle w:val="CodeBlock"/>
        <w:shd w:val="clear" w:color="auto" w:fill="F2F4F7"/>
      </w:pPr>
      <w:r>
        <w:t>D = sat[Db_min,Db_max]{Db0 + Kpi·eI + Kii·∫eI dt}</w:t>
      </w:r>
    </w:p>
    <w:p w14:paraId="6C71F13D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4AFE7B47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0976F" w14:textId="77777777" w:rsidR="00F21AD4" w:rsidRDefault="00350C5E">
            <w:pPr>
              <w:spacing w:after="0"/>
            </w:pPr>
            <w:r>
              <w:rPr>
                <w:b/>
                <w:color w:val="17365D"/>
              </w:rPr>
              <w:t>验收方法</w:t>
            </w:r>
            <w:r>
              <w:br/>
              <w:t xml:space="preserve">Ibat_ref=+100 A </w:t>
            </w:r>
            <w:r>
              <w:t>后，</w:t>
            </w:r>
            <w:r>
              <w:t xml:space="preserve">Ibat </w:t>
            </w:r>
            <w:r>
              <w:t>应沿正方向收敛，</w:t>
            </w:r>
            <w:r>
              <w:t xml:space="preserve">Duty </w:t>
            </w:r>
            <w:r>
              <w:t>从</w:t>
            </w:r>
            <w:r>
              <w:t xml:space="preserve"> Db0 </w:t>
            </w:r>
            <w:r>
              <w:t>附近小幅变化；不应立即顶到</w:t>
            </w:r>
            <w:r>
              <w:t xml:space="preserve"> 0.05/0.95</w:t>
            </w:r>
            <w:r>
              <w:t>。先接受较慢响应，确认方向后再提速。</w:t>
            </w:r>
          </w:p>
        </w:tc>
      </w:tr>
    </w:tbl>
    <w:p w14:paraId="1FCC3999" w14:textId="77777777" w:rsidR="00F21AD4" w:rsidRDefault="00F21AD4"/>
    <w:p w14:paraId="78CA5E26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26CF7F32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C12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DDF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378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499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0553F877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5F22" w14:textId="77777777" w:rsidR="00F21AD4" w:rsidRDefault="00350C5E">
            <w:pPr>
              <w:spacing w:after="0"/>
            </w:pPr>
            <w:r>
              <w:rPr>
                <w:sz w:val="14"/>
              </w:rPr>
              <w:t>Kpi_bat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572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上升更快、超调和噪声放大增加。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FE56" w14:textId="77777777" w:rsidR="00F21AD4" w:rsidRDefault="00350C5E">
            <w:pPr>
              <w:spacing w:after="0"/>
            </w:pPr>
            <w:r>
              <w:rPr>
                <w:sz w:val="14"/>
              </w:rPr>
              <w:t>更慢但平稳。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EAA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Ibat </w:t>
            </w:r>
            <w:r>
              <w:rPr>
                <w:sz w:val="14"/>
              </w:rPr>
              <w:t>上升时间、</w:t>
            </w:r>
            <w:r>
              <w:rPr>
                <w:sz w:val="14"/>
              </w:rPr>
              <w:t xml:space="preserve">Duty </w:t>
            </w:r>
            <w:r>
              <w:rPr>
                <w:sz w:val="14"/>
              </w:rPr>
              <w:t>跳变。</w:t>
            </w:r>
          </w:p>
        </w:tc>
      </w:tr>
      <w:tr w:rsidR="00F21AD4" w14:paraId="3B7BEF18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A103" w14:textId="77777777" w:rsidR="00F21AD4" w:rsidRDefault="00350C5E">
            <w:pPr>
              <w:spacing w:after="0"/>
            </w:pPr>
            <w:r>
              <w:rPr>
                <w:sz w:val="14"/>
              </w:rPr>
              <w:t>Kii_bat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90E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消除稳态误差快，但易低频振荡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积分饱和。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038E" w14:textId="77777777" w:rsidR="00F21AD4" w:rsidRDefault="00350C5E">
            <w:pPr>
              <w:spacing w:after="0"/>
            </w:pPr>
            <w:r>
              <w:rPr>
                <w:sz w:val="14"/>
              </w:rPr>
              <w:t>稳态误差消除慢。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137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Ibat </w:t>
            </w:r>
            <w:r>
              <w:rPr>
                <w:sz w:val="14"/>
                <w:lang w:eastAsia="zh-CN"/>
              </w:rPr>
              <w:t>尾部与</w:t>
            </w:r>
            <w:r>
              <w:rPr>
                <w:sz w:val="14"/>
                <w:lang w:eastAsia="zh-CN"/>
              </w:rPr>
              <w:t xml:space="preserve"> PI </w:t>
            </w:r>
            <w:r>
              <w:rPr>
                <w:sz w:val="14"/>
                <w:lang w:eastAsia="zh-CN"/>
              </w:rPr>
              <w:t>积分状态。</w:t>
            </w:r>
          </w:p>
        </w:tc>
      </w:tr>
      <w:tr w:rsidR="00F21AD4" w14:paraId="004C8691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0326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PI </w:t>
            </w:r>
            <w:r>
              <w:rPr>
                <w:sz w:val="14"/>
              </w:rPr>
              <w:t>输出限幅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E1A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允许更强动作，也可能打到最终</w:t>
            </w:r>
            <w:r>
              <w:rPr>
                <w:sz w:val="14"/>
                <w:lang w:eastAsia="zh-CN"/>
              </w:rPr>
              <w:t xml:space="preserve"> Duty </w:t>
            </w:r>
            <w:r>
              <w:rPr>
                <w:sz w:val="14"/>
                <w:lang w:eastAsia="zh-CN"/>
              </w:rPr>
              <w:t>限幅。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9E2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保护更强但大阶跃跟不上。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0EA4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ΔD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Duty</w:t>
            </w:r>
            <w:r>
              <w:rPr>
                <w:sz w:val="14"/>
              </w:rPr>
              <w:t>。</w:t>
            </w:r>
          </w:p>
        </w:tc>
      </w:tr>
    </w:tbl>
    <w:p w14:paraId="12D32C1D" w14:textId="77777777" w:rsidR="00F21AD4" w:rsidRDefault="00F21AD4"/>
    <w:p w14:paraId="4A501A4B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0E11C15B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9B9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2AC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B5C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1EE8B036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71A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Iref </w:t>
            </w:r>
            <w:r>
              <w:rPr>
                <w:sz w:val="14"/>
              </w:rPr>
              <w:t>为正，</w:t>
            </w:r>
            <w:r>
              <w:rPr>
                <w:sz w:val="14"/>
              </w:rPr>
              <w:t xml:space="preserve">Ibat </w:t>
            </w:r>
            <w:r>
              <w:rPr>
                <w:sz w:val="14"/>
              </w:rPr>
              <w:t>向负方向跑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43A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反馈符号、测量方向或门极顺序错误。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112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把</w:t>
            </w:r>
            <w:r>
              <w:rPr>
                <w:sz w:val="14"/>
                <w:lang w:eastAsia="zh-CN"/>
              </w:rPr>
              <w:t xml:space="preserve"> PI </w:t>
            </w:r>
            <w:r>
              <w:rPr>
                <w:sz w:val="14"/>
                <w:lang w:eastAsia="zh-CN"/>
              </w:rPr>
              <w:t>的</w:t>
            </w:r>
            <w:r>
              <w:rPr>
                <w:sz w:val="14"/>
                <w:lang w:eastAsia="zh-CN"/>
              </w:rPr>
              <w:t xml:space="preserve"> I </w:t>
            </w:r>
            <w:r>
              <w:rPr>
                <w:sz w:val="14"/>
                <w:lang w:eastAsia="zh-CN"/>
              </w:rPr>
              <w:t>设</w:t>
            </w:r>
            <w:r>
              <w:rPr>
                <w:sz w:val="14"/>
                <w:lang w:eastAsia="zh-CN"/>
              </w:rPr>
              <w:t xml:space="preserve"> 0</w:t>
            </w:r>
            <w:r>
              <w:rPr>
                <w:sz w:val="14"/>
                <w:lang w:eastAsia="zh-CN"/>
              </w:rPr>
              <w:t>、小</w:t>
            </w:r>
            <w:r>
              <w:rPr>
                <w:sz w:val="14"/>
                <w:lang w:eastAsia="zh-CN"/>
              </w:rPr>
              <w:t xml:space="preserve"> P </w:t>
            </w:r>
            <w:r>
              <w:rPr>
                <w:sz w:val="14"/>
                <w:lang w:eastAsia="zh-CN"/>
              </w:rPr>
              <w:t>测试；先修物理符号，不能靠负增益掩盖。</w:t>
            </w:r>
          </w:p>
        </w:tc>
      </w:tr>
      <w:tr w:rsidR="00F21AD4" w14:paraId="764C39D0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CF5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Duty </w:t>
            </w:r>
            <w:r>
              <w:rPr>
                <w:sz w:val="14"/>
              </w:rPr>
              <w:t>长期在</w:t>
            </w:r>
            <w:r>
              <w:rPr>
                <w:sz w:val="14"/>
              </w:rPr>
              <w:t xml:space="preserve"> 0.95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767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电流目标不可达、方向错或母线未预充。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D933" w14:textId="77777777" w:rsidR="00F21AD4" w:rsidRDefault="00350C5E">
            <w:pPr>
              <w:spacing w:after="0"/>
            </w:pPr>
            <w:r>
              <w:rPr>
                <w:sz w:val="14"/>
              </w:rPr>
              <w:t>降到</w:t>
            </w:r>
            <w:r>
              <w:rPr>
                <w:sz w:val="14"/>
              </w:rPr>
              <w:t xml:space="preserve"> 50 A</w:t>
            </w:r>
            <w:r>
              <w:rPr>
                <w:sz w:val="14"/>
              </w:rPr>
              <w:t>；核对</w:t>
            </w:r>
            <w:r>
              <w:rPr>
                <w:sz w:val="14"/>
              </w:rPr>
              <w:t xml:space="preserve"> Vdc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Vbat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Db0 </w:t>
            </w:r>
            <w:r>
              <w:rPr>
                <w:sz w:val="14"/>
              </w:rPr>
              <w:t>和隔离器。</w:t>
            </w:r>
          </w:p>
        </w:tc>
      </w:tr>
      <w:tr w:rsidR="00F21AD4" w14:paraId="6EF6B980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DAE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Ibat </w:t>
            </w:r>
            <w:r>
              <w:rPr>
                <w:sz w:val="14"/>
                <w:lang w:eastAsia="zh-CN"/>
              </w:rPr>
              <w:t>高频锯齿很大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5B0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Lbat </w:t>
            </w:r>
            <w:r>
              <w:rPr>
                <w:sz w:val="14"/>
                <w:lang w:eastAsia="zh-CN"/>
              </w:rPr>
              <w:t>太小或观察的是开关波形。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572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先对</w:t>
            </w:r>
            <w:r>
              <w:rPr>
                <w:sz w:val="14"/>
                <w:lang w:eastAsia="zh-CN"/>
              </w:rPr>
              <w:t xml:space="preserve"> Ibat </w:t>
            </w:r>
            <w:r>
              <w:rPr>
                <w:sz w:val="14"/>
                <w:lang w:eastAsia="zh-CN"/>
              </w:rPr>
              <w:t>做一个开关周期移动平均；不要用</w:t>
            </w:r>
            <w:r>
              <w:rPr>
                <w:sz w:val="14"/>
                <w:lang w:eastAsia="zh-CN"/>
              </w:rPr>
              <w:t xml:space="preserve"> MPPT </w:t>
            </w:r>
            <w:r>
              <w:rPr>
                <w:sz w:val="14"/>
                <w:lang w:eastAsia="zh-CN"/>
              </w:rPr>
              <w:t>周期替代电力步长。</w:t>
            </w:r>
          </w:p>
        </w:tc>
      </w:tr>
      <w:tr w:rsidR="00F21AD4" w14:paraId="75C2DCCC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C24" w14:textId="77777777" w:rsidR="00F21AD4" w:rsidRDefault="00350C5E">
            <w:pPr>
              <w:spacing w:after="0"/>
            </w:pPr>
            <w:r>
              <w:rPr>
                <w:sz w:val="14"/>
              </w:rPr>
              <w:t>低频来回振荡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7AA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Kii </w:t>
            </w:r>
            <w:r>
              <w:rPr>
                <w:sz w:val="14"/>
                <w:lang w:eastAsia="zh-CN"/>
              </w:rPr>
              <w:t>过大或饱和后积分未释放。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9E55" w14:textId="77777777" w:rsidR="00F21AD4" w:rsidRDefault="00350C5E">
            <w:pPr>
              <w:spacing w:after="0"/>
            </w:pPr>
            <w:r>
              <w:rPr>
                <w:sz w:val="14"/>
              </w:rPr>
              <w:t>先把</w:t>
            </w:r>
            <w:r>
              <w:rPr>
                <w:sz w:val="14"/>
              </w:rPr>
              <w:t xml:space="preserve"> Kii </w:t>
            </w:r>
            <w:r>
              <w:rPr>
                <w:sz w:val="14"/>
              </w:rPr>
              <w:t>降</w:t>
            </w:r>
            <w:r>
              <w:rPr>
                <w:sz w:val="14"/>
              </w:rPr>
              <w:t xml:space="preserve"> 5–10 </w:t>
            </w:r>
            <w:r>
              <w:rPr>
                <w:sz w:val="14"/>
              </w:rPr>
              <w:t>倍，启用</w:t>
            </w:r>
            <w:r>
              <w:rPr>
                <w:sz w:val="14"/>
              </w:rPr>
              <w:t xml:space="preserve"> Clamping</w:t>
            </w:r>
            <w:r>
              <w:rPr>
                <w:sz w:val="14"/>
              </w:rPr>
              <w:t>。</w:t>
            </w:r>
          </w:p>
        </w:tc>
      </w:tr>
    </w:tbl>
    <w:p w14:paraId="4F9D679C" w14:textId="77777777" w:rsidR="00F21AD4" w:rsidRDefault="00F21AD4"/>
    <w:p w14:paraId="649C9BEB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671674D0" w14:textId="77777777" w:rsidR="00F21AD4" w:rsidRDefault="00350C5E">
      <w:pPr>
        <w:pStyle w:val="a0"/>
      </w:pPr>
      <w:r>
        <w:t xml:space="preserve">□ +100 A </w:t>
      </w:r>
      <w:r>
        <w:t>和</w:t>
      </w:r>
      <w:r>
        <w:t xml:space="preserve"> −100 A </w:t>
      </w:r>
      <w:r>
        <w:t>均能按定义方向响应。</w:t>
      </w:r>
    </w:p>
    <w:p w14:paraId="638C45B9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Duty </w:t>
      </w:r>
      <w:r>
        <w:rPr>
          <w:lang w:eastAsia="zh-CN"/>
        </w:rPr>
        <w:t>不长期饱和。</w:t>
      </w:r>
    </w:p>
    <w:p w14:paraId="175BB535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积分开启后稳态误差缩小。</w:t>
      </w:r>
    </w:p>
    <w:p w14:paraId="3443746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内环带宽明显高于后续外环。</w:t>
      </w:r>
    </w:p>
    <w:p w14:paraId="1AD5EF43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8</w:t>
      </w:r>
      <w:r>
        <w:rPr>
          <w:rFonts w:ascii="Calibri" w:eastAsia="微软雅黑" w:hAnsi="Calibri"/>
          <w:lang w:eastAsia="zh-CN"/>
        </w:rPr>
        <w:t>：建立</w:t>
      </w:r>
      <w:r>
        <w:rPr>
          <w:rFonts w:ascii="Calibri" w:eastAsia="微软雅黑" w:hAnsi="Calibri"/>
          <w:lang w:eastAsia="zh-CN"/>
        </w:rPr>
        <w:t xml:space="preserve"> SOC </w:t>
      </w:r>
      <w:r>
        <w:rPr>
          <w:rFonts w:ascii="Calibri" w:eastAsia="微软雅黑" w:hAnsi="Calibri"/>
          <w:lang w:eastAsia="zh-CN"/>
        </w:rPr>
        <w:t>与直流母线电压外环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2686B7FF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88E4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孤岛时电池承担功率缺口并维持</w:t>
            </w:r>
            <w:r>
              <w:rPr>
                <w:lang w:eastAsia="zh-CN"/>
              </w:rPr>
              <w:t xml:space="preserve"> 1200 V</w:t>
            </w:r>
            <w:r>
              <w:rPr>
                <w:lang w:eastAsia="zh-CN"/>
              </w:rPr>
              <w:t>；并网时电网侧变换器接管</w:t>
            </w:r>
            <w:r>
              <w:rPr>
                <w:lang w:eastAsia="zh-CN"/>
              </w:rPr>
              <w:t xml:space="preserve"> Vdc</w:t>
            </w:r>
            <w:r>
              <w:rPr>
                <w:lang w:eastAsia="zh-CN"/>
              </w:rPr>
              <w:t>，电池改由</w:t>
            </w:r>
            <w:r>
              <w:rPr>
                <w:lang w:eastAsia="zh-CN"/>
              </w:rPr>
              <w:t xml:space="preserve"> SOC/EMS </w:t>
            </w:r>
            <w:r>
              <w:rPr>
                <w:lang w:eastAsia="zh-CN"/>
              </w:rPr>
              <w:t>给出电流参考。用</w:t>
            </w:r>
            <w:r>
              <w:rPr>
                <w:lang w:eastAsia="zh-CN"/>
              </w:rPr>
              <w:t xml:space="preserve"> Switch </w:t>
            </w:r>
            <w:r>
              <w:rPr>
                <w:lang w:eastAsia="zh-CN"/>
              </w:rPr>
              <w:t>明确分工，避免两个外环同时争夺母线。</w:t>
            </w:r>
          </w:p>
        </w:tc>
      </w:tr>
    </w:tbl>
    <w:p w14:paraId="194D7DB1" w14:textId="77777777" w:rsidR="00F21AD4" w:rsidRDefault="00F21AD4">
      <w:pPr>
        <w:rPr>
          <w:lang w:eastAsia="zh-CN"/>
        </w:rPr>
      </w:pPr>
    </w:p>
    <w:p w14:paraId="4CDBB0CA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5D30AABD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05C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FA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776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962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6E86CF1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FAA4" w14:textId="77777777" w:rsidR="00F21AD4" w:rsidRDefault="00350C5E">
            <w:pPr>
              <w:spacing w:after="0"/>
            </w:pPr>
            <w:r>
              <w:rPr>
                <w:sz w:val="14"/>
              </w:rPr>
              <w:t>Gain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213A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51A8" w14:textId="77777777" w:rsidR="00F21AD4" w:rsidRDefault="00350C5E">
            <w:pPr>
              <w:spacing w:after="0"/>
            </w:pPr>
            <w:r>
              <w:rPr>
                <w:sz w:val="14"/>
              </w:rPr>
              <w:t>Gain=−100/(3600*Q_bat_Ah)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A4F3" w14:textId="77777777" w:rsidR="00F21AD4" w:rsidRDefault="00350C5E">
            <w:pPr>
              <w:spacing w:after="0"/>
            </w:pPr>
            <w:r>
              <w:rPr>
                <w:sz w:val="14"/>
              </w:rPr>
              <w:t>把</w:t>
            </w:r>
            <w:r>
              <w:rPr>
                <w:sz w:val="14"/>
              </w:rPr>
              <w:t xml:space="preserve"> A </w:t>
            </w:r>
            <w:r>
              <w:rPr>
                <w:sz w:val="14"/>
              </w:rPr>
              <w:t>转换为</w:t>
            </w:r>
            <w:r>
              <w:rPr>
                <w:sz w:val="14"/>
              </w:rPr>
              <w:t xml:space="preserve"> %SOC/s</w:t>
            </w:r>
            <w:r>
              <w:rPr>
                <w:sz w:val="14"/>
              </w:rPr>
              <w:t>。</w:t>
            </w:r>
          </w:p>
        </w:tc>
      </w:tr>
      <w:tr w:rsidR="00F21AD4" w14:paraId="4FF5546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D817" w14:textId="77777777" w:rsidR="00F21AD4" w:rsidRDefault="00350C5E">
            <w:pPr>
              <w:spacing w:after="0"/>
            </w:pPr>
            <w:r>
              <w:rPr>
                <w:sz w:val="14"/>
              </w:rPr>
              <w:t>Discrete-Time Integrator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BFB3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0B98" w14:textId="77777777" w:rsidR="00F21AD4" w:rsidRDefault="00350C5E">
            <w:pPr>
              <w:spacing w:after="0"/>
            </w:pPr>
            <w:r>
              <w:rPr>
                <w:sz w:val="14"/>
              </w:rPr>
              <w:t>Ts=Ts_bat_ctrl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IC=SOC0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limits 0–100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B0B1" w14:textId="77777777" w:rsidR="00F21AD4" w:rsidRDefault="00350C5E">
            <w:pPr>
              <w:spacing w:after="0"/>
            </w:pPr>
            <w:r>
              <w:rPr>
                <w:sz w:val="14"/>
              </w:rPr>
              <w:t>库仑计量</w:t>
            </w:r>
            <w:r>
              <w:rPr>
                <w:sz w:val="14"/>
              </w:rPr>
              <w:t xml:space="preserve"> SOC</w:t>
            </w:r>
            <w:r>
              <w:rPr>
                <w:sz w:val="14"/>
              </w:rPr>
              <w:t>。</w:t>
            </w:r>
          </w:p>
        </w:tc>
      </w:tr>
      <w:tr w:rsidR="00F21AD4" w14:paraId="458E7C0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1F62" w14:textId="77777777" w:rsidR="00F21AD4" w:rsidRDefault="00350C5E">
            <w:pPr>
              <w:spacing w:after="0"/>
            </w:pPr>
            <w:r>
              <w:rPr>
                <w:sz w:val="14"/>
              </w:rPr>
              <w:t>Sum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A0E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C7DD" w14:textId="77777777" w:rsidR="00F21AD4" w:rsidRDefault="00350C5E">
            <w:pPr>
              <w:spacing w:after="0"/>
            </w:pPr>
            <w:r>
              <w:rPr>
                <w:sz w:val="14"/>
              </w:rPr>
              <w:t>Inputs=+-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u+=Vdc_ref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>u−=Vdc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2C20" w14:textId="77777777" w:rsidR="00F21AD4" w:rsidRDefault="00350C5E">
            <w:pPr>
              <w:spacing w:after="0"/>
            </w:pPr>
            <w:r>
              <w:rPr>
                <w:sz w:val="14"/>
              </w:rPr>
              <w:t>eV=Vdc_ref−Vdc</w:t>
            </w:r>
            <w:r>
              <w:rPr>
                <w:sz w:val="14"/>
              </w:rPr>
              <w:t>。</w:t>
            </w:r>
          </w:p>
        </w:tc>
      </w:tr>
      <w:tr w:rsidR="00F21AD4" w14:paraId="0F2226F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E492" w14:textId="77777777" w:rsidR="00F21AD4" w:rsidRDefault="00350C5E">
            <w:pPr>
              <w:spacing w:after="0"/>
            </w:pPr>
            <w:r>
              <w:rPr>
                <w:sz w:val="14"/>
              </w:rPr>
              <w:t>Discrete PID Controller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5CFA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B58A" w14:textId="77777777" w:rsidR="00F21AD4" w:rsidRDefault="00350C5E">
            <w:pPr>
              <w:spacing w:after="0"/>
            </w:pPr>
            <w:r>
              <w:rPr>
                <w:sz w:val="14"/>
              </w:rPr>
              <w:t>PI Parallel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P=Kpv_bat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I=Kiv_bat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Ts=Ts_bat_ctrl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output limits=±Ibat_max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anti-windup=Clamping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5D5A" w14:textId="77777777" w:rsidR="00F21AD4" w:rsidRDefault="00350C5E">
            <w:pPr>
              <w:spacing w:after="0"/>
            </w:pPr>
            <w:r>
              <w:rPr>
                <w:sz w:val="14"/>
              </w:rPr>
              <w:t>孤岛</w:t>
            </w:r>
            <w:r>
              <w:rPr>
                <w:sz w:val="14"/>
              </w:rPr>
              <w:t xml:space="preserve"> Vdc </w:t>
            </w:r>
            <w:r>
              <w:rPr>
                <w:sz w:val="14"/>
              </w:rPr>
              <w:t>外环输出</w:t>
            </w:r>
            <w:r>
              <w:rPr>
                <w:sz w:val="14"/>
              </w:rPr>
              <w:t xml:space="preserve"> Ibat_ref</w:t>
            </w:r>
            <w:r>
              <w:rPr>
                <w:sz w:val="14"/>
              </w:rPr>
              <w:t>。</w:t>
            </w:r>
          </w:p>
        </w:tc>
      </w:tr>
      <w:tr w:rsidR="00F21AD4" w14:paraId="3407515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2FCA" w14:textId="77777777" w:rsidR="00F21AD4" w:rsidRDefault="00350C5E">
            <w:pPr>
              <w:spacing w:after="0"/>
            </w:pPr>
            <w:r>
              <w:rPr>
                <w:sz w:val="14"/>
              </w:rPr>
              <w:t>Saturation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275B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Discontinuities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B921" w14:textId="77777777" w:rsidR="00F21AD4" w:rsidRDefault="00350C5E">
            <w:pPr>
              <w:spacing w:after="0"/>
            </w:pPr>
            <w:r>
              <w:rPr>
                <w:sz w:val="14"/>
              </w:rPr>
              <w:t>±Ibat_max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167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额定</w:t>
            </w:r>
            <w:r>
              <w:rPr>
                <w:sz w:val="14"/>
                <w:lang w:eastAsia="zh-CN"/>
              </w:rPr>
              <w:t xml:space="preserve"> 0.5 MW </w:t>
            </w:r>
            <w:r>
              <w:rPr>
                <w:sz w:val="14"/>
                <w:lang w:eastAsia="zh-CN"/>
              </w:rPr>
              <w:t>电池电流限制。</w:t>
            </w:r>
          </w:p>
        </w:tc>
      </w:tr>
      <w:tr w:rsidR="00F21AD4" w14:paraId="0E7C499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41BB" w14:textId="77777777" w:rsidR="00F21AD4" w:rsidRDefault="00350C5E">
            <w:pPr>
              <w:spacing w:after="0"/>
            </w:pPr>
            <w:r>
              <w:rPr>
                <w:sz w:val="14"/>
              </w:rPr>
              <w:t>Switch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6A57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696A" w14:textId="77777777" w:rsidR="00F21AD4" w:rsidRDefault="00350C5E">
            <w:pPr>
              <w:spacing w:after="0"/>
            </w:pPr>
            <w:r>
              <w:rPr>
                <w:sz w:val="14"/>
              </w:rPr>
              <w:t>Criteria=u2 &gt;= Threshold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Threshold=0.5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F13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grid=0 </w:t>
            </w:r>
            <w:r>
              <w:rPr>
                <w:sz w:val="14"/>
              </w:rPr>
              <w:t>选</w:t>
            </w:r>
            <w:r>
              <w:rPr>
                <w:sz w:val="14"/>
              </w:rPr>
              <w:t xml:space="preserve"> Vdc </w:t>
            </w:r>
            <w:r>
              <w:rPr>
                <w:sz w:val="14"/>
              </w:rPr>
              <w:t>外环；</w:t>
            </w:r>
            <w:r>
              <w:rPr>
                <w:sz w:val="14"/>
              </w:rPr>
              <w:t xml:space="preserve">grid=1 </w:t>
            </w:r>
            <w:r>
              <w:rPr>
                <w:sz w:val="14"/>
              </w:rPr>
              <w:t>选</w:t>
            </w:r>
            <w:r>
              <w:rPr>
                <w:sz w:val="14"/>
              </w:rPr>
              <w:t xml:space="preserve"> EMS/SOC </w:t>
            </w:r>
            <w:r>
              <w:rPr>
                <w:sz w:val="14"/>
              </w:rPr>
              <w:t>电流。</w:t>
            </w:r>
          </w:p>
        </w:tc>
      </w:tr>
      <w:tr w:rsidR="00F21AD4" w14:paraId="52027AA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E193" w14:textId="77777777" w:rsidR="00F21AD4" w:rsidRDefault="00350C5E">
            <w:pPr>
              <w:spacing w:after="0"/>
            </w:pPr>
            <w:r>
              <w:rPr>
                <w:sz w:val="14"/>
              </w:rPr>
              <w:t>Relational Operator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9553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Logic and Bit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7196" w14:textId="77777777" w:rsidR="00F21AD4" w:rsidRDefault="00350C5E">
            <w:pPr>
              <w:spacing w:after="0"/>
            </w:pPr>
            <w:r>
              <w:rPr>
                <w:sz w:val="14"/>
              </w:rPr>
              <w:t>SOC&gt;SOC_min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SOC&lt;SOC_max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5890" w14:textId="77777777" w:rsidR="00F21AD4" w:rsidRDefault="00350C5E">
            <w:pPr>
              <w:spacing w:after="0"/>
            </w:pPr>
            <w:r>
              <w:rPr>
                <w:sz w:val="14"/>
              </w:rPr>
              <w:t>禁止过放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过充。</w:t>
            </w:r>
          </w:p>
        </w:tc>
      </w:tr>
    </w:tbl>
    <w:p w14:paraId="44295468" w14:textId="77777777" w:rsidR="00F21AD4" w:rsidRDefault="00F21AD4"/>
    <w:p w14:paraId="0097E28A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5DDA89EB" w14:textId="77777777" w:rsidR="00F21AD4" w:rsidRDefault="00350C5E">
      <w:pPr>
        <w:pStyle w:val="a"/>
        <w:ind w:left="440" w:hanging="440"/>
      </w:pPr>
      <w:r>
        <w:t xml:space="preserve">Ibat </w:t>
      </w:r>
      <w:r>
        <w:t>测量接</w:t>
      </w:r>
      <w:r>
        <w:t xml:space="preserve"> Gain</w:t>
      </w:r>
      <w:r>
        <w:t>，再接</w:t>
      </w:r>
      <w:r>
        <w:t xml:space="preserve"> Discrete-Time Integrator</w:t>
      </w:r>
      <w:r>
        <w:t>。因本项目</w:t>
      </w:r>
      <w:r>
        <w:t xml:space="preserve"> Ibat&gt;0 </w:t>
      </w:r>
      <w:r>
        <w:t>表示放电，所以增益必须为负。</w:t>
      </w:r>
    </w:p>
    <w:p w14:paraId="23E9E8A5" w14:textId="77777777" w:rsidR="00F21AD4" w:rsidRDefault="00350C5E">
      <w:pPr>
        <w:pStyle w:val="a"/>
        <w:ind w:left="440" w:hanging="440"/>
      </w:pPr>
      <w:r>
        <w:t xml:space="preserve">Vdc_ref </w:t>
      </w:r>
      <w:r>
        <w:t>与</w:t>
      </w:r>
      <w:r>
        <w:t xml:space="preserve"> Vdc </w:t>
      </w:r>
      <w:r>
        <w:t>做差，接外环</w:t>
      </w:r>
      <w:r>
        <w:t xml:space="preserve"> PI</w:t>
      </w:r>
      <w:r>
        <w:t>；</w:t>
      </w:r>
      <w:r>
        <w:t xml:space="preserve">PI </w:t>
      </w:r>
      <w:r>
        <w:t>输出再</w:t>
      </w:r>
      <w:r>
        <w:t xml:space="preserve"> Saturation </w:t>
      </w:r>
      <w:r>
        <w:t>到</w:t>
      </w:r>
      <w:r>
        <w:t xml:space="preserve"> ±Ibat_max</w:t>
      </w:r>
      <w:r>
        <w:t>。先将外环</w:t>
      </w:r>
      <w:r>
        <w:t xml:space="preserve"> P</w:t>
      </w:r>
      <w:r>
        <w:t>、</w:t>
      </w:r>
      <w:r>
        <w:t xml:space="preserve">I </w:t>
      </w:r>
      <w:r>
        <w:t>都降低为表中值的</w:t>
      </w:r>
      <w:r>
        <w:t xml:space="preserve"> 1/10 </w:t>
      </w:r>
      <w:r>
        <w:t>做第一次闭环。</w:t>
      </w:r>
    </w:p>
    <w:p w14:paraId="5F8ED2F0" w14:textId="77777777" w:rsidR="00F21AD4" w:rsidRDefault="00350C5E">
      <w:pPr>
        <w:pStyle w:val="a"/>
        <w:ind w:left="440" w:hanging="440"/>
      </w:pPr>
      <w:r>
        <w:lastRenderedPageBreak/>
        <w:t xml:space="preserve">Switch </w:t>
      </w:r>
      <w:r>
        <w:t>的</w:t>
      </w:r>
      <w:r>
        <w:t xml:space="preserve"> u3</w:t>
      </w:r>
      <w:r>
        <w:t>（下端）接孤岛</w:t>
      </w:r>
      <w:r>
        <w:t xml:space="preserve"> Vdc </w:t>
      </w:r>
      <w:r>
        <w:t>外环，</w:t>
      </w:r>
      <w:r>
        <w:t>u1</w:t>
      </w:r>
      <w:r>
        <w:t>（上端）接暂时</w:t>
      </w:r>
      <w:r>
        <w:t xml:space="preserve"> Constant=0</w:t>
      </w:r>
      <w:r>
        <w:t>，</w:t>
      </w:r>
      <w:r>
        <w:t xml:space="preserve">u2 </w:t>
      </w:r>
      <w:r>
        <w:t>接</w:t>
      </w:r>
      <w:r>
        <w:t xml:space="preserve"> GridConnected=0</w:t>
      </w:r>
      <w:r>
        <w:t>。</w:t>
      </w:r>
      <w:r>
        <w:t xml:space="preserve">Switch </w:t>
      </w:r>
      <w:r>
        <w:t>输出替换阶段</w:t>
      </w:r>
      <w:r>
        <w:t xml:space="preserve"> 7 </w:t>
      </w:r>
      <w:r>
        <w:t>的</w:t>
      </w:r>
      <w:r>
        <w:t xml:space="preserve"> Step Ibat_ref</w:t>
      </w:r>
      <w:r>
        <w:t>。</w:t>
      </w:r>
    </w:p>
    <w:p w14:paraId="053F2898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只投入</w:t>
      </w:r>
      <w:r>
        <w:rPr>
          <w:lang w:eastAsia="zh-CN"/>
        </w:rPr>
        <w:t xml:space="preserve"> 0.6 MW </w:t>
      </w:r>
      <w:r>
        <w:rPr>
          <w:lang w:eastAsia="zh-CN"/>
        </w:rPr>
        <w:t>负载做测试。先让</w:t>
      </w:r>
      <w:r>
        <w:rPr>
          <w:lang w:eastAsia="zh-CN"/>
        </w:rPr>
        <w:t xml:space="preserve"> PV </w:t>
      </w:r>
      <w:r>
        <w:rPr>
          <w:lang w:eastAsia="zh-CN"/>
        </w:rPr>
        <w:t>功率略低于负载，</w:t>
      </w:r>
      <w:r>
        <w:rPr>
          <w:lang w:eastAsia="zh-CN"/>
        </w:rPr>
        <w:t xml:space="preserve">Vdc </w:t>
      </w:r>
      <w:r>
        <w:rPr>
          <w:lang w:eastAsia="zh-CN"/>
        </w:rPr>
        <w:t>下陷时</w:t>
      </w:r>
      <w:r>
        <w:rPr>
          <w:lang w:eastAsia="zh-CN"/>
        </w:rPr>
        <w:t xml:space="preserve"> Ibat_ref </w:t>
      </w:r>
      <w:r>
        <w:rPr>
          <w:lang w:eastAsia="zh-CN"/>
        </w:rPr>
        <w:t>应变正、电池放电；</w:t>
      </w:r>
      <w:r>
        <w:rPr>
          <w:lang w:eastAsia="zh-CN"/>
        </w:rPr>
        <w:t xml:space="preserve">PV </w:t>
      </w:r>
      <w:r>
        <w:rPr>
          <w:lang w:eastAsia="zh-CN"/>
        </w:rPr>
        <w:t>功率过剩时</w:t>
      </w:r>
      <w:r>
        <w:rPr>
          <w:lang w:eastAsia="zh-CN"/>
        </w:rPr>
        <w:t xml:space="preserve"> Ibat_ref </w:t>
      </w:r>
      <w:r>
        <w:rPr>
          <w:lang w:eastAsia="zh-CN"/>
        </w:rPr>
        <w:t>应变负、充电。</w:t>
      </w:r>
    </w:p>
    <w:p w14:paraId="6304F5CE" w14:textId="77777777" w:rsidR="00F21AD4" w:rsidRDefault="00350C5E">
      <w:pPr>
        <w:pStyle w:val="a"/>
        <w:ind w:left="440" w:hanging="440"/>
        <w:rPr>
          <w:lang w:eastAsia="zh-CN"/>
        </w:rPr>
      </w:pPr>
      <w:r>
        <w:t>逐步恢复</w:t>
      </w:r>
      <w:r>
        <w:t xml:space="preserve"> Kpv_bat</w:t>
      </w:r>
      <w:r>
        <w:t>、</w:t>
      </w:r>
      <w:r>
        <w:t>Kiv_bat</w:t>
      </w:r>
      <w:r>
        <w:t>。</w:t>
      </w:r>
      <w:r>
        <w:rPr>
          <w:lang w:eastAsia="zh-CN"/>
        </w:rPr>
        <w:t>外环应比电流内环慢至少</w:t>
      </w:r>
      <w:r>
        <w:rPr>
          <w:lang w:eastAsia="zh-CN"/>
        </w:rPr>
        <w:t xml:space="preserve"> 5–10 </w:t>
      </w:r>
      <w:r>
        <w:rPr>
          <w:lang w:eastAsia="zh-CN"/>
        </w:rPr>
        <w:t>倍。</w:t>
      </w:r>
    </w:p>
    <w:p w14:paraId="5056CE94" w14:textId="77777777" w:rsidR="00F21AD4" w:rsidRDefault="00350C5E">
      <w:pPr>
        <w:pStyle w:val="a"/>
        <w:ind w:left="440" w:hanging="440"/>
      </w:pPr>
      <w:r>
        <w:t>在</w:t>
      </w:r>
      <w:r>
        <w:t xml:space="preserve"> Ibat_ref </w:t>
      </w:r>
      <w:r>
        <w:t>后增加</w:t>
      </w:r>
      <w:r>
        <w:t xml:space="preserve"> SOC </w:t>
      </w:r>
      <w:r>
        <w:t>保护逻辑：</w:t>
      </w:r>
      <w:r>
        <w:t xml:space="preserve">SOC≤SOC_min </w:t>
      </w:r>
      <w:r>
        <w:t>时禁止正放电参考；</w:t>
      </w:r>
      <w:r>
        <w:t xml:space="preserve">SOC≥SOC_max </w:t>
      </w:r>
      <w:r>
        <w:t>时禁止负充电参考。</w:t>
      </w:r>
    </w:p>
    <w:p w14:paraId="2D3FEF70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71A6253B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763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6C8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37E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D10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6140601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4125" w14:textId="77777777" w:rsidR="00F21AD4" w:rsidRDefault="00350C5E">
            <w:pPr>
              <w:spacing w:after="0"/>
            </w:pPr>
            <w:r>
              <w:rPr>
                <w:sz w:val="14"/>
              </w:rPr>
              <w:t>Ibat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F3E5" w14:textId="77777777" w:rsidR="00F21AD4" w:rsidRDefault="00350C5E">
            <w:pPr>
              <w:spacing w:after="0"/>
            </w:pPr>
            <w:r>
              <w:rPr>
                <w:sz w:val="14"/>
              </w:rPr>
              <w:t>Gain → SOC Integrator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36EA9" w14:textId="77777777" w:rsidR="00F21AD4" w:rsidRDefault="00350C5E">
            <w:pPr>
              <w:spacing w:after="0"/>
            </w:pPr>
            <w:r>
              <w:rPr>
                <w:sz w:val="14"/>
              </w:rPr>
              <w:t>正放电导致</w:t>
            </w:r>
            <w:r>
              <w:rPr>
                <w:sz w:val="14"/>
              </w:rPr>
              <w:t xml:space="preserve"> SOC </w:t>
            </w:r>
            <w:r>
              <w:rPr>
                <w:sz w:val="14"/>
              </w:rPr>
              <w:t>降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91466" w14:textId="77777777" w:rsidR="00F21AD4" w:rsidRDefault="00350C5E">
            <w:pPr>
              <w:spacing w:after="0"/>
            </w:pPr>
            <w:r>
              <w:rPr>
                <w:sz w:val="14"/>
              </w:rPr>
              <w:t>能量状态估计。</w:t>
            </w:r>
          </w:p>
        </w:tc>
      </w:tr>
      <w:tr w:rsidR="00F21AD4" w14:paraId="66646E7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9CA1" w14:textId="77777777" w:rsidR="00F21AD4" w:rsidRDefault="00350C5E">
            <w:pPr>
              <w:spacing w:after="0"/>
            </w:pPr>
            <w:r>
              <w:rPr>
                <w:sz w:val="14"/>
              </w:rPr>
              <w:t>Vdc_ref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Vdc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C3A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eV → </w:t>
            </w:r>
            <w:r>
              <w:rPr>
                <w:sz w:val="14"/>
              </w:rPr>
              <w:t>外环</w:t>
            </w:r>
            <w:r>
              <w:rPr>
                <w:sz w:val="14"/>
              </w:rPr>
              <w:t xml:space="preserve"> PI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A3C5" w14:textId="77777777" w:rsidR="00F21AD4" w:rsidRDefault="00350C5E">
            <w:pPr>
              <w:spacing w:after="0"/>
            </w:pPr>
            <w:r>
              <w:rPr>
                <w:sz w:val="14"/>
              </w:rPr>
              <w:t>正误差要求放电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A3D1" w14:textId="77777777" w:rsidR="00F21AD4" w:rsidRDefault="00350C5E">
            <w:pPr>
              <w:spacing w:after="0"/>
            </w:pPr>
            <w:r>
              <w:rPr>
                <w:sz w:val="14"/>
              </w:rPr>
              <w:t>孤岛稳压。</w:t>
            </w:r>
          </w:p>
        </w:tc>
      </w:tr>
      <w:tr w:rsidR="00F21AD4" w14:paraId="645C19D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36B3" w14:textId="77777777" w:rsidR="00F21AD4" w:rsidRDefault="00350C5E">
            <w:pPr>
              <w:spacing w:after="0"/>
            </w:pPr>
            <w:r>
              <w:rPr>
                <w:sz w:val="14"/>
              </w:rPr>
              <w:t>外环</w:t>
            </w:r>
            <w:r>
              <w:rPr>
                <w:sz w:val="14"/>
              </w:rPr>
              <w:t>/EMS Iref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53B6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Mode Switch → </w:t>
            </w:r>
            <w:r>
              <w:rPr>
                <w:sz w:val="14"/>
              </w:rPr>
              <w:t>电流内环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290F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GridConnected </w:t>
            </w:r>
            <w:r>
              <w:rPr>
                <w:sz w:val="14"/>
              </w:rPr>
              <w:t>选择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0A47" w14:textId="77777777" w:rsidR="00F21AD4" w:rsidRDefault="00350C5E">
            <w:pPr>
              <w:spacing w:after="0"/>
            </w:pPr>
            <w:r>
              <w:rPr>
                <w:sz w:val="14"/>
              </w:rPr>
              <w:t>避免双控制权。</w:t>
            </w:r>
          </w:p>
        </w:tc>
      </w:tr>
    </w:tbl>
    <w:p w14:paraId="3C59057B" w14:textId="77777777" w:rsidR="00F21AD4" w:rsidRDefault="00F21AD4"/>
    <w:p w14:paraId="3E34237D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71424A26" w14:textId="77777777" w:rsidR="00F21AD4" w:rsidRDefault="00350C5E">
      <w:pPr>
        <w:pStyle w:val="CodeBlock"/>
        <w:shd w:val="clear" w:color="auto" w:fill="F2F4F7"/>
      </w:pPr>
      <w:r>
        <w:t>dSOC/dt = −100·Ibat/(3600·Q_Ah)</w:t>
      </w:r>
    </w:p>
    <w:p w14:paraId="1723888C" w14:textId="77777777" w:rsidR="00F21AD4" w:rsidRDefault="00350C5E">
      <w:pPr>
        <w:pStyle w:val="CodeBlock"/>
        <w:shd w:val="clear" w:color="auto" w:fill="F2F4F7"/>
      </w:pPr>
      <w:r>
        <w:t>Ibat_max = 0.5 MW / 300 V ≈ 1666.7 A</w:t>
      </w:r>
    </w:p>
    <w:p w14:paraId="493A1656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0F179467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7B2E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投入</w:t>
            </w:r>
            <w:r>
              <w:rPr>
                <w:lang w:eastAsia="zh-CN"/>
              </w:rPr>
              <w:t xml:space="preserve"> 0.6 MW </w:t>
            </w:r>
            <w:r>
              <w:rPr>
                <w:lang w:eastAsia="zh-CN"/>
              </w:rPr>
              <w:t>负载时</w:t>
            </w:r>
            <w:r>
              <w:rPr>
                <w:lang w:eastAsia="zh-CN"/>
              </w:rPr>
              <w:t xml:space="preserve"> Vdc </w:t>
            </w:r>
            <w:r>
              <w:rPr>
                <w:lang w:eastAsia="zh-CN"/>
              </w:rPr>
              <w:t>允许短时下陷，但应回到</w:t>
            </w:r>
            <w:r>
              <w:rPr>
                <w:lang w:eastAsia="zh-CN"/>
              </w:rPr>
              <w:t xml:space="preserve"> 1200 V </w:t>
            </w:r>
            <w:r>
              <w:rPr>
                <w:lang w:eastAsia="zh-CN"/>
              </w:rPr>
              <w:t>附近；</w:t>
            </w:r>
            <w:r>
              <w:rPr>
                <w:lang w:eastAsia="zh-CN"/>
              </w:rPr>
              <w:t xml:space="preserve">Ibat_ref 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 xml:space="preserve"> Ibat </w:t>
            </w:r>
            <w:r>
              <w:rPr>
                <w:lang w:eastAsia="zh-CN"/>
              </w:rPr>
              <w:t>应同向，</w:t>
            </w:r>
            <w:r>
              <w:rPr>
                <w:lang w:eastAsia="zh-CN"/>
              </w:rPr>
              <w:t xml:space="preserve">SOC </w:t>
            </w:r>
            <w:r>
              <w:rPr>
                <w:lang w:eastAsia="zh-CN"/>
              </w:rPr>
              <w:t>以非常缓慢的速率下降。因为</w:t>
            </w:r>
            <w:r>
              <w:rPr>
                <w:lang w:eastAsia="zh-CN"/>
              </w:rPr>
              <w:t xml:space="preserve"> 1300 Ah </w:t>
            </w:r>
            <w:r>
              <w:rPr>
                <w:lang w:eastAsia="zh-CN"/>
              </w:rPr>
              <w:t>很大，几十毫秒内</w:t>
            </w:r>
            <w:r>
              <w:rPr>
                <w:lang w:eastAsia="zh-CN"/>
              </w:rPr>
              <w:t xml:space="preserve"> SOC </w:t>
            </w:r>
            <w:r>
              <w:rPr>
                <w:lang w:eastAsia="zh-CN"/>
              </w:rPr>
              <w:t>几乎不变是正确的。</w:t>
            </w:r>
          </w:p>
        </w:tc>
      </w:tr>
    </w:tbl>
    <w:p w14:paraId="16A4DB48" w14:textId="77777777" w:rsidR="00F21AD4" w:rsidRDefault="00F21AD4">
      <w:pPr>
        <w:rPr>
          <w:lang w:eastAsia="zh-CN"/>
        </w:rPr>
      </w:pPr>
    </w:p>
    <w:p w14:paraId="4D7D24E9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48F04CAB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CA9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16A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8C7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608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4317E546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161C" w14:textId="77777777" w:rsidR="00F21AD4" w:rsidRDefault="00350C5E">
            <w:pPr>
              <w:spacing w:after="0"/>
            </w:pPr>
            <w:r>
              <w:rPr>
                <w:sz w:val="14"/>
              </w:rPr>
              <w:t>Kpv_bat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0FC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Vdc </w:t>
            </w:r>
            <w:r>
              <w:rPr>
                <w:sz w:val="14"/>
              </w:rPr>
              <w:t>恢复快，但</w:t>
            </w:r>
            <w:r>
              <w:rPr>
                <w:sz w:val="14"/>
              </w:rPr>
              <w:t xml:space="preserve"> Iref </w:t>
            </w:r>
            <w:r>
              <w:rPr>
                <w:sz w:val="14"/>
              </w:rPr>
              <w:t>尖峰和耦合振荡增大。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D3CCF" w14:textId="77777777" w:rsidR="00F21AD4" w:rsidRDefault="00350C5E">
            <w:pPr>
              <w:spacing w:after="0"/>
            </w:pPr>
            <w:r>
              <w:rPr>
                <w:sz w:val="14"/>
              </w:rPr>
              <w:t>母线更软、恢复慢。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79D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Vdc </w:t>
            </w:r>
            <w:r>
              <w:rPr>
                <w:sz w:val="14"/>
              </w:rPr>
              <w:t>下陷、</w:t>
            </w:r>
            <w:r>
              <w:rPr>
                <w:sz w:val="14"/>
              </w:rPr>
              <w:t xml:space="preserve">Iref </w:t>
            </w:r>
            <w:r>
              <w:rPr>
                <w:sz w:val="14"/>
              </w:rPr>
              <w:t>峰值。</w:t>
            </w:r>
          </w:p>
        </w:tc>
      </w:tr>
      <w:tr w:rsidR="00F21AD4" w14:paraId="2ECEB6D2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7790" w14:textId="77777777" w:rsidR="00F21AD4" w:rsidRDefault="00350C5E">
            <w:pPr>
              <w:spacing w:after="0"/>
            </w:pPr>
            <w:r>
              <w:rPr>
                <w:sz w:val="14"/>
              </w:rPr>
              <w:t>Kiv_bat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8D9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稳态误差消除快，但易与</w:t>
            </w:r>
            <w:r>
              <w:rPr>
                <w:sz w:val="14"/>
                <w:lang w:eastAsia="zh-CN"/>
              </w:rPr>
              <w:t xml:space="preserve"> Cdc/Lbat </w:t>
            </w:r>
            <w:r>
              <w:rPr>
                <w:sz w:val="14"/>
                <w:lang w:eastAsia="zh-CN"/>
              </w:rPr>
              <w:t>低频振荡。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3E6E" w14:textId="77777777" w:rsidR="00F21AD4" w:rsidRDefault="00350C5E">
            <w:pPr>
              <w:spacing w:after="0"/>
            </w:pPr>
            <w:r>
              <w:rPr>
                <w:sz w:val="14"/>
              </w:rPr>
              <w:t>稳态偏差保持更久。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EFB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Vdc </w:t>
            </w:r>
            <w:r>
              <w:rPr>
                <w:sz w:val="14"/>
              </w:rPr>
              <w:t>低频摆动。</w:t>
            </w:r>
          </w:p>
        </w:tc>
      </w:tr>
      <w:tr w:rsidR="00F21AD4" w14:paraId="0C26FB43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609E" w14:textId="77777777" w:rsidR="00F21AD4" w:rsidRDefault="00350C5E">
            <w:pPr>
              <w:spacing w:after="0"/>
            </w:pPr>
            <w:r>
              <w:rPr>
                <w:sz w:val="14"/>
              </w:rPr>
              <w:t>Ibat_max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6E6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可支撑更大功率但超过电池额定。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546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保护电池但更易母线欠压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切负载。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5A46" w14:textId="77777777" w:rsidR="00F21AD4" w:rsidRDefault="00350C5E">
            <w:pPr>
              <w:spacing w:after="0"/>
            </w:pPr>
            <w:r>
              <w:rPr>
                <w:sz w:val="14"/>
              </w:rPr>
              <w:t>Pbat≈Vbat·Ibat</w:t>
            </w:r>
            <w:r>
              <w:rPr>
                <w:sz w:val="14"/>
              </w:rPr>
              <w:t>。</w:t>
            </w:r>
          </w:p>
        </w:tc>
      </w:tr>
    </w:tbl>
    <w:p w14:paraId="4E81E5EC" w14:textId="77777777" w:rsidR="00F21AD4" w:rsidRDefault="00F21AD4"/>
    <w:p w14:paraId="685E6B7E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77DBA319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BC0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510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566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062EFCE2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EA7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负载投入后</w:t>
            </w:r>
            <w:r>
              <w:rPr>
                <w:sz w:val="14"/>
                <w:lang w:eastAsia="zh-CN"/>
              </w:rPr>
              <w:t xml:space="preserve"> Vdc </w:t>
            </w:r>
            <w:r>
              <w:rPr>
                <w:sz w:val="14"/>
                <w:lang w:eastAsia="zh-CN"/>
              </w:rPr>
              <w:t>越降</w:t>
            </w:r>
            <w:r>
              <w:rPr>
                <w:sz w:val="14"/>
                <w:lang w:eastAsia="zh-CN"/>
              </w:rPr>
              <w:t xml:space="preserve"> Ibat </w:t>
            </w:r>
            <w:r>
              <w:rPr>
                <w:sz w:val="14"/>
                <w:lang w:eastAsia="zh-CN"/>
              </w:rPr>
              <w:t>越负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F4B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外环误差或电流定义反。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565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必须是</w:t>
            </w:r>
            <w:r>
              <w:rPr>
                <w:sz w:val="14"/>
                <w:lang w:eastAsia="zh-CN"/>
              </w:rPr>
              <w:t xml:space="preserve"> eV=Vref−Vdc</w:t>
            </w:r>
            <w:r>
              <w:rPr>
                <w:sz w:val="14"/>
                <w:lang w:eastAsia="zh-CN"/>
              </w:rPr>
              <w:t>，低压时</w:t>
            </w:r>
            <w:r>
              <w:rPr>
                <w:sz w:val="14"/>
                <w:lang w:eastAsia="zh-CN"/>
              </w:rPr>
              <w:t xml:space="preserve"> Iref&gt;0</w:t>
            </w:r>
            <w:r>
              <w:rPr>
                <w:sz w:val="14"/>
                <w:lang w:eastAsia="zh-CN"/>
              </w:rPr>
              <w:t>；回到阶段</w:t>
            </w:r>
            <w:r>
              <w:rPr>
                <w:sz w:val="14"/>
                <w:lang w:eastAsia="zh-CN"/>
              </w:rPr>
              <w:t xml:space="preserve"> 7 </w:t>
            </w:r>
            <w:r>
              <w:rPr>
                <w:sz w:val="14"/>
                <w:lang w:eastAsia="zh-CN"/>
              </w:rPr>
              <w:t>确认正电流为放电。</w:t>
            </w:r>
          </w:p>
        </w:tc>
      </w:tr>
      <w:tr w:rsidR="00F21AD4" w14:paraId="17E8EEB3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233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Vdc </w:t>
            </w:r>
            <w:r>
              <w:rPr>
                <w:sz w:val="14"/>
                <w:lang w:eastAsia="zh-CN"/>
              </w:rPr>
              <w:t>振荡但电流环单独稳定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1EBC" w14:textId="77777777" w:rsidR="00F21AD4" w:rsidRDefault="00350C5E">
            <w:pPr>
              <w:spacing w:after="0"/>
            </w:pPr>
            <w:r>
              <w:rPr>
                <w:sz w:val="14"/>
              </w:rPr>
              <w:t>外环过快。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0FE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Kpv</w:t>
            </w:r>
            <w:r>
              <w:rPr>
                <w:sz w:val="14"/>
                <w:lang w:eastAsia="zh-CN"/>
              </w:rPr>
              <w:t>、</w:t>
            </w:r>
            <w:r>
              <w:rPr>
                <w:sz w:val="14"/>
                <w:lang w:eastAsia="zh-CN"/>
              </w:rPr>
              <w:t xml:space="preserve">Kiv </w:t>
            </w:r>
            <w:r>
              <w:rPr>
                <w:sz w:val="14"/>
                <w:lang w:eastAsia="zh-CN"/>
              </w:rPr>
              <w:t>同时降</w:t>
            </w:r>
            <w:r>
              <w:rPr>
                <w:sz w:val="14"/>
                <w:lang w:eastAsia="zh-CN"/>
              </w:rPr>
              <w:t xml:space="preserve"> 5 </w:t>
            </w:r>
            <w:r>
              <w:rPr>
                <w:sz w:val="14"/>
                <w:lang w:eastAsia="zh-CN"/>
              </w:rPr>
              <w:t>倍；确认电流内环先稳定。</w:t>
            </w:r>
          </w:p>
        </w:tc>
      </w:tr>
      <w:tr w:rsidR="00F21AD4" w14:paraId="1372EFC8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1933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SOC </w:t>
            </w:r>
            <w:r>
              <w:rPr>
                <w:sz w:val="14"/>
              </w:rPr>
              <w:t>快速掉到</w:t>
            </w:r>
            <w:r>
              <w:rPr>
                <w:sz w:val="14"/>
              </w:rPr>
              <w:t xml:space="preserve"> 0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A101" w14:textId="77777777" w:rsidR="00F21AD4" w:rsidRDefault="00350C5E">
            <w:pPr>
              <w:spacing w:after="0"/>
            </w:pPr>
            <w:r>
              <w:rPr>
                <w:sz w:val="14"/>
              </w:rPr>
              <w:t>漏乘</w:t>
            </w:r>
            <w:r>
              <w:rPr>
                <w:sz w:val="14"/>
              </w:rPr>
              <w:t xml:space="preserve"> 3600 </w:t>
            </w:r>
            <w:r>
              <w:rPr>
                <w:sz w:val="14"/>
              </w:rPr>
              <w:t>或单位把</w:t>
            </w:r>
            <w:r>
              <w:rPr>
                <w:sz w:val="14"/>
              </w:rPr>
              <w:t xml:space="preserve"> A </w:t>
            </w:r>
            <w:r>
              <w:rPr>
                <w:sz w:val="14"/>
              </w:rPr>
              <w:t>当</w:t>
            </w:r>
            <w:r>
              <w:rPr>
                <w:sz w:val="14"/>
              </w:rPr>
              <w:t xml:space="preserve"> Ah/s</w:t>
            </w:r>
            <w:r>
              <w:rPr>
                <w:sz w:val="14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774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Gain </w:t>
            </w:r>
            <w:r>
              <w:rPr>
                <w:sz w:val="14"/>
              </w:rPr>
              <w:t>必须为</w:t>
            </w:r>
            <w:r>
              <w:rPr>
                <w:sz w:val="14"/>
              </w:rPr>
              <w:t xml:space="preserve"> −100/(3600*1300)</w:t>
            </w:r>
            <w:r>
              <w:rPr>
                <w:sz w:val="14"/>
              </w:rPr>
              <w:t>。</w:t>
            </w:r>
          </w:p>
        </w:tc>
      </w:tr>
      <w:tr w:rsidR="00F21AD4" w14:paraId="4CF16889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915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并网后两个</w:t>
            </w:r>
            <w:r>
              <w:rPr>
                <w:sz w:val="14"/>
                <w:lang w:eastAsia="zh-CN"/>
              </w:rPr>
              <w:t xml:space="preserve"> PI </w:t>
            </w:r>
            <w:r>
              <w:rPr>
                <w:sz w:val="14"/>
                <w:lang w:eastAsia="zh-CN"/>
              </w:rPr>
              <w:t>积分继续累积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8D9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模式切换只切输出，未冻结非活动积分。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FC01" w14:textId="77777777" w:rsidR="00F21AD4" w:rsidRDefault="00350C5E">
            <w:pPr>
              <w:spacing w:after="0"/>
            </w:pPr>
            <w:r>
              <w:rPr>
                <w:sz w:val="14"/>
              </w:rPr>
              <w:t>给外环</w:t>
            </w:r>
            <w:r>
              <w:rPr>
                <w:sz w:val="14"/>
              </w:rPr>
              <w:t xml:space="preserve"> PID </w:t>
            </w:r>
            <w:r>
              <w:rPr>
                <w:sz w:val="14"/>
              </w:rPr>
              <w:t>增加</w:t>
            </w:r>
            <w:r>
              <w:rPr>
                <w:sz w:val="14"/>
              </w:rPr>
              <w:t xml:space="preserve"> Enable/Reset</w:t>
            </w:r>
            <w:r>
              <w:rPr>
                <w:sz w:val="14"/>
              </w:rPr>
              <w:t>，或并网时输入误差置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；先用手动复位验证。</w:t>
            </w:r>
          </w:p>
        </w:tc>
      </w:tr>
    </w:tbl>
    <w:p w14:paraId="6444361F" w14:textId="77777777" w:rsidR="00F21AD4" w:rsidRDefault="00F21AD4"/>
    <w:p w14:paraId="27DD21C0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69647819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低</w:t>
      </w:r>
      <w:r>
        <w:rPr>
          <w:lang w:eastAsia="zh-CN"/>
        </w:rPr>
        <w:t xml:space="preserve"> Vdc </w:t>
      </w:r>
      <w:r>
        <w:rPr>
          <w:lang w:eastAsia="zh-CN"/>
        </w:rPr>
        <w:t>会产生正放电参考。</w:t>
      </w:r>
    </w:p>
    <w:p w14:paraId="4E603D82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高</w:t>
      </w:r>
      <w:r>
        <w:rPr>
          <w:lang w:eastAsia="zh-CN"/>
        </w:rPr>
        <w:t xml:space="preserve"> Vdc </w:t>
      </w:r>
      <w:r>
        <w:rPr>
          <w:lang w:eastAsia="zh-CN"/>
        </w:rPr>
        <w:t>会产生负充电参考。</w:t>
      </w:r>
    </w:p>
    <w:p w14:paraId="5D2489AE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SOC </w:t>
      </w:r>
      <w:r>
        <w:rPr>
          <w:lang w:eastAsia="zh-CN"/>
        </w:rPr>
        <w:t>方向正确且变化缓慢。</w:t>
      </w:r>
    </w:p>
    <w:p w14:paraId="5DC2AFCD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孤岛</w:t>
      </w:r>
      <w:r>
        <w:rPr>
          <w:lang w:eastAsia="zh-CN"/>
        </w:rPr>
        <w:t>/</w:t>
      </w:r>
      <w:r>
        <w:rPr>
          <w:lang w:eastAsia="zh-CN"/>
        </w:rPr>
        <w:t>并网只激活一个母线外环。</w:t>
      </w:r>
    </w:p>
    <w:p w14:paraId="10DF3247" w14:textId="77777777" w:rsidR="00F21AD4" w:rsidRDefault="00350C5E">
      <w:pPr>
        <w:jc w:val="center"/>
      </w:pPr>
      <w:r>
        <w:rPr>
          <w:noProof/>
        </w:rPr>
        <w:lastRenderedPageBreak/>
        <w:drawing>
          <wp:inline distT="0" distB="0" distL="0" distR="0" wp14:anchorId="0BE4FD0B" wp14:editId="6ACC4F22">
            <wp:extent cx="5806440" cy="2225802"/>
            <wp:effectExtent l="0" t="0" r="0" b="0"/>
            <wp:docPr id="4" name="Picture 4" descr="图 4  电池内外环及模式分工" title="图 4  电池内外环及模式分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ery_lo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895C" w14:textId="77777777" w:rsidR="00F21AD4" w:rsidRDefault="00350C5E">
      <w:pPr>
        <w:spacing w:before="40"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4  </w:t>
      </w:r>
      <w:r>
        <w:rPr>
          <w:i/>
          <w:color w:val="666666"/>
          <w:sz w:val="18"/>
          <w:lang w:eastAsia="zh-CN"/>
        </w:rPr>
        <w:t>电池内外环及模式分工</w:t>
      </w:r>
    </w:p>
    <w:p w14:paraId="3FDA77C5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9</w:t>
      </w:r>
      <w:r>
        <w:rPr>
          <w:rFonts w:ascii="Calibri" w:eastAsia="微软雅黑" w:hAnsi="Calibri"/>
          <w:lang w:eastAsia="zh-CN"/>
        </w:rPr>
        <w:t>：建立三相两电平桥、</w:t>
      </w:r>
      <w:r>
        <w:rPr>
          <w:rFonts w:ascii="Calibri" w:eastAsia="微软雅黑" w:hAnsi="Calibri"/>
          <w:lang w:eastAsia="zh-CN"/>
        </w:rPr>
        <w:t xml:space="preserve">LC </w:t>
      </w:r>
      <w:r>
        <w:rPr>
          <w:rFonts w:ascii="Calibri" w:eastAsia="微软雅黑" w:hAnsi="Calibri"/>
          <w:lang w:eastAsia="zh-CN"/>
        </w:rPr>
        <w:t>滤波器与交流负载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7B367FD8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1A93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这一步只完成逆变器功率电路。先用临时</w:t>
            </w:r>
            <w:r>
              <w:rPr>
                <w:lang w:eastAsia="zh-CN"/>
              </w:rPr>
              <w:t xml:space="preserve"> SPWM </w:t>
            </w:r>
            <w:r>
              <w:rPr>
                <w:lang w:eastAsia="zh-CN"/>
              </w:rPr>
              <w:t>和小负载确认三相桥、门极顺序、滤波器和电压测量正确，再用</w:t>
            </w:r>
            <w:r>
              <w:rPr>
                <w:lang w:eastAsia="zh-CN"/>
              </w:rPr>
              <w:t xml:space="preserve"> FCS MPC </w:t>
            </w:r>
            <w:r>
              <w:rPr>
                <w:lang w:eastAsia="zh-CN"/>
              </w:rPr>
              <w:t>取代</w:t>
            </w:r>
            <w:r>
              <w:rPr>
                <w:lang w:eastAsia="zh-CN"/>
              </w:rPr>
              <w:t xml:space="preserve"> PWM</w:t>
            </w:r>
            <w:r>
              <w:rPr>
                <w:lang w:eastAsia="zh-CN"/>
              </w:rPr>
              <w:t>。</w:t>
            </w:r>
          </w:p>
        </w:tc>
      </w:tr>
    </w:tbl>
    <w:p w14:paraId="74D376E1" w14:textId="77777777" w:rsidR="00F21AD4" w:rsidRDefault="00F21AD4">
      <w:pPr>
        <w:rPr>
          <w:lang w:eastAsia="zh-CN"/>
        </w:rPr>
      </w:pPr>
    </w:p>
    <w:p w14:paraId="6F8487DA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72D9C65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A89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509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D4F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402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7D5A25B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59E4" w14:textId="77777777" w:rsidR="00F21AD4" w:rsidRDefault="00350C5E">
            <w:pPr>
              <w:spacing w:after="0"/>
            </w:pPr>
            <w:r>
              <w:rPr>
                <w:sz w:val="14"/>
              </w:rPr>
              <w:t>Universal Bridge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4896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Universal Bridge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6448" w14:textId="77777777" w:rsidR="00F21AD4" w:rsidRDefault="00350C5E">
            <w:pPr>
              <w:spacing w:after="0"/>
            </w:pPr>
            <w:r>
              <w:rPr>
                <w:sz w:val="14"/>
              </w:rPr>
              <w:t>Arms=3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Device=IGBT/Diodes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Ron=Ron_switch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Forward voltages=[Vf_diode,Vf_diode]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snubber R=1e5,C=inf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E41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三相两电平互联变换器。</w:t>
            </w:r>
          </w:p>
        </w:tc>
      </w:tr>
      <w:tr w:rsidR="00F21AD4" w14:paraId="7E47D701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802D" w14:textId="77777777" w:rsidR="00F21AD4" w:rsidRDefault="00350C5E">
            <w:pPr>
              <w:spacing w:after="0"/>
            </w:pPr>
            <w:r>
              <w:rPr>
                <w:sz w:val="14"/>
              </w:rPr>
              <w:t>Three-Phase Series RLC Branch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F5B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搜索完整名称（</w:t>
            </w:r>
            <w:r>
              <w:rPr>
                <w:sz w:val="14"/>
                <w:lang w:eastAsia="zh-CN"/>
              </w:rPr>
              <w:t>SPS</w:t>
            </w:r>
            <w:r>
              <w:rPr>
                <w:sz w:val="14"/>
                <w:lang w:eastAsia="zh-CN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7699" w14:textId="77777777" w:rsidR="00F21AD4" w:rsidRDefault="00350C5E">
            <w:pPr>
              <w:spacing w:after="0"/>
            </w:pPr>
            <w:r>
              <w:rPr>
                <w:sz w:val="14"/>
              </w:rPr>
              <w:t>Branch type=RL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R=Rf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L=Lf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B50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每相</w:t>
            </w:r>
            <w:r>
              <w:rPr>
                <w:sz w:val="14"/>
                <w:lang w:eastAsia="zh-CN"/>
              </w:rPr>
              <w:t xml:space="preserve"> 0.6 mH/0.019 </w:t>
            </w:r>
            <w:r>
              <w:rPr>
                <w:sz w:val="14"/>
              </w:rPr>
              <w:t>Ω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4"/>
                <w:lang w:eastAsia="zh-CN"/>
              </w:rPr>
              <w:t>滤波支路。</w:t>
            </w:r>
          </w:p>
        </w:tc>
      </w:tr>
      <w:tr w:rsidR="00F21AD4" w14:paraId="4C8E601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33EE" w14:textId="77777777" w:rsidR="00F21AD4" w:rsidRDefault="00350C5E">
            <w:pPr>
              <w:spacing w:after="0"/>
            </w:pPr>
            <w:r>
              <w:rPr>
                <w:sz w:val="14"/>
              </w:rPr>
              <w:t>Three-Phase V-I Measurement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00F5" w14:textId="77777777" w:rsidR="00F21AD4" w:rsidRDefault="00350C5E">
            <w:pPr>
              <w:spacing w:after="0"/>
            </w:pPr>
            <w:r>
              <w:rPr>
                <w:sz w:val="14"/>
              </w:rPr>
              <w:t>SPS &gt;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AC7E" w14:textId="77777777" w:rsidR="00F21AD4" w:rsidRDefault="00350C5E">
            <w:pPr>
              <w:spacing w:after="0"/>
            </w:pPr>
            <w:r>
              <w:rPr>
                <w:sz w:val="14"/>
              </w:rPr>
              <w:t>Voltage=phase-to-ground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Current=yes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306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分别测滤波电流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母线电压与负载电流。</w:t>
            </w:r>
          </w:p>
        </w:tc>
      </w:tr>
      <w:tr w:rsidR="00F21AD4" w14:paraId="4F10F7C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6AA5" w14:textId="77777777" w:rsidR="00F21AD4" w:rsidRDefault="00350C5E">
            <w:pPr>
              <w:spacing w:after="0"/>
            </w:pPr>
            <w:r>
              <w:rPr>
                <w:sz w:val="14"/>
              </w:rPr>
              <w:t>Three-Phase Parallel RLC Load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E633" w14:textId="77777777" w:rsidR="00F21AD4" w:rsidRDefault="00350C5E">
            <w:pPr>
              <w:spacing w:after="0"/>
            </w:pPr>
            <w:r>
              <w:rPr>
                <w:sz w:val="14"/>
              </w:rPr>
              <w:t>SPS</w:t>
            </w:r>
            <w:r>
              <w:rPr>
                <w:sz w:val="14"/>
              </w:rPr>
              <w:t>；作为</w:t>
            </w:r>
            <w:r>
              <w:rPr>
                <w:sz w:val="14"/>
              </w:rPr>
              <w:t xml:space="preserve"> Filter_Cf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1D74" w14:textId="77777777" w:rsidR="00F21AD4" w:rsidRDefault="00350C5E">
            <w:pPr>
              <w:spacing w:after="0"/>
            </w:pPr>
            <w:r>
              <w:rPr>
                <w:sz w:val="14"/>
              </w:rPr>
              <w:t>Y grounded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Vn=Vac_ll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fn=f_grid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P=0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QL=0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Qc=Qc_filter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constant Z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A65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以额定无功表示每相等效电容。</w:t>
            </w:r>
          </w:p>
        </w:tc>
      </w:tr>
      <w:tr w:rsidR="00F21AD4" w14:paraId="7A7D35A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57AA" w14:textId="77777777" w:rsidR="00F21AD4" w:rsidRDefault="00350C5E">
            <w:pPr>
              <w:spacing w:after="0"/>
            </w:pPr>
            <w:r>
              <w:rPr>
                <w:sz w:val="14"/>
              </w:rPr>
              <w:t>Three-Phase Parallel RLC Load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0993" w14:textId="77777777" w:rsidR="00F21AD4" w:rsidRDefault="00350C5E">
            <w:pPr>
              <w:spacing w:after="0"/>
            </w:pPr>
            <w:r>
              <w:rPr>
                <w:sz w:val="14"/>
              </w:rPr>
              <w:t>SPS</w:t>
            </w:r>
            <w:r>
              <w:rPr>
                <w:sz w:val="14"/>
              </w:rPr>
              <w:t>；作为</w:t>
            </w:r>
            <w:r>
              <w:rPr>
                <w:sz w:val="14"/>
              </w:rPr>
              <w:t xml:space="preserve"> AC_Load_Base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06B1" w14:textId="77777777" w:rsidR="00F21AD4" w:rsidRDefault="00350C5E">
            <w:pPr>
              <w:spacing w:after="0"/>
            </w:pPr>
            <w:r>
              <w:rPr>
                <w:sz w:val="14"/>
              </w:rPr>
              <w:t>Y grounded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Vn=Vac_ll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fn=f_grid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 xml:space="preserve">P </w:t>
            </w:r>
            <w:r>
              <w:rPr>
                <w:sz w:val="14"/>
              </w:rPr>
              <w:t>先</w:t>
            </w:r>
            <w:r>
              <w:rPr>
                <w:sz w:val="14"/>
              </w:rPr>
              <w:t xml:space="preserve"> 50e3</w:t>
            </w:r>
            <w:r>
              <w:rPr>
                <w:sz w:val="14"/>
              </w:rPr>
              <w:t>，最终</w:t>
            </w:r>
            <w:r>
              <w:rPr>
                <w:sz w:val="14"/>
              </w:rPr>
              <w:t xml:space="preserve"> P_ac_base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Q=0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constant Z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C0A4" w14:textId="77777777" w:rsidR="00F21AD4" w:rsidRDefault="00350C5E">
            <w:pPr>
              <w:spacing w:after="0"/>
            </w:pPr>
            <w:r>
              <w:rPr>
                <w:sz w:val="14"/>
              </w:rPr>
              <w:t>孤岛交流负载。</w:t>
            </w:r>
          </w:p>
        </w:tc>
      </w:tr>
      <w:tr w:rsidR="00F21AD4" w14:paraId="564454C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6551" w14:textId="77777777" w:rsidR="00F21AD4" w:rsidRDefault="00350C5E">
            <w:pPr>
              <w:spacing w:after="0"/>
            </w:pPr>
            <w:r>
              <w:rPr>
                <w:sz w:val="14"/>
              </w:rPr>
              <w:t>Breaker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B4DC" w14:textId="77777777" w:rsidR="00F21AD4" w:rsidRDefault="00350C5E">
            <w:pPr>
              <w:spacing w:after="0"/>
            </w:pPr>
            <w:r>
              <w:rPr>
                <w:sz w:val="14"/>
              </w:rPr>
              <w:t>SPS Breaker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2CFE" w14:textId="77777777" w:rsidR="00F21AD4" w:rsidRDefault="00350C5E">
            <w:pPr>
              <w:spacing w:after="0"/>
            </w:pPr>
            <w:r>
              <w:rPr>
                <w:sz w:val="14"/>
              </w:rPr>
              <w:t>External=on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Initial=open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FAA5" w14:textId="77777777" w:rsidR="00F21AD4" w:rsidRDefault="00350C5E">
            <w:pPr>
              <w:spacing w:after="0"/>
            </w:pPr>
            <w:r>
              <w:rPr>
                <w:sz w:val="14"/>
              </w:rPr>
              <w:t>逆变器</w:t>
            </w:r>
            <w:r>
              <w:rPr>
                <w:sz w:val="14"/>
              </w:rPr>
              <w:t xml:space="preserve"> DC </w:t>
            </w:r>
            <w:r>
              <w:rPr>
                <w:sz w:val="14"/>
              </w:rPr>
              <w:t>侧隔离。</w:t>
            </w:r>
          </w:p>
        </w:tc>
      </w:tr>
      <w:tr w:rsidR="00F21AD4" w14:paraId="38AFBB6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F8B0" w14:textId="77777777" w:rsidR="00F21AD4" w:rsidRDefault="00350C5E">
            <w:pPr>
              <w:spacing w:after="0"/>
            </w:pPr>
            <w:r>
              <w:rPr>
                <w:sz w:val="14"/>
              </w:rPr>
              <w:t>PWM Generator (2-Level)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39BA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PWM Generator (2-Level)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5A7A" w14:textId="77777777" w:rsidR="00F21AD4" w:rsidRDefault="00350C5E">
            <w:pPr>
              <w:spacing w:after="0"/>
            </w:pPr>
            <w:r>
              <w:rPr>
                <w:sz w:val="14"/>
              </w:rPr>
              <w:t>Carrier frequency≈3.3e3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 time=Ts_power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3 arms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E63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临时</w:t>
            </w:r>
            <w:r>
              <w:rPr>
                <w:sz w:val="14"/>
                <w:lang w:eastAsia="zh-CN"/>
              </w:rPr>
              <w:t xml:space="preserve"> SPWM </w:t>
            </w:r>
            <w:r>
              <w:rPr>
                <w:sz w:val="14"/>
                <w:lang w:eastAsia="zh-CN"/>
              </w:rPr>
              <w:t>冒烟测试，之后删除。</w:t>
            </w:r>
          </w:p>
        </w:tc>
      </w:tr>
      <w:tr w:rsidR="00F21AD4" w14:paraId="4F85F57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15B7" w14:textId="77777777" w:rsidR="00F21AD4" w:rsidRDefault="00350C5E">
            <w:pPr>
              <w:spacing w:after="0"/>
            </w:pPr>
            <w:r>
              <w:rPr>
                <w:sz w:val="14"/>
              </w:rPr>
              <w:t>Sine Wave ×3 + Mux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E944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 /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C319" w14:textId="77777777" w:rsidR="00F21AD4" w:rsidRDefault="00350C5E">
            <w:pPr>
              <w:spacing w:after="0"/>
            </w:pPr>
            <w:r>
              <w:rPr>
                <w:sz w:val="14"/>
              </w:rPr>
              <w:t>Amplitude=0.90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ω=2πf_grid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phases 0,−2π/3,+2π/3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sample=Ts_power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776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临时归一化三相调制波。</w:t>
            </w:r>
          </w:p>
        </w:tc>
      </w:tr>
    </w:tbl>
    <w:p w14:paraId="6127063C" w14:textId="77777777" w:rsidR="00F21AD4" w:rsidRDefault="00F21AD4">
      <w:pPr>
        <w:rPr>
          <w:lang w:eastAsia="zh-CN"/>
        </w:rPr>
      </w:pPr>
    </w:p>
    <w:p w14:paraId="31271F7D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鼠标搭建步骤</w:t>
      </w:r>
    </w:p>
    <w:p w14:paraId="44EFC345" w14:textId="77777777" w:rsidR="00F21AD4" w:rsidRDefault="00350C5E">
      <w:pPr>
        <w:pStyle w:val="a"/>
        <w:ind w:left="440" w:hanging="440"/>
      </w:pPr>
      <w:r>
        <w:t xml:space="preserve">Universal Bridge DC+ </w:t>
      </w:r>
      <w:r>
        <w:t>经</w:t>
      </w:r>
      <w:r>
        <w:t xml:space="preserve"> Inverter_DC_Isolator </w:t>
      </w:r>
      <w:r>
        <w:t>接</w:t>
      </w:r>
      <w:r>
        <w:t xml:space="preserve"> DC+</w:t>
      </w:r>
      <w:r>
        <w:t>，</w:t>
      </w:r>
      <w:r>
        <w:t xml:space="preserve">DC− </w:t>
      </w:r>
      <w:r>
        <w:t>接</w:t>
      </w:r>
      <w:r>
        <w:t xml:space="preserve"> DC−</w:t>
      </w:r>
      <w:r>
        <w:t>。三个</w:t>
      </w:r>
      <w:r>
        <w:t xml:space="preserve"> AC </w:t>
      </w:r>
      <w:r>
        <w:t>端依次接</w:t>
      </w:r>
      <w:r>
        <w:t xml:space="preserve"> Three-Phase Series RLC Branch </w:t>
      </w:r>
      <w:r>
        <w:t>的</w:t>
      </w:r>
      <w:r>
        <w:t xml:space="preserve"> A/B/C</w:t>
      </w:r>
      <w:r>
        <w:t>。不要交换相序。</w:t>
      </w:r>
    </w:p>
    <w:p w14:paraId="3D230522" w14:textId="1E4569C1" w:rsidR="00F21AD4" w:rsidRDefault="00350C5E">
      <w:pPr>
        <w:pStyle w:val="a"/>
        <w:ind w:left="440" w:hanging="440"/>
      </w:pPr>
      <w:r>
        <w:t xml:space="preserve">RL Branch </w:t>
      </w:r>
      <w:r>
        <w:t>输出接</w:t>
      </w:r>
      <w:r>
        <w:t xml:space="preserve"> Filter_VI</w:t>
      </w:r>
      <w:r>
        <w:t>；</w:t>
      </w:r>
      <w:r w:rsidR="002B41F8">
        <w:rPr>
          <w:rFonts w:hint="eastAsia"/>
          <w:lang w:eastAsia="zh-CN"/>
        </w:rPr>
        <w:t xml:space="preserve"> </w:t>
      </w:r>
      <w:r>
        <w:t>输出形成</w:t>
      </w:r>
      <w:r>
        <w:t xml:space="preserve"> 690 V AC bus</w:t>
      </w:r>
      <w:r>
        <w:t>。</w:t>
      </w:r>
      <w:r>
        <w:t xml:space="preserve">Filter_Cf </w:t>
      </w:r>
      <w:r>
        <w:t>与</w:t>
      </w:r>
      <w:r>
        <w:t xml:space="preserve"> AC_Load_Base </w:t>
      </w:r>
      <w:r>
        <w:t>均从该三相母线并联接入。</w:t>
      </w:r>
    </w:p>
    <w:p w14:paraId="0388C5BE" w14:textId="77777777" w:rsidR="00F21AD4" w:rsidRDefault="00350C5E">
      <w:pPr>
        <w:pStyle w:val="a"/>
        <w:ind w:left="440" w:hanging="440"/>
      </w:pPr>
      <w:r>
        <w:t>再串联一个</w:t>
      </w:r>
      <w:r>
        <w:t xml:space="preserve"> Load_VI </w:t>
      </w:r>
      <w:r>
        <w:t>到负载支路，确保其电流只表示负载电流</w:t>
      </w:r>
      <w:r>
        <w:t xml:space="preserve"> IL</w:t>
      </w:r>
      <w:r>
        <w:t>，而</w:t>
      </w:r>
      <w:r>
        <w:t xml:space="preserve"> Filter_VI </w:t>
      </w:r>
      <w:r>
        <w:t>电流表示电感电流</w:t>
      </w:r>
      <w:r>
        <w:t xml:space="preserve"> If</w:t>
      </w:r>
      <w:r>
        <w:t>。</w:t>
      </w:r>
    </w:p>
    <w:p w14:paraId="3116BC14" w14:textId="77777777" w:rsidR="00F21AD4" w:rsidRDefault="00350C5E">
      <w:pPr>
        <w:pStyle w:val="a"/>
        <w:ind w:left="440" w:hanging="440"/>
      </w:pPr>
      <w:r>
        <w:t>三路幅值</w:t>
      </w:r>
      <w:r>
        <w:t xml:space="preserve"> 0.90 </w:t>
      </w:r>
      <w:r>
        <w:t>的正弦波经</w:t>
      </w:r>
      <w:r>
        <w:t xml:space="preserve"> Mux </w:t>
      </w:r>
      <w:r>
        <w:t>接</w:t>
      </w:r>
      <w:r>
        <w:t xml:space="preserve"> PWM Generator (2-Level)</w:t>
      </w:r>
      <w:r>
        <w:t>，其</w:t>
      </w:r>
      <w:r>
        <w:t xml:space="preserve"> 6 </w:t>
      </w:r>
      <w:r>
        <w:t>路门极直接接</w:t>
      </w:r>
      <w:r>
        <w:t xml:space="preserve"> Universal Bridge</w:t>
      </w:r>
      <w:r>
        <w:t>。</w:t>
      </w:r>
    </w:p>
    <w:p w14:paraId="503A0BA1" w14:textId="77777777" w:rsidR="00F21AD4" w:rsidRDefault="00350C5E">
      <w:pPr>
        <w:pStyle w:val="a"/>
        <w:ind w:left="440" w:hanging="440"/>
      </w:pPr>
      <w:r>
        <w:t>第一次可暂用</w:t>
      </w:r>
      <w:r>
        <w:t xml:space="preserve"> 1200 V DC Voltage Source </w:t>
      </w:r>
      <w:r>
        <w:t>代替</w:t>
      </w:r>
      <w:r>
        <w:t xml:space="preserve"> PV/</w:t>
      </w:r>
      <w:r>
        <w:t>电池供电，或让已验证的</w:t>
      </w:r>
      <w:r>
        <w:t xml:space="preserve"> DC </w:t>
      </w:r>
      <w:r>
        <w:t>支路工作；</w:t>
      </w:r>
      <w:r>
        <w:t xml:space="preserve">AC </w:t>
      </w:r>
      <w:r>
        <w:t>负载先设</w:t>
      </w:r>
      <w:r>
        <w:t xml:space="preserve"> 50 kW</w:t>
      </w:r>
      <w:r>
        <w:t>，</w:t>
      </w:r>
      <w:r>
        <w:t>Stop time=0.02 s</w:t>
      </w:r>
      <w:r>
        <w:t>。</w:t>
      </w:r>
    </w:p>
    <w:p w14:paraId="5DDCFA73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确认三相波形和门极顺序后，把负载恢复</w:t>
      </w:r>
      <w:r>
        <w:rPr>
          <w:lang w:eastAsia="zh-CN"/>
        </w:rPr>
        <w:t xml:space="preserve"> P_ac_base=0.5 MW</w:t>
      </w:r>
      <w:r>
        <w:rPr>
          <w:lang w:eastAsia="zh-CN"/>
        </w:rPr>
        <w:t>；删除临时</w:t>
      </w:r>
      <w:r>
        <w:rPr>
          <w:lang w:eastAsia="zh-CN"/>
        </w:rPr>
        <w:t xml:space="preserve"> DC </w:t>
      </w:r>
      <w:r>
        <w:rPr>
          <w:lang w:eastAsia="zh-CN"/>
        </w:rPr>
        <w:t>源，保留</w:t>
      </w:r>
      <w:r>
        <w:rPr>
          <w:lang w:eastAsia="zh-CN"/>
        </w:rPr>
        <w:t xml:space="preserve"> SPWM </w:t>
      </w:r>
      <w:r>
        <w:rPr>
          <w:lang w:eastAsia="zh-CN"/>
        </w:rPr>
        <w:t>作为故障排查备用。</w:t>
      </w:r>
    </w:p>
    <w:p w14:paraId="0180FB40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77EF0CE8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883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6D4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524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2FA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4779C5D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080F" w14:textId="77777777" w:rsidR="00F21AD4" w:rsidRDefault="00350C5E">
            <w:pPr>
              <w:spacing w:after="0"/>
            </w:pPr>
            <w:r>
              <w:rPr>
                <w:sz w:val="14"/>
              </w:rPr>
              <w:t>DC+ / DC−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F0F5" w14:textId="77777777" w:rsidR="00F21AD4" w:rsidRDefault="00350C5E">
            <w:pPr>
              <w:spacing w:after="0"/>
            </w:pPr>
            <w:r>
              <w:rPr>
                <w:sz w:val="14"/>
              </w:rPr>
              <w:t>隔离器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桥</w:t>
            </w:r>
            <w:r>
              <w:rPr>
                <w:sz w:val="14"/>
              </w:rPr>
              <w:t xml:space="preserve"> DC </w:t>
            </w:r>
            <w:r>
              <w:rPr>
                <w:sz w:val="14"/>
              </w:rPr>
              <w:t>端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A1C0" w14:textId="77777777" w:rsidR="00F21AD4" w:rsidRDefault="00350C5E">
            <w:pPr>
              <w:spacing w:after="0"/>
            </w:pPr>
            <w:r>
              <w:rPr>
                <w:sz w:val="14"/>
              </w:rPr>
              <w:t>物理线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05D0" w14:textId="77777777" w:rsidR="00F21AD4" w:rsidRDefault="00350C5E">
            <w:pPr>
              <w:spacing w:after="0"/>
            </w:pPr>
            <w:r>
              <w:rPr>
                <w:sz w:val="14"/>
              </w:rPr>
              <w:t>给逆变器供能。</w:t>
            </w:r>
          </w:p>
        </w:tc>
      </w:tr>
      <w:tr w:rsidR="00F21AD4" w14:paraId="6355540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BBAC" w14:textId="77777777" w:rsidR="00F21AD4" w:rsidRDefault="00350C5E">
            <w:pPr>
              <w:spacing w:after="0"/>
            </w:pPr>
            <w:r>
              <w:rPr>
                <w:sz w:val="14"/>
              </w:rPr>
              <w:t>Bridge A/B/C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84E9" w14:textId="77777777" w:rsidR="00F21AD4" w:rsidRDefault="00350C5E">
            <w:pPr>
              <w:spacing w:after="0"/>
            </w:pPr>
            <w:r>
              <w:rPr>
                <w:sz w:val="14"/>
              </w:rPr>
              <w:t>Filter RL A/B/C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A6CE" w14:textId="77777777" w:rsidR="00F21AD4" w:rsidRDefault="00350C5E">
            <w:pPr>
              <w:spacing w:after="0"/>
            </w:pPr>
            <w:r>
              <w:rPr>
                <w:sz w:val="14"/>
              </w:rPr>
              <w:t>相序一致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DD3D" w14:textId="77777777" w:rsidR="00F21AD4" w:rsidRDefault="00350C5E">
            <w:pPr>
              <w:spacing w:after="0"/>
            </w:pPr>
            <w:r>
              <w:rPr>
                <w:sz w:val="14"/>
              </w:rPr>
              <w:t>产生三相电感电流。</w:t>
            </w:r>
          </w:p>
        </w:tc>
      </w:tr>
      <w:tr w:rsidR="00F21AD4" w14:paraId="7195011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C63E" w14:textId="77777777" w:rsidR="00F21AD4" w:rsidRDefault="00350C5E">
            <w:pPr>
              <w:spacing w:after="0"/>
            </w:pPr>
            <w:r>
              <w:rPr>
                <w:sz w:val="14"/>
              </w:rPr>
              <w:t>Filter RL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24B9" w14:textId="77777777" w:rsidR="00F21AD4" w:rsidRDefault="00350C5E">
            <w:pPr>
              <w:spacing w:after="0"/>
            </w:pPr>
            <w:r>
              <w:rPr>
                <w:sz w:val="14"/>
              </w:rPr>
              <w:t>Filter_VI → AC bus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8BC6" w14:textId="77777777" w:rsidR="00F21AD4" w:rsidRDefault="00350C5E">
            <w:pPr>
              <w:spacing w:after="0"/>
            </w:pPr>
            <w:r>
              <w:rPr>
                <w:sz w:val="14"/>
              </w:rPr>
              <w:t>串联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F81A" w14:textId="77777777" w:rsidR="00F21AD4" w:rsidRDefault="00350C5E">
            <w:pPr>
              <w:spacing w:after="0"/>
            </w:pPr>
            <w:r>
              <w:rPr>
                <w:sz w:val="14"/>
              </w:rPr>
              <w:t>测</w:t>
            </w:r>
            <w:r>
              <w:rPr>
                <w:sz w:val="14"/>
              </w:rPr>
              <w:t xml:space="preserve"> Vc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If</w:t>
            </w:r>
            <w:r>
              <w:rPr>
                <w:sz w:val="14"/>
              </w:rPr>
              <w:t>。</w:t>
            </w:r>
          </w:p>
        </w:tc>
      </w:tr>
      <w:tr w:rsidR="00F21AD4" w14:paraId="75F846D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D519" w14:textId="77777777" w:rsidR="00F21AD4" w:rsidRDefault="00350C5E">
            <w:pPr>
              <w:spacing w:after="0"/>
            </w:pPr>
            <w:r>
              <w:rPr>
                <w:sz w:val="14"/>
              </w:rPr>
              <w:t>AC bus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2920" w14:textId="77777777" w:rsidR="00F21AD4" w:rsidRDefault="00350C5E">
            <w:pPr>
              <w:spacing w:after="0"/>
            </w:pPr>
            <w:r>
              <w:rPr>
                <w:sz w:val="14"/>
              </w:rPr>
              <w:t>Filter_Cf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Load_VI/Load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9301" w14:textId="77777777" w:rsidR="00F21AD4" w:rsidRDefault="00350C5E">
            <w:pPr>
              <w:spacing w:after="0"/>
            </w:pPr>
            <w:r>
              <w:rPr>
                <w:sz w:val="14"/>
              </w:rPr>
              <w:t>并联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7A2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形成</w:t>
            </w:r>
            <w:r>
              <w:rPr>
                <w:sz w:val="14"/>
                <w:lang w:eastAsia="zh-CN"/>
              </w:rPr>
              <w:t xml:space="preserve"> LC </w:t>
            </w:r>
            <w:r>
              <w:rPr>
                <w:sz w:val="14"/>
                <w:lang w:eastAsia="zh-CN"/>
              </w:rPr>
              <w:t>滤波与负载。</w:t>
            </w:r>
          </w:p>
        </w:tc>
      </w:tr>
      <w:tr w:rsidR="00F21AD4" w14:paraId="3D2EE3C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9F0A" w14:textId="77777777" w:rsidR="00F21AD4" w:rsidRDefault="00350C5E">
            <w:pPr>
              <w:spacing w:after="0"/>
            </w:pPr>
            <w:r>
              <w:rPr>
                <w:sz w:val="14"/>
              </w:rPr>
              <w:t>6 gates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2311" w14:textId="77777777" w:rsidR="00F21AD4" w:rsidRDefault="00350C5E">
            <w:pPr>
              <w:spacing w:after="0"/>
            </w:pPr>
            <w:r>
              <w:rPr>
                <w:sz w:val="14"/>
              </w:rPr>
              <w:t>Universal Bridge gate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143F" w14:textId="77777777" w:rsidR="00F21AD4" w:rsidRDefault="00350C5E">
            <w:pPr>
              <w:spacing w:after="0"/>
            </w:pPr>
            <w:r>
              <w:rPr>
                <w:sz w:val="14"/>
              </w:rPr>
              <w:t>[A</w:t>
            </w:r>
            <w:r>
              <w:rPr>
                <w:sz w:val="14"/>
              </w:rPr>
              <w:t>上</w:t>
            </w:r>
            <w:r>
              <w:rPr>
                <w:sz w:val="14"/>
              </w:rPr>
              <w:t>,A</w:t>
            </w:r>
            <w:r>
              <w:rPr>
                <w:sz w:val="14"/>
              </w:rPr>
              <w:t>下</w:t>
            </w:r>
            <w:r>
              <w:rPr>
                <w:sz w:val="14"/>
              </w:rPr>
              <w:t>,B</w:t>
            </w:r>
            <w:r>
              <w:rPr>
                <w:sz w:val="14"/>
              </w:rPr>
              <w:t>上</w:t>
            </w:r>
            <w:r>
              <w:rPr>
                <w:sz w:val="14"/>
              </w:rPr>
              <w:t>,B</w:t>
            </w:r>
            <w:r>
              <w:rPr>
                <w:sz w:val="14"/>
              </w:rPr>
              <w:t>下</w:t>
            </w:r>
            <w:r>
              <w:rPr>
                <w:sz w:val="14"/>
              </w:rPr>
              <w:t>,C</w:t>
            </w:r>
            <w:r>
              <w:rPr>
                <w:sz w:val="14"/>
              </w:rPr>
              <w:t>上</w:t>
            </w:r>
            <w:r>
              <w:rPr>
                <w:sz w:val="14"/>
              </w:rPr>
              <w:t>,C</w:t>
            </w:r>
            <w:r>
              <w:rPr>
                <w:sz w:val="14"/>
              </w:rPr>
              <w:t>下</w:t>
            </w:r>
            <w:r>
              <w:rPr>
                <w:sz w:val="14"/>
              </w:rPr>
              <w:t>]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A341" w14:textId="77777777" w:rsidR="00F21AD4" w:rsidRDefault="00350C5E">
            <w:pPr>
              <w:spacing w:after="0"/>
            </w:pPr>
            <w:r>
              <w:rPr>
                <w:sz w:val="14"/>
              </w:rPr>
              <w:t>与后续</w:t>
            </w:r>
            <w:r>
              <w:rPr>
                <w:sz w:val="14"/>
              </w:rPr>
              <w:t xml:space="preserve"> FCS </w:t>
            </w:r>
            <w:r>
              <w:rPr>
                <w:sz w:val="14"/>
              </w:rPr>
              <w:t>一致。</w:t>
            </w:r>
          </w:p>
        </w:tc>
      </w:tr>
    </w:tbl>
    <w:p w14:paraId="4AE644F4" w14:textId="77777777" w:rsidR="00F21AD4" w:rsidRDefault="00F21AD4"/>
    <w:p w14:paraId="7EF02CCA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5EF32DA7" w14:textId="77777777" w:rsidR="00F21AD4" w:rsidRDefault="00350C5E">
      <w:pPr>
        <w:pStyle w:val="CodeBlock"/>
        <w:shd w:val="clear" w:color="auto" w:fill="F2F4F7"/>
      </w:pPr>
      <w:r>
        <w:t>V_LL,rms ≈ 0.612·m·Vdc</w:t>
      </w:r>
      <w:r>
        <w:t>（线性</w:t>
      </w:r>
      <w:r>
        <w:t xml:space="preserve"> SPWM</w:t>
      </w:r>
      <w:r>
        <w:t>）</w:t>
      </w:r>
    </w:p>
    <w:p w14:paraId="322B4BA4" w14:textId="77777777" w:rsidR="00F21AD4" w:rsidRDefault="00350C5E">
      <w:pPr>
        <w:pStyle w:val="CodeBlock"/>
        <w:shd w:val="clear" w:color="auto" w:fill="F2F4F7"/>
      </w:pPr>
      <w:r>
        <w:t>Qc_filter = 2π·f·Cf·Vac_ll² ≈ 200 kvar</w:t>
      </w:r>
    </w:p>
    <w:p w14:paraId="4201A29A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323CBC36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7C77C" w14:textId="77777777" w:rsidR="00F21AD4" w:rsidRDefault="00350C5E">
            <w:pPr>
              <w:spacing w:after="0"/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三相</w:t>
            </w:r>
            <w:r>
              <w:rPr>
                <w:lang w:eastAsia="zh-CN"/>
              </w:rPr>
              <w:t xml:space="preserve"> Vcabc </w:t>
            </w:r>
            <w:r>
              <w:rPr>
                <w:lang w:eastAsia="zh-CN"/>
              </w:rPr>
              <w:t>应相差</w:t>
            </w:r>
            <w:r>
              <w:rPr>
                <w:lang w:eastAsia="zh-CN"/>
              </w:rPr>
              <w:t xml:space="preserve"> 120°</w:t>
            </w:r>
            <w:r>
              <w:rPr>
                <w:lang w:eastAsia="zh-CN"/>
              </w:rPr>
              <w:t>，平均值接近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；线电压</w:t>
            </w:r>
            <w:r>
              <w:rPr>
                <w:lang w:eastAsia="zh-CN"/>
              </w:rPr>
              <w:t xml:space="preserve"> RMS </w:t>
            </w:r>
            <w:r>
              <w:rPr>
                <w:lang w:eastAsia="zh-CN"/>
              </w:rPr>
              <w:t>在数百伏范围。</w:t>
            </w:r>
            <w:r>
              <w:rPr>
                <w:lang w:eastAsia="zh-CN"/>
              </w:rPr>
              <w:t xml:space="preserve">SPWM </w:t>
            </w:r>
            <w:r>
              <w:rPr>
                <w:lang w:eastAsia="zh-CN"/>
              </w:rPr>
              <w:t>幅值</w:t>
            </w:r>
            <w:r>
              <w:rPr>
                <w:lang w:eastAsia="zh-CN"/>
              </w:rPr>
              <w:t xml:space="preserve"> 0.90 </w:t>
            </w:r>
            <w:r>
              <w:rPr>
                <w:lang w:eastAsia="zh-CN"/>
              </w:rPr>
              <w:t>时理想线电压约</w:t>
            </w:r>
            <w:r>
              <w:rPr>
                <w:lang w:eastAsia="zh-CN"/>
              </w:rPr>
              <w:t xml:space="preserve"> 0.612×0.90×1200≈661 V</w:t>
            </w:r>
            <w:r>
              <w:rPr>
                <w:lang w:eastAsia="zh-CN"/>
              </w:rPr>
              <w:t>，滤波和负载会略改变。</w:t>
            </w:r>
            <w:r>
              <w:t xml:space="preserve">Ifabc </w:t>
            </w:r>
            <w:r>
              <w:t>不应含直流偏置。</w:t>
            </w:r>
          </w:p>
        </w:tc>
      </w:tr>
    </w:tbl>
    <w:p w14:paraId="5F0D2720" w14:textId="77777777" w:rsidR="00F21AD4" w:rsidRDefault="00F21AD4"/>
    <w:p w14:paraId="16A2E9B8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1D20E2F1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EB5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7A7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DA4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FB3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3D6E7236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045B" w14:textId="77777777" w:rsidR="00F21AD4" w:rsidRDefault="00350C5E">
            <w:pPr>
              <w:spacing w:after="0"/>
            </w:pPr>
            <w:r>
              <w:rPr>
                <w:sz w:val="14"/>
              </w:rPr>
              <w:t>Lf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D18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电流纹波减小但动态变慢、相位延迟增大。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0F6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电流纹波和</w:t>
            </w:r>
            <w:r>
              <w:rPr>
                <w:sz w:val="14"/>
                <w:lang w:eastAsia="zh-CN"/>
              </w:rPr>
              <w:t xml:space="preserve"> MPC </w:t>
            </w:r>
            <w:r>
              <w:rPr>
                <w:sz w:val="14"/>
                <w:lang w:eastAsia="zh-CN"/>
              </w:rPr>
              <w:t>敏感度增大。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2F46" w14:textId="77777777" w:rsidR="00F21AD4" w:rsidRDefault="00350C5E">
            <w:pPr>
              <w:spacing w:after="0"/>
            </w:pPr>
            <w:r>
              <w:rPr>
                <w:sz w:val="14"/>
              </w:rPr>
              <w:t>If THD</w:t>
            </w:r>
            <w:r>
              <w:rPr>
                <w:sz w:val="14"/>
              </w:rPr>
              <w:t>、相位。</w:t>
            </w:r>
          </w:p>
        </w:tc>
      </w:tr>
      <w:tr w:rsidR="00F21AD4" w14:paraId="0CDCB70B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5D07" w14:textId="77777777" w:rsidR="00F21AD4" w:rsidRDefault="00350C5E">
            <w:pPr>
              <w:spacing w:after="0"/>
            </w:pPr>
            <w:r>
              <w:rPr>
                <w:sz w:val="14"/>
              </w:rPr>
              <w:t>Cf/Qc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C67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电压纹波小，但无功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谐振电流增大。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6C70" w14:textId="77777777" w:rsidR="00F21AD4" w:rsidRDefault="00350C5E">
            <w:pPr>
              <w:spacing w:after="0"/>
            </w:pPr>
            <w:r>
              <w:rPr>
                <w:sz w:val="14"/>
              </w:rPr>
              <w:t>滤波能力下降。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0124" w14:textId="77777777" w:rsidR="00F21AD4" w:rsidRDefault="00350C5E">
            <w:pPr>
              <w:spacing w:after="0"/>
            </w:pPr>
            <w:r>
              <w:rPr>
                <w:sz w:val="14"/>
              </w:rPr>
              <w:t>Vc THD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Cf </w:t>
            </w:r>
            <w:r>
              <w:rPr>
                <w:sz w:val="14"/>
              </w:rPr>
              <w:t>电流。</w:t>
            </w:r>
          </w:p>
        </w:tc>
      </w:tr>
      <w:tr w:rsidR="00F21AD4" w14:paraId="4D6D7DB2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E93B" w14:textId="77777777" w:rsidR="00F21AD4" w:rsidRDefault="00350C5E">
            <w:pPr>
              <w:spacing w:after="0"/>
            </w:pPr>
            <w:r>
              <w:rPr>
                <w:sz w:val="14"/>
              </w:rPr>
              <w:t>调制幅值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33C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交流基波电压升高，过</w:t>
            </w:r>
            <w:r>
              <w:rPr>
                <w:sz w:val="14"/>
                <w:lang w:eastAsia="zh-CN"/>
              </w:rPr>
              <w:t xml:space="preserve"> 1 </w:t>
            </w:r>
            <w:r>
              <w:rPr>
                <w:sz w:val="14"/>
                <w:lang w:eastAsia="zh-CN"/>
              </w:rPr>
              <w:t>进入过调制。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4898" w14:textId="77777777" w:rsidR="00F21AD4" w:rsidRDefault="00350C5E">
            <w:pPr>
              <w:spacing w:after="0"/>
            </w:pPr>
            <w:r>
              <w:rPr>
                <w:sz w:val="14"/>
              </w:rPr>
              <w:t>电压下降。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B221" w14:textId="77777777" w:rsidR="00F21AD4" w:rsidRDefault="00350C5E">
            <w:pPr>
              <w:spacing w:after="0"/>
            </w:pPr>
            <w:r>
              <w:rPr>
                <w:sz w:val="14"/>
              </w:rPr>
              <w:t>Vll_rms</w:t>
            </w:r>
            <w:r>
              <w:rPr>
                <w:sz w:val="14"/>
              </w:rPr>
              <w:t>。</w:t>
            </w:r>
          </w:p>
        </w:tc>
      </w:tr>
      <w:tr w:rsidR="00F21AD4" w14:paraId="66CFFF3A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EA1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AC </w:t>
            </w:r>
            <w:r>
              <w:rPr>
                <w:sz w:val="14"/>
              </w:rPr>
              <w:t>负载</w:t>
            </w:r>
            <w:r>
              <w:rPr>
                <w:sz w:val="14"/>
              </w:rPr>
              <w:t xml:space="preserve"> P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02D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电流与</w:t>
            </w:r>
            <w:r>
              <w:rPr>
                <w:sz w:val="14"/>
                <w:lang w:eastAsia="zh-CN"/>
              </w:rPr>
              <w:t xml:space="preserve"> DC </w:t>
            </w:r>
            <w:r>
              <w:rPr>
                <w:sz w:val="14"/>
                <w:lang w:eastAsia="zh-CN"/>
              </w:rPr>
              <w:t>功率需求增大。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0E2E" w14:textId="77777777" w:rsidR="00F21AD4" w:rsidRDefault="00350C5E">
            <w:pPr>
              <w:spacing w:after="0"/>
            </w:pPr>
            <w:r>
              <w:rPr>
                <w:sz w:val="14"/>
              </w:rPr>
              <w:t>调试更安全。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E244" w14:textId="77777777" w:rsidR="00F21AD4" w:rsidRDefault="00350C5E">
            <w:pPr>
              <w:spacing w:after="0"/>
            </w:pPr>
            <w:r>
              <w:rPr>
                <w:sz w:val="14"/>
              </w:rPr>
              <w:t>If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Vdc</w:t>
            </w:r>
            <w:r>
              <w:rPr>
                <w:sz w:val="14"/>
              </w:rPr>
              <w:t>。</w:t>
            </w:r>
          </w:p>
        </w:tc>
      </w:tr>
    </w:tbl>
    <w:p w14:paraId="547F3A92" w14:textId="77777777" w:rsidR="00F21AD4" w:rsidRDefault="00F21AD4"/>
    <w:p w14:paraId="2FF6DF76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25B0BCE7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855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1B6B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B64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685713C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AE1B" w14:textId="77777777" w:rsidR="00F21AD4" w:rsidRDefault="00350C5E">
            <w:pPr>
              <w:spacing w:after="0"/>
            </w:pPr>
            <w:r>
              <w:rPr>
                <w:sz w:val="14"/>
              </w:rPr>
              <w:t>桥一使能就短路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008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6 </w:t>
            </w:r>
            <w:r>
              <w:rPr>
                <w:sz w:val="14"/>
                <w:lang w:eastAsia="zh-CN"/>
              </w:rPr>
              <w:t>门极顺序不对应互补器件对。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EFCB" w14:textId="77777777" w:rsidR="00F21AD4" w:rsidRDefault="00350C5E">
            <w:pPr>
              <w:spacing w:after="0"/>
            </w:pPr>
            <w:r>
              <w:rPr>
                <w:sz w:val="14"/>
              </w:rPr>
              <w:t>用</w:t>
            </w:r>
            <w:r>
              <w:rPr>
                <w:sz w:val="14"/>
              </w:rPr>
              <w:t xml:space="preserve"> Scope </w:t>
            </w:r>
            <w:r>
              <w:rPr>
                <w:sz w:val="14"/>
              </w:rPr>
              <w:t>验证</w:t>
            </w:r>
            <w:r>
              <w:rPr>
                <w:sz w:val="14"/>
              </w:rPr>
              <w:t xml:space="preserve"> (1,2)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(3,4)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(5,6) </w:t>
            </w:r>
            <w:r>
              <w:rPr>
                <w:sz w:val="14"/>
              </w:rPr>
              <w:t>互补；先</w:t>
            </w:r>
            <w:r>
              <w:rPr>
                <w:sz w:val="14"/>
              </w:rPr>
              <w:t xml:space="preserve"> blocking/</w:t>
            </w:r>
            <w:r>
              <w:rPr>
                <w:sz w:val="14"/>
              </w:rPr>
              <w:t>隔离。</w:t>
            </w:r>
          </w:p>
        </w:tc>
      </w:tr>
      <w:tr w:rsidR="00F21AD4" w14:paraId="1FE0C36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0C70" w14:textId="77777777" w:rsidR="00F21AD4" w:rsidRDefault="00350C5E">
            <w:pPr>
              <w:spacing w:after="0"/>
            </w:pPr>
            <w:r>
              <w:rPr>
                <w:sz w:val="14"/>
              </w:rPr>
              <w:t>三相不是</w:t>
            </w:r>
            <w:r>
              <w:rPr>
                <w:sz w:val="14"/>
              </w:rPr>
              <w:t xml:space="preserve"> 120°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1FA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正弦相位或桥相序错误。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D9A0" w14:textId="77777777" w:rsidR="00F21AD4" w:rsidRDefault="00350C5E">
            <w:pPr>
              <w:spacing w:after="0"/>
            </w:pPr>
            <w:r>
              <w:rPr>
                <w:sz w:val="14"/>
              </w:rPr>
              <w:t>相位用弧度；</w:t>
            </w:r>
            <w:r>
              <w:rPr>
                <w:sz w:val="14"/>
              </w:rPr>
              <w:t>B=−2π/3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C=+2π/3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 xml:space="preserve">A/B/C </w:t>
            </w:r>
            <w:r>
              <w:rPr>
                <w:sz w:val="14"/>
              </w:rPr>
              <w:t>不交叉。</w:t>
            </w:r>
          </w:p>
        </w:tc>
      </w:tr>
      <w:tr w:rsidR="00F21AD4" w14:paraId="70E29A9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8FC1" w14:textId="77777777" w:rsidR="00F21AD4" w:rsidRDefault="00350C5E">
            <w:pPr>
              <w:spacing w:after="0"/>
            </w:pPr>
            <w:r>
              <w:rPr>
                <w:sz w:val="14"/>
              </w:rPr>
              <w:t>输出约</w:t>
            </w:r>
            <w:r>
              <w:rPr>
                <w:sz w:val="14"/>
              </w:rPr>
              <w:t xml:space="preserve"> 0 V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953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DC </w:t>
            </w:r>
            <w:r>
              <w:rPr>
                <w:sz w:val="14"/>
                <w:lang w:eastAsia="zh-CN"/>
              </w:rPr>
              <w:t>隔离器未闭合、门极未使能或</w:t>
            </w:r>
            <w:r>
              <w:rPr>
                <w:sz w:val="14"/>
                <w:lang w:eastAsia="zh-CN"/>
              </w:rPr>
              <w:t xml:space="preserve"> Cf/</w:t>
            </w:r>
            <w:r>
              <w:rPr>
                <w:sz w:val="14"/>
                <w:lang w:eastAsia="zh-CN"/>
              </w:rPr>
              <w:t>负载接线短路。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180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分层查看</w:t>
            </w:r>
            <w:r>
              <w:rPr>
                <w:sz w:val="14"/>
                <w:lang w:eastAsia="zh-CN"/>
              </w:rPr>
              <w:t xml:space="preserve"> Vdc</w:t>
            </w:r>
            <w:r>
              <w:rPr>
                <w:sz w:val="14"/>
                <w:lang w:eastAsia="zh-CN"/>
              </w:rPr>
              <w:t>、</w:t>
            </w:r>
            <w:r>
              <w:rPr>
                <w:sz w:val="14"/>
                <w:lang w:eastAsia="zh-CN"/>
              </w:rPr>
              <w:t>gates</w:t>
            </w:r>
            <w:r>
              <w:rPr>
                <w:sz w:val="14"/>
                <w:lang w:eastAsia="zh-CN"/>
              </w:rPr>
              <w:t>、桥端电压、滤波后电压。</w:t>
            </w:r>
          </w:p>
        </w:tc>
      </w:tr>
      <w:tr w:rsidR="00F21AD4" w14:paraId="3623B84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07A6" w14:textId="77777777" w:rsidR="00F21AD4" w:rsidRDefault="00350C5E">
            <w:pPr>
              <w:spacing w:after="0"/>
            </w:pPr>
            <w:r>
              <w:rPr>
                <w:sz w:val="14"/>
              </w:rPr>
              <w:t>交流电压持续增大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2EF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孤岛没有电压闭环且负载太轻。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946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SPWM </w:t>
            </w:r>
            <w:r>
              <w:rPr>
                <w:sz w:val="14"/>
                <w:lang w:eastAsia="zh-CN"/>
              </w:rPr>
              <w:t>仅短时测试；下一阶段必须接</w:t>
            </w:r>
            <w:r>
              <w:rPr>
                <w:sz w:val="14"/>
                <w:lang w:eastAsia="zh-CN"/>
              </w:rPr>
              <w:t xml:space="preserve"> MPVC</w:t>
            </w:r>
            <w:r>
              <w:rPr>
                <w:sz w:val="14"/>
                <w:lang w:eastAsia="zh-CN"/>
              </w:rPr>
              <w:t>。</w:t>
            </w:r>
          </w:p>
        </w:tc>
      </w:tr>
    </w:tbl>
    <w:p w14:paraId="1361C14F" w14:textId="77777777" w:rsidR="00F21AD4" w:rsidRDefault="00F21AD4">
      <w:pPr>
        <w:rPr>
          <w:lang w:eastAsia="zh-CN"/>
        </w:rPr>
      </w:pPr>
    </w:p>
    <w:p w14:paraId="28419FAF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7897C7F3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6 </w:t>
      </w:r>
      <w:r>
        <w:rPr>
          <w:lang w:eastAsia="zh-CN"/>
        </w:rPr>
        <w:t>门极互补对顺序已验证。</w:t>
      </w:r>
    </w:p>
    <w:p w14:paraId="71DEAB23" w14:textId="77777777" w:rsidR="00F21AD4" w:rsidRDefault="00350C5E">
      <w:pPr>
        <w:pStyle w:val="a0"/>
      </w:pPr>
      <w:r>
        <w:t xml:space="preserve">□ </w:t>
      </w:r>
      <w:r>
        <w:t>三相相序和幅值正确。</w:t>
      </w:r>
    </w:p>
    <w:p w14:paraId="06585348" w14:textId="77777777" w:rsidR="00F21AD4" w:rsidRDefault="00350C5E">
      <w:pPr>
        <w:pStyle w:val="a0"/>
      </w:pPr>
      <w:r>
        <w:lastRenderedPageBreak/>
        <w:t>□ Filter_VI=Vcabc/Ifabc</w:t>
      </w:r>
      <w:r>
        <w:t>，</w:t>
      </w:r>
      <w:r>
        <w:t>Load_VI=ILabc</w:t>
      </w:r>
      <w:r>
        <w:t>。</w:t>
      </w:r>
    </w:p>
    <w:p w14:paraId="057FA47C" w14:textId="77777777" w:rsidR="00F21AD4" w:rsidRDefault="00350C5E">
      <w:pPr>
        <w:pStyle w:val="a0"/>
      </w:pPr>
      <w:r>
        <w:t xml:space="preserve">□ 50 kW </w:t>
      </w:r>
      <w:r>
        <w:t>小负载下</w:t>
      </w:r>
      <w:r>
        <w:t xml:space="preserve"> 20 ms </w:t>
      </w:r>
      <w:r>
        <w:t>无</w:t>
      </w:r>
      <w:r>
        <w:t xml:space="preserve"> NaN/Inf</w:t>
      </w:r>
      <w:r>
        <w:t>。</w:t>
      </w:r>
    </w:p>
    <w:p w14:paraId="0CD5ECC9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10</w:t>
      </w:r>
      <w:r>
        <w:rPr>
          <w:rFonts w:ascii="Calibri" w:eastAsia="微软雅黑" w:hAnsi="Calibri"/>
          <w:lang w:eastAsia="zh-CN"/>
        </w:rPr>
        <w:t>：用标准模块建立</w:t>
      </w:r>
      <w:r>
        <w:rPr>
          <w:rFonts w:ascii="Calibri" w:eastAsia="微软雅黑" w:hAnsi="Calibri"/>
          <w:lang w:eastAsia="zh-CN"/>
        </w:rPr>
        <w:t xml:space="preserve"> Clarke </w:t>
      </w:r>
      <w:r>
        <w:rPr>
          <w:rFonts w:ascii="Calibri" w:eastAsia="微软雅黑" w:hAnsi="Calibri"/>
          <w:lang w:eastAsia="zh-CN"/>
        </w:rPr>
        <w:t>变换与</w:t>
      </w:r>
      <w:r>
        <w:rPr>
          <w:rFonts w:ascii="Calibri" w:eastAsia="微软雅黑" w:hAnsi="Calibri"/>
          <w:lang w:eastAsia="zh-CN"/>
        </w:rPr>
        <w:t xml:space="preserve"> P/Q </w:t>
      </w:r>
      <w:r>
        <w:rPr>
          <w:rFonts w:ascii="Calibri" w:eastAsia="微软雅黑" w:hAnsi="Calibri"/>
          <w:lang w:eastAsia="zh-CN"/>
        </w:rPr>
        <w:t>计算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6D37625B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9964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论文的</w:t>
            </w:r>
            <w:r>
              <w:rPr>
                <w:lang w:eastAsia="zh-CN"/>
              </w:rPr>
              <w:t xml:space="preserve"> MPVC/MPPC </w:t>
            </w:r>
            <w:r>
              <w:rPr>
                <w:lang w:eastAsia="zh-CN"/>
              </w:rPr>
              <w:t>都在静止</w:t>
            </w:r>
            <w:r>
              <w:rPr>
                <w:lang w:eastAsia="zh-CN"/>
              </w:rPr>
              <w:t xml:space="preserve"> </w:t>
            </w:r>
            <w:r>
              <w:t>αβ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坐标中预测。这个阶段只做信号处理，不改功率电路；先用已知三相正弦验证坐标变换和功率符号。</w:t>
            </w:r>
          </w:p>
        </w:tc>
      </w:tr>
    </w:tbl>
    <w:p w14:paraId="00C53639" w14:textId="77777777" w:rsidR="00F21AD4" w:rsidRDefault="00F21AD4">
      <w:pPr>
        <w:rPr>
          <w:lang w:eastAsia="zh-CN"/>
        </w:rPr>
      </w:pPr>
    </w:p>
    <w:p w14:paraId="28BDD13F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09B3CF5E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1BA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C83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BF1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A46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224BDE1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107B" w14:textId="77777777" w:rsidR="00F21AD4" w:rsidRDefault="00350C5E">
            <w:pPr>
              <w:spacing w:after="0"/>
            </w:pPr>
            <w:r>
              <w:rPr>
                <w:sz w:val="14"/>
              </w:rPr>
              <w:t>Gain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1587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A386" w14:textId="77777777" w:rsidR="00F21AD4" w:rsidRDefault="00350C5E">
            <w:pPr>
              <w:spacing w:after="0"/>
            </w:pPr>
            <w:r>
              <w:rPr>
                <w:sz w:val="14"/>
              </w:rPr>
              <w:t>Gain=Kclarke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Multiplication=Matrix(K*u)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307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abc→</w:t>
            </w:r>
            <w:r>
              <w:rPr>
                <w:sz w:val="14"/>
              </w:rPr>
              <w:t>αβ</w:t>
            </w:r>
            <w:r>
              <w:rPr>
                <w:sz w:val="14"/>
                <w:lang w:eastAsia="zh-CN"/>
              </w:rPr>
              <w:t>；分别处理电压和电流。</w:t>
            </w:r>
          </w:p>
        </w:tc>
      </w:tr>
      <w:tr w:rsidR="00F21AD4" w14:paraId="028D58CA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9756" w14:textId="77777777" w:rsidR="00F21AD4" w:rsidRDefault="00350C5E">
            <w:pPr>
              <w:spacing w:after="0"/>
            </w:pPr>
            <w:r>
              <w:rPr>
                <w:sz w:val="14"/>
              </w:rPr>
              <w:t>Product ×4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9CCE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4727" w14:textId="77777777" w:rsidR="00F21AD4" w:rsidRDefault="00350C5E">
            <w:pPr>
              <w:spacing w:after="0"/>
            </w:pPr>
            <w:r>
              <w:rPr>
                <w:sz w:val="14"/>
              </w:rPr>
              <w:t>Element-wise scalar products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8579" w14:textId="77777777" w:rsidR="00F21AD4" w:rsidRDefault="00350C5E">
            <w:pPr>
              <w:spacing w:after="0"/>
            </w:pPr>
            <w:r>
              <w:rPr>
                <w:sz w:val="14"/>
              </w:rPr>
              <w:t>VαIα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VβIβ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VβIα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VαIβ</w:t>
            </w:r>
            <w:r>
              <w:rPr>
                <w:sz w:val="14"/>
              </w:rPr>
              <w:t>。</w:t>
            </w:r>
          </w:p>
        </w:tc>
      </w:tr>
      <w:tr w:rsidR="00F21AD4" w14:paraId="6DCACA2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EB18" w14:textId="77777777" w:rsidR="00F21AD4" w:rsidRDefault="00350C5E">
            <w:pPr>
              <w:spacing w:after="0"/>
            </w:pPr>
            <w:r>
              <w:rPr>
                <w:sz w:val="14"/>
              </w:rPr>
              <w:t>Sum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A38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5306" w14:textId="77777777" w:rsidR="00F21AD4" w:rsidRDefault="00350C5E">
            <w:pPr>
              <w:spacing w:after="0"/>
            </w:pPr>
            <w:r>
              <w:rPr>
                <w:sz w:val="14"/>
              </w:rPr>
              <w:t>P: ++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Q:+−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CC91" w14:textId="77777777" w:rsidR="00F21AD4" w:rsidRDefault="00350C5E">
            <w:pPr>
              <w:spacing w:after="0"/>
            </w:pPr>
            <w:r>
              <w:rPr>
                <w:sz w:val="14"/>
              </w:rPr>
              <w:t>形成</w:t>
            </w:r>
            <w:r>
              <w:rPr>
                <w:sz w:val="14"/>
              </w:rPr>
              <w:t xml:space="preserve"> P/Q </w:t>
            </w:r>
            <w:r>
              <w:rPr>
                <w:sz w:val="14"/>
              </w:rPr>
              <w:t>括号项。</w:t>
            </w:r>
          </w:p>
        </w:tc>
      </w:tr>
      <w:tr w:rsidR="00F21AD4" w14:paraId="11F7B13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9D66" w14:textId="77777777" w:rsidR="00F21AD4" w:rsidRDefault="00350C5E">
            <w:pPr>
              <w:spacing w:after="0"/>
            </w:pPr>
            <w:r>
              <w:rPr>
                <w:sz w:val="14"/>
              </w:rPr>
              <w:t>Gain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0F1F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F386" w14:textId="77777777" w:rsidR="00F21AD4" w:rsidRDefault="00350C5E">
            <w:pPr>
              <w:spacing w:after="0"/>
            </w:pPr>
            <w:r>
              <w:rPr>
                <w:sz w:val="14"/>
              </w:rPr>
              <w:t>Gain=1.5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3EA9" w14:textId="77777777" w:rsidR="00F21AD4" w:rsidRDefault="00350C5E">
            <w:pPr>
              <w:spacing w:after="0"/>
            </w:pPr>
            <w:r>
              <w:rPr>
                <w:sz w:val="14"/>
              </w:rPr>
              <w:t>三相瞬时功率系数。</w:t>
            </w:r>
          </w:p>
        </w:tc>
      </w:tr>
      <w:tr w:rsidR="00F21AD4" w14:paraId="534BE51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39F5" w14:textId="77777777" w:rsidR="00F21AD4" w:rsidRDefault="00350C5E">
            <w:pPr>
              <w:spacing w:after="0"/>
            </w:pPr>
            <w:r>
              <w:rPr>
                <w:sz w:val="14"/>
              </w:rPr>
              <w:t>Mux/Demux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67F0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264C" w14:textId="77777777" w:rsidR="00F21AD4" w:rsidRDefault="00350C5E">
            <w:pPr>
              <w:spacing w:after="0"/>
            </w:pPr>
            <w:r>
              <w:rPr>
                <w:sz w:val="14"/>
              </w:rPr>
              <w:t>按</w:t>
            </w:r>
            <w:r>
              <w:rPr>
                <w:sz w:val="14"/>
              </w:rPr>
              <w:t xml:space="preserve"> 3 </w:t>
            </w:r>
            <w:r>
              <w:rPr>
                <w:sz w:val="14"/>
              </w:rPr>
              <w:t>相或</w:t>
            </w:r>
            <w:r>
              <w:rPr>
                <w:sz w:val="14"/>
              </w:rPr>
              <w:t xml:space="preserve"> 2 </w:t>
            </w:r>
            <w:r>
              <w:rPr>
                <w:sz w:val="14"/>
              </w:rPr>
              <w:t>轴维度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0FB8" w14:textId="77777777" w:rsidR="00F21AD4" w:rsidRDefault="00350C5E">
            <w:pPr>
              <w:spacing w:after="0"/>
            </w:pPr>
            <w:r>
              <w:rPr>
                <w:sz w:val="14"/>
              </w:rPr>
              <w:t>整理向量。</w:t>
            </w:r>
          </w:p>
        </w:tc>
      </w:tr>
      <w:tr w:rsidR="00F21AD4" w14:paraId="07935F4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04F0" w14:textId="77777777" w:rsidR="00F21AD4" w:rsidRDefault="00350C5E">
            <w:pPr>
              <w:spacing w:after="0"/>
            </w:pPr>
            <w:r>
              <w:rPr>
                <w:sz w:val="14"/>
              </w:rPr>
              <w:t>Zero-Order Hold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286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E09E" w14:textId="77777777" w:rsidR="00F21AD4" w:rsidRDefault="00350C5E">
            <w:pPr>
              <w:spacing w:after="0"/>
            </w:pPr>
            <w:r>
              <w:rPr>
                <w:sz w:val="14"/>
              </w:rPr>
              <w:t>Ts=Ts_mpc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E82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给预测控制提供同步采样。</w:t>
            </w:r>
          </w:p>
        </w:tc>
      </w:tr>
    </w:tbl>
    <w:p w14:paraId="3BBB1B75" w14:textId="77777777" w:rsidR="00F21AD4" w:rsidRDefault="00F21AD4">
      <w:pPr>
        <w:rPr>
          <w:lang w:eastAsia="zh-CN"/>
        </w:rPr>
      </w:pPr>
    </w:p>
    <w:p w14:paraId="14192A3A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2475BAEE" w14:textId="77777777" w:rsidR="00F21AD4" w:rsidRDefault="00350C5E">
      <w:pPr>
        <w:pStyle w:val="a"/>
        <w:ind w:left="440" w:hanging="440"/>
      </w:pPr>
      <w:r>
        <w:t>在初始化脚本后，工作区可增加或直接在</w:t>
      </w:r>
      <w:r>
        <w:t xml:space="preserve"> Gain </w:t>
      </w:r>
      <w:r>
        <w:t>中填写</w:t>
      </w:r>
      <w:r>
        <w:t xml:space="preserve"> Kclarke=[2/3 -1/3 -1/3;0 1/sqrt(3) -1/sqrt(3)]</w:t>
      </w:r>
      <w:r>
        <w:t>。</w:t>
      </w:r>
    </w:p>
    <w:p w14:paraId="5390F75B" w14:textId="77777777" w:rsidR="00F21AD4" w:rsidRDefault="00350C5E">
      <w:pPr>
        <w:pStyle w:val="a"/>
        <w:ind w:left="440" w:hanging="440"/>
      </w:pPr>
      <w:r>
        <w:t xml:space="preserve">Filter_VI </w:t>
      </w:r>
      <w:r>
        <w:t>的</w:t>
      </w:r>
      <w:r>
        <w:t xml:space="preserve"> Vabc </w:t>
      </w:r>
      <w:r>
        <w:t>接一个</w:t>
      </w:r>
      <w:r>
        <w:t xml:space="preserve"> Matrix Gain </w:t>
      </w:r>
      <w:r>
        <w:t>得</w:t>
      </w:r>
      <w:r>
        <w:t xml:space="preserve"> Vc_ab</w:t>
      </w:r>
      <w:r>
        <w:t>；</w:t>
      </w:r>
      <w:r>
        <w:t xml:space="preserve">Ifabc </w:t>
      </w:r>
      <w:r>
        <w:t>接另一个得</w:t>
      </w:r>
      <w:r>
        <w:t xml:space="preserve"> If_ab</w:t>
      </w:r>
      <w:r>
        <w:t>；</w:t>
      </w:r>
      <w:r>
        <w:t xml:space="preserve">Load_VI </w:t>
      </w:r>
      <w:r>
        <w:t>电流接第三个同参数</w:t>
      </w:r>
      <w:r>
        <w:t xml:space="preserve"> Gain </w:t>
      </w:r>
      <w:r>
        <w:t>得</w:t>
      </w:r>
      <w:r>
        <w:t xml:space="preserve"> IL_ab</w:t>
      </w:r>
      <w:r>
        <w:t>；</w:t>
      </w:r>
      <w:r>
        <w:t xml:space="preserve">Grid_VI </w:t>
      </w:r>
      <w:r>
        <w:t>之后也用同样方法得</w:t>
      </w:r>
      <w:r>
        <w:t xml:space="preserve"> Vg_ab</w:t>
      </w:r>
      <w:r>
        <w:t>、</w:t>
      </w:r>
      <w:r>
        <w:t>Ig_ab</w:t>
      </w:r>
      <w:r>
        <w:t>。</w:t>
      </w:r>
    </w:p>
    <w:p w14:paraId="7B6E2F0E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以网侧</w:t>
      </w:r>
      <w:r>
        <w:rPr>
          <w:lang w:eastAsia="zh-CN"/>
        </w:rPr>
        <w:t>/</w:t>
      </w:r>
      <w:r>
        <w:rPr>
          <w:lang w:eastAsia="zh-CN"/>
        </w:rPr>
        <w:t>滤波侧约定电流计算</w:t>
      </w:r>
      <w:r>
        <w:rPr>
          <w:lang w:eastAsia="zh-CN"/>
        </w:rPr>
        <w:t xml:space="preserve"> P=1.5(V</w:t>
      </w:r>
      <w:r>
        <w:t>α</w:t>
      </w:r>
      <w:r>
        <w:rPr>
          <w:lang w:eastAsia="zh-CN"/>
        </w:rPr>
        <w:t>I</w:t>
      </w:r>
      <w:r>
        <w:t>α</w:t>
      </w:r>
      <w:r>
        <w:rPr>
          <w:lang w:eastAsia="zh-CN"/>
        </w:rPr>
        <w:t>+V</w:t>
      </w:r>
      <w:r>
        <w:t>β</w:t>
      </w:r>
      <w:r>
        <w:rPr>
          <w:lang w:eastAsia="zh-CN"/>
        </w:rPr>
        <w:t>I</w:t>
      </w:r>
      <w:r>
        <w:t>β</w:t>
      </w:r>
      <w:r>
        <w:rPr>
          <w:lang w:eastAsia="zh-CN"/>
        </w:rPr>
        <w:t>)</w:t>
      </w:r>
      <w:r>
        <w:rPr>
          <w:lang w:eastAsia="zh-CN"/>
        </w:rPr>
        <w:t>。</w:t>
      </w:r>
      <w:r>
        <w:rPr>
          <w:lang w:eastAsia="zh-CN"/>
        </w:rPr>
        <w:t>Q=1.5(V</w:t>
      </w:r>
      <w:r>
        <w:t>β</w:t>
      </w:r>
      <w:r>
        <w:rPr>
          <w:lang w:eastAsia="zh-CN"/>
        </w:rPr>
        <w:t>I</w:t>
      </w:r>
      <w:r>
        <w:t>α</w:t>
      </w:r>
      <w:r>
        <w:rPr>
          <w:lang w:eastAsia="zh-CN"/>
        </w:rPr>
        <w:t>−V</w:t>
      </w:r>
      <w:r>
        <w:t>α</w:t>
      </w:r>
      <w:r>
        <w:rPr>
          <w:lang w:eastAsia="zh-CN"/>
        </w:rPr>
        <w:t>I</w:t>
      </w:r>
      <w:r>
        <w:t>β</w:t>
      </w:r>
      <w:r>
        <w:rPr>
          <w:lang w:eastAsia="zh-CN"/>
        </w:rPr>
        <w:t>)</w:t>
      </w:r>
      <w:r>
        <w:rPr>
          <w:lang w:eastAsia="zh-CN"/>
        </w:rPr>
        <w:t>，严格保持论文符号。</w:t>
      </w:r>
    </w:p>
    <w:p w14:paraId="4D10137D" w14:textId="77777777" w:rsidR="00F21AD4" w:rsidRDefault="00350C5E">
      <w:pPr>
        <w:pStyle w:val="a"/>
        <w:ind w:left="440" w:hanging="440"/>
      </w:pPr>
      <w:r>
        <w:t>所有送入</w:t>
      </w:r>
      <w:r>
        <w:t xml:space="preserve"> MPC </w:t>
      </w:r>
      <w:r>
        <w:t>的</w:t>
      </w:r>
      <w:r>
        <w:t xml:space="preserve"> αβ </w:t>
      </w:r>
      <w:r>
        <w:t>量先经过</w:t>
      </w:r>
      <w:r>
        <w:t xml:space="preserve"> Zero-Order Hold(Ts_mpc)</w:t>
      </w:r>
      <w:r>
        <w:t>。</w:t>
      </w:r>
      <w:r>
        <w:t xml:space="preserve">P/Q </w:t>
      </w:r>
      <w:r>
        <w:t>计算既可在</w:t>
      </w:r>
      <w:r>
        <w:t xml:space="preserve"> ZOH </w:t>
      </w:r>
      <w:r>
        <w:t>前做并再采样，也可先采样后做，但全组必须同一时刻。</w:t>
      </w:r>
    </w:p>
    <w:p w14:paraId="7CC86F5C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使用临时</w:t>
      </w:r>
      <w:r>
        <w:rPr>
          <w:lang w:eastAsia="zh-CN"/>
        </w:rPr>
        <w:t xml:space="preserve"> SPWM </w:t>
      </w:r>
      <w:r>
        <w:rPr>
          <w:lang w:eastAsia="zh-CN"/>
        </w:rPr>
        <w:t>测试：纯阻性负载下平均</w:t>
      </w:r>
      <w:r>
        <w:rPr>
          <w:lang w:eastAsia="zh-CN"/>
        </w:rPr>
        <w:t xml:space="preserve"> Q </w:t>
      </w:r>
      <w:r>
        <w:rPr>
          <w:lang w:eastAsia="zh-CN"/>
        </w:rPr>
        <w:t>应接近</w:t>
      </w:r>
      <w:r>
        <w:rPr>
          <w:lang w:eastAsia="zh-CN"/>
        </w:rPr>
        <w:t xml:space="preserve"> 0</w:t>
      </w:r>
      <w:r>
        <w:rPr>
          <w:lang w:eastAsia="zh-CN"/>
        </w:rPr>
        <w:t>，</w:t>
      </w:r>
      <w:r>
        <w:rPr>
          <w:lang w:eastAsia="zh-CN"/>
        </w:rPr>
        <w:t xml:space="preserve">P </w:t>
      </w:r>
      <w:r>
        <w:rPr>
          <w:lang w:eastAsia="zh-CN"/>
        </w:rPr>
        <w:t>应与交流负载额定功率同数量级。</w:t>
      </w:r>
    </w:p>
    <w:p w14:paraId="30650B2B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28EBBEAB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361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85B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9F4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A8C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1789E8E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75B1" w14:textId="77777777" w:rsidR="00F21AD4" w:rsidRDefault="00350C5E">
            <w:pPr>
              <w:spacing w:after="0"/>
            </w:pPr>
            <w:r>
              <w:rPr>
                <w:sz w:val="14"/>
              </w:rPr>
              <w:t>Vabc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03C2" w14:textId="77777777" w:rsidR="00F21AD4" w:rsidRDefault="00350C5E">
            <w:pPr>
              <w:spacing w:after="0"/>
            </w:pPr>
            <w:r>
              <w:rPr>
                <w:sz w:val="14"/>
              </w:rPr>
              <w:t>Matrix Gain → V_ab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F813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3×1 </w:t>
            </w:r>
            <w:r>
              <w:rPr>
                <w:sz w:val="14"/>
              </w:rPr>
              <w:t>到</w:t>
            </w:r>
            <w:r>
              <w:rPr>
                <w:sz w:val="14"/>
              </w:rPr>
              <w:t xml:space="preserve"> 2×1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DF7F" w14:textId="77777777" w:rsidR="00F21AD4" w:rsidRDefault="00350C5E">
            <w:pPr>
              <w:spacing w:after="0"/>
            </w:pPr>
            <w:r>
              <w:rPr>
                <w:sz w:val="14"/>
              </w:rPr>
              <w:t>电压空间矢量。</w:t>
            </w:r>
          </w:p>
        </w:tc>
      </w:tr>
      <w:tr w:rsidR="00F21AD4" w14:paraId="3CDE1F9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95C5" w14:textId="77777777" w:rsidR="00F21AD4" w:rsidRDefault="00350C5E">
            <w:pPr>
              <w:spacing w:after="0"/>
            </w:pPr>
            <w:r>
              <w:rPr>
                <w:sz w:val="14"/>
              </w:rPr>
              <w:t>Iabc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697A" w14:textId="77777777" w:rsidR="00F21AD4" w:rsidRDefault="00350C5E">
            <w:pPr>
              <w:spacing w:after="0"/>
            </w:pPr>
            <w:r>
              <w:rPr>
                <w:sz w:val="14"/>
              </w:rPr>
              <w:t>Matrix Gain → I_ab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4F0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3×1 </w:t>
            </w:r>
            <w:r>
              <w:rPr>
                <w:sz w:val="14"/>
              </w:rPr>
              <w:t>到</w:t>
            </w:r>
            <w:r>
              <w:rPr>
                <w:sz w:val="14"/>
              </w:rPr>
              <w:t xml:space="preserve"> 2×1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93FD" w14:textId="77777777" w:rsidR="00F21AD4" w:rsidRDefault="00350C5E">
            <w:pPr>
              <w:spacing w:after="0"/>
            </w:pPr>
            <w:r>
              <w:rPr>
                <w:sz w:val="14"/>
              </w:rPr>
              <w:t>电流空间矢量。</w:t>
            </w:r>
          </w:p>
        </w:tc>
      </w:tr>
      <w:tr w:rsidR="00F21AD4" w14:paraId="096997B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8CB1" w14:textId="77777777" w:rsidR="00F21AD4" w:rsidRDefault="00350C5E">
            <w:pPr>
              <w:spacing w:after="0"/>
            </w:pPr>
            <w:r>
              <w:rPr>
                <w:sz w:val="14"/>
              </w:rPr>
              <w:t>Vα,Vβ,Iα,Iβ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3BEB" w14:textId="77777777" w:rsidR="00F21AD4" w:rsidRDefault="00350C5E">
            <w:pPr>
              <w:spacing w:after="0"/>
            </w:pPr>
            <w:r>
              <w:rPr>
                <w:sz w:val="14"/>
              </w:rPr>
              <w:t>4 Products → 2 Sums → 1.5 Gains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6323" w14:textId="77777777" w:rsidR="00F21AD4" w:rsidRDefault="00350C5E">
            <w:pPr>
              <w:spacing w:after="0"/>
            </w:pPr>
            <w:r>
              <w:rPr>
                <w:sz w:val="14"/>
              </w:rPr>
              <w:t>标量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1B78" w14:textId="77777777" w:rsidR="00F21AD4" w:rsidRDefault="00350C5E">
            <w:pPr>
              <w:spacing w:after="0"/>
            </w:pPr>
            <w:r>
              <w:rPr>
                <w:sz w:val="14"/>
              </w:rPr>
              <w:t>实时</w:t>
            </w:r>
            <w:r>
              <w:rPr>
                <w:sz w:val="14"/>
              </w:rPr>
              <w:t xml:space="preserve"> P/Q</w:t>
            </w:r>
            <w:r>
              <w:rPr>
                <w:sz w:val="14"/>
              </w:rPr>
              <w:t>。</w:t>
            </w:r>
          </w:p>
        </w:tc>
      </w:tr>
    </w:tbl>
    <w:p w14:paraId="32ED5DFC" w14:textId="77777777" w:rsidR="00F21AD4" w:rsidRDefault="00F21AD4"/>
    <w:p w14:paraId="573B499D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1883E74D" w14:textId="77777777" w:rsidR="00F21AD4" w:rsidRDefault="00350C5E">
      <w:pPr>
        <w:pStyle w:val="CodeBlock"/>
        <w:shd w:val="clear" w:color="auto" w:fill="F2F4F7"/>
      </w:pPr>
      <w:r>
        <w:t>[xα;xβ] = (2/3)[1 −1/2 −1/2; 0 √3/2 −√3/2][xa;xb;xc]</w:t>
      </w:r>
    </w:p>
    <w:p w14:paraId="174D3198" w14:textId="77777777" w:rsidR="00F21AD4" w:rsidRDefault="00350C5E">
      <w:pPr>
        <w:pStyle w:val="CodeBlock"/>
        <w:shd w:val="clear" w:color="auto" w:fill="F2F4F7"/>
      </w:pPr>
      <w:r>
        <w:t>P=3/2(VαIα+VβIβ)</w:t>
      </w:r>
    </w:p>
    <w:p w14:paraId="077445AD" w14:textId="77777777" w:rsidR="00F21AD4" w:rsidRDefault="00350C5E">
      <w:pPr>
        <w:pStyle w:val="CodeBlock"/>
        <w:shd w:val="clear" w:color="auto" w:fill="F2F4F7"/>
      </w:pPr>
      <w:r>
        <w:t>Q=3/2(VβIα−VαIβ)</w:t>
      </w:r>
    </w:p>
    <w:p w14:paraId="12A1ACD5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6A1F3C9A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0169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平衡三相正弦的</w:t>
            </w:r>
            <w:r>
              <w:rPr>
                <w:lang w:eastAsia="zh-CN"/>
              </w:rPr>
              <w:t xml:space="preserve"> </w:t>
            </w:r>
            <w:r>
              <w:t>αβ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分量应近似正交、幅值恒定并以</w:t>
            </w:r>
            <w:r>
              <w:rPr>
                <w:lang w:eastAsia="zh-CN"/>
              </w:rPr>
              <w:t xml:space="preserve"> 50 Hz </w:t>
            </w:r>
            <w:r>
              <w:rPr>
                <w:lang w:eastAsia="zh-CN"/>
              </w:rPr>
              <w:t>旋转；纯阻性负载时平均</w:t>
            </w:r>
            <w:r>
              <w:rPr>
                <w:lang w:eastAsia="zh-CN"/>
              </w:rPr>
              <w:t xml:space="preserve"> Q≈0</w:t>
            </w:r>
            <w:r>
              <w:rPr>
                <w:lang w:eastAsia="zh-CN"/>
              </w:rPr>
              <w:t>。若</w:t>
            </w:r>
            <w:r>
              <w:rPr>
                <w:lang w:eastAsia="zh-CN"/>
              </w:rPr>
              <w:t xml:space="preserve"> P </w:t>
            </w:r>
            <w:r>
              <w:rPr>
                <w:lang w:eastAsia="zh-CN"/>
              </w:rPr>
              <w:t>的幅值正确但符号为负，说明电流测量方向与功率正方向相反。</w:t>
            </w:r>
          </w:p>
        </w:tc>
      </w:tr>
    </w:tbl>
    <w:p w14:paraId="4B64BE0E" w14:textId="77777777" w:rsidR="00F21AD4" w:rsidRDefault="00F21AD4">
      <w:pPr>
        <w:rPr>
          <w:lang w:eastAsia="zh-CN"/>
        </w:rPr>
      </w:pPr>
    </w:p>
    <w:p w14:paraId="72DBFE51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6D874FF9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647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C03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8EA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296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784B6D77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F186" w14:textId="77777777" w:rsidR="00F21AD4" w:rsidRDefault="00350C5E">
            <w:pPr>
              <w:spacing w:after="0"/>
            </w:pPr>
            <w:r>
              <w:rPr>
                <w:sz w:val="14"/>
              </w:rPr>
              <w:t>Ts_mpc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9B7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控制更新慢、预测误差增大。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F7F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更新快、计算量增加。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CE9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P/Q </w:t>
            </w:r>
            <w:r>
              <w:rPr>
                <w:sz w:val="14"/>
              </w:rPr>
              <w:t>纹波与</w:t>
            </w:r>
            <w:r>
              <w:rPr>
                <w:sz w:val="14"/>
              </w:rPr>
              <w:t xml:space="preserve"> FCS </w:t>
            </w:r>
            <w:r>
              <w:rPr>
                <w:sz w:val="14"/>
              </w:rPr>
              <w:t>切换。</w:t>
            </w:r>
          </w:p>
        </w:tc>
      </w:tr>
      <w:tr w:rsidR="00F21AD4" w14:paraId="370C0A5B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5CAE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Clarke </w:t>
            </w:r>
            <w:r>
              <w:rPr>
                <w:sz w:val="14"/>
              </w:rPr>
              <w:t>归一化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28C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若误用</w:t>
            </w:r>
            <w:r>
              <w:rPr>
                <w:sz w:val="14"/>
                <w:lang w:eastAsia="zh-CN"/>
              </w:rPr>
              <w:t xml:space="preserve"> 2/3 </w:t>
            </w:r>
            <w:r>
              <w:rPr>
                <w:sz w:val="14"/>
                <w:lang w:eastAsia="zh-CN"/>
              </w:rPr>
              <w:t>以外系数，</w:t>
            </w:r>
            <w:r>
              <w:rPr>
                <w:sz w:val="14"/>
                <w:lang w:eastAsia="zh-CN"/>
              </w:rPr>
              <w:t xml:space="preserve">P/Q </w:t>
            </w:r>
            <w:r>
              <w:rPr>
                <w:sz w:val="14"/>
                <w:lang w:eastAsia="zh-CN"/>
              </w:rPr>
              <w:t>标度错误。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ECAE" w14:textId="77777777" w:rsidR="00F21AD4" w:rsidRDefault="00350C5E">
            <w:pPr>
              <w:spacing w:after="0"/>
            </w:pPr>
            <w:r>
              <w:rPr>
                <w:sz w:val="14"/>
              </w:rPr>
              <w:t>同左。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BB0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 </w:t>
            </w:r>
            <w:r>
              <w:rPr>
                <w:sz w:val="14"/>
                <w:lang w:eastAsia="zh-CN"/>
              </w:rPr>
              <w:t>与三相直接点积比较。</w:t>
            </w:r>
          </w:p>
        </w:tc>
      </w:tr>
    </w:tbl>
    <w:p w14:paraId="63F626D7" w14:textId="77777777" w:rsidR="00F21AD4" w:rsidRDefault="00F21AD4">
      <w:pPr>
        <w:rPr>
          <w:lang w:eastAsia="zh-CN"/>
        </w:rPr>
      </w:pPr>
    </w:p>
    <w:p w14:paraId="753CE184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75D995E8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75D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BBA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1F7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2A1D6588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CD4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αβ </w:t>
            </w:r>
            <w:r>
              <w:rPr>
                <w:sz w:val="14"/>
              </w:rPr>
              <w:t>波形失衡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217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输入</w:t>
            </w:r>
            <w:r>
              <w:rPr>
                <w:sz w:val="14"/>
                <w:lang w:eastAsia="zh-CN"/>
              </w:rPr>
              <w:t xml:space="preserve"> abc </w:t>
            </w:r>
            <w:r>
              <w:rPr>
                <w:sz w:val="14"/>
                <w:lang w:eastAsia="zh-CN"/>
              </w:rPr>
              <w:t>顺序错或中性点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相电压定义错。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AC8C" w14:textId="77777777" w:rsidR="00F21AD4" w:rsidRDefault="00350C5E">
            <w:pPr>
              <w:spacing w:after="0"/>
            </w:pPr>
            <w:r>
              <w:rPr>
                <w:sz w:val="14"/>
              </w:rPr>
              <w:t>确认</w:t>
            </w:r>
            <w:r>
              <w:rPr>
                <w:sz w:val="14"/>
              </w:rPr>
              <w:t xml:space="preserve"> V-I Measurement </w:t>
            </w:r>
            <w:r>
              <w:rPr>
                <w:sz w:val="14"/>
              </w:rPr>
              <w:t>输出为</w:t>
            </w:r>
            <w:r>
              <w:rPr>
                <w:sz w:val="14"/>
              </w:rPr>
              <w:t xml:space="preserve"> [Va,Vb,Vc]</w:t>
            </w:r>
            <w:r>
              <w:rPr>
                <w:sz w:val="14"/>
              </w:rPr>
              <w:t>，相序</w:t>
            </w:r>
            <w:r>
              <w:rPr>
                <w:sz w:val="14"/>
              </w:rPr>
              <w:t xml:space="preserve"> A-B-C</w:t>
            </w:r>
            <w:r>
              <w:rPr>
                <w:sz w:val="14"/>
              </w:rPr>
              <w:t>。</w:t>
            </w:r>
          </w:p>
        </w:tc>
      </w:tr>
      <w:tr w:rsidR="00F21AD4" w14:paraId="3B91669F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D0D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 </w:t>
            </w:r>
            <w:r>
              <w:rPr>
                <w:sz w:val="14"/>
              </w:rPr>
              <w:t>比额定值差</w:t>
            </w:r>
            <w:r>
              <w:rPr>
                <w:sz w:val="14"/>
              </w:rPr>
              <w:t xml:space="preserve"> 1.5 </w:t>
            </w:r>
            <w:r>
              <w:rPr>
                <w:sz w:val="14"/>
              </w:rPr>
              <w:t>倍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EDE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Clarke </w:t>
            </w:r>
            <w:r>
              <w:rPr>
                <w:sz w:val="14"/>
              </w:rPr>
              <w:t>与功率系数使用了不同归一化。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295A" w14:textId="77777777" w:rsidR="00F21AD4" w:rsidRDefault="00350C5E">
            <w:pPr>
              <w:spacing w:after="0"/>
            </w:pPr>
            <w:r>
              <w:rPr>
                <w:sz w:val="14"/>
              </w:rPr>
              <w:t>本手册固定</w:t>
            </w:r>
            <w:r>
              <w:rPr>
                <w:sz w:val="14"/>
              </w:rPr>
              <w:t xml:space="preserve"> 2/3 Clarke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3/2 </w:t>
            </w:r>
            <w:r>
              <w:rPr>
                <w:sz w:val="14"/>
              </w:rPr>
              <w:t>功率公式。</w:t>
            </w:r>
          </w:p>
        </w:tc>
      </w:tr>
      <w:tr w:rsidR="00F21AD4" w14:paraId="1DA604F2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A99E" w14:textId="77777777" w:rsidR="00F21AD4" w:rsidRDefault="00350C5E">
            <w:pPr>
              <w:spacing w:after="0"/>
            </w:pPr>
            <w:r>
              <w:rPr>
                <w:sz w:val="14"/>
              </w:rPr>
              <w:lastRenderedPageBreak/>
              <w:t>纯阻负载</w:t>
            </w:r>
            <w:r>
              <w:rPr>
                <w:sz w:val="14"/>
              </w:rPr>
              <w:t xml:space="preserve"> Q </w:t>
            </w:r>
            <w:r>
              <w:rPr>
                <w:sz w:val="14"/>
              </w:rPr>
              <w:t>很大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F3A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Q </w:t>
            </w:r>
            <w:r>
              <w:rPr>
                <w:sz w:val="14"/>
              </w:rPr>
              <w:t>符号项接错或</w:t>
            </w:r>
            <w:r>
              <w:rPr>
                <w:sz w:val="14"/>
              </w:rPr>
              <w:t xml:space="preserve"> Filter Cf </w:t>
            </w:r>
            <w:r>
              <w:rPr>
                <w:sz w:val="14"/>
              </w:rPr>
              <w:t>无功占主导。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450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先断</w:t>
            </w:r>
            <w:r>
              <w:rPr>
                <w:sz w:val="14"/>
                <w:lang w:eastAsia="zh-CN"/>
              </w:rPr>
              <w:t xml:space="preserve"> Cf </w:t>
            </w:r>
            <w:r>
              <w:rPr>
                <w:sz w:val="14"/>
                <w:lang w:eastAsia="zh-CN"/>
              </w:rPr>
              <w:t>做信号验证；核对</w:t>
            </w:r>
            <w:r>
              <w:rPr>
                <w:sz w:val="14"/>
                <w:lang w:eastAsia="zh-CN"/>
              </w:rPr>
              <w:t xml:space="preserve"> V</w:t>
            </w:r>
            <w:r>
              <w:rPr>
                <w:sz w:val="14"/>
              </w:rPr>
              <w:t>β</w:t>
            </w:r>
            <w:r>
              <w:rPr>
                <w:sz w:val="14"/>
                <w:lang w:eastAsia="zh-CN"/>
              </w:rPr>
              <w:t>I</w:t>
            </w:r>
            <w:r>
              <w:rPr>
                <w:sz w:val="14"/>
              </w:rPr>
              <w:t>α</w:t>
            </w:r>
            <w:r>
              <w:rPr>
                <w:sz w:val="14"/>
                <w:lang w:eastAsia="zh-CN"/>
              </w:rPr>
              <w:t>−V</w:t>
            </w:r>
            <w:r>
              <w:rPr>
                <w:sz w:val="14"/>
              </w:rPr>
              <w:t>α</w:t>
            </w:r>
            <w:r>
              <w:rPr>
                <w:sz w:val="14"/>
                <w:lang w:eastAsia="zh-CN"/>
              </w:rPr>
              <w:t>I</w:t>
            </w:r>
            <w:r>
              <w:rPr>
                <w:sz w:val="14"/>
              </w:rPr>
              <w:t>β</w:t>
            </w:r>
            <w:r>
              <w:rPr>
                <w:sz w:val="14"/>
                <w:lang w:eastAsia="zh-CN"/>
              </w:rPr>
              <w:t>。</w:t>
            </w:r>
          </w:p>
        </w:tc>
      </w:tr>
    </w:tbl>
    <w:p w14:paraId="051884DF" w14:textId="77777777" w:rsidR="00F21AD4" w:rsidRDefault="00F21AD4">
      <w:pPr>
        <w:rPr>
          <w:lang w:eastAsia="zh-CN"/>
        </w:rPr>
      </w:pPr>
    </w:p>
    <w:p w14:paraId="18AE0108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666A5537" w14:textId="77777777" w:rsidR="00F21AD4" w:rsidRDefault="00350C5E">
      <w:pPr>
        <w:pStyle w:val="a0"/>
      </w:pPr>
      <w:r>
        <w:t xml:space="preserve">□ Kclarke </w:t>
      </w:r>
      <w:r>
        <w:t>的矩阵维度正确。</w:t>
      </w:r>
    </w:p>
    <w:p w14:paraId="1853F97F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P </w:t>
      </w:r>
      <w:r>
        <w:rPr>
          <w:lang w:eastAsia="zh-CN"/>
        </w:rPr>
        <w:t>与直接</w:t>
      </w:r>
      <w:r>
        <w:rPr>
          <w:lang w:eastAsia="zh-CN"/>
        </w:rPr>
        <w:t xml:space="preserve"> abc </w:t>
      </w:r>
      <w:r>
        <w:rPr>
          <w:lang w:eastAsia="zh-CN"/>
        </w:rPr>
        <w:t>点积数量级一致。</w:t>
      </w:r>
    </w:p>
    <w:p w14:paraId="689740CB" w14:textId="77777777" w:rsidR="00F21AD4" w:rsidRDefault="00350C5E">
      <w:pPr>
        <w:pStyle w:val="a0"/>
      </w:pPr>
      <w:r>
        <w:t xml:space="preserve">□ Q </w:t>
      </w:r>
      <w:r>
        <w:t>符号约定已记录。</w:t>
      </w:r>
    </w:p>
    <w:p w14:paraId="0D9DACC7" w14:textId="77777777" w:rsidR="00F21AD4" w:rsidRDefault="00350C5E">
      <w:pPr>
        <w:pStyle w:val="a0"/>
      </w:pPr>
      <w:r>
        <w:t xml:space="preserve">□ </w:t>
      </w:r>
      <w:r>
        <w:t>所有</w:t>
      </w:r>
      <w:r>
        <w:t xml:space="preserve"> MPC </w:t>
      </w:r>
      <w:r>
        <w:t>输入同为</w:t>
      </w:r>
      <w:r>
        <w:t xml:space="preserve"> Ts_mpc </w:t>
      </w:r>
      <w:r>
        <w:t>采样。</w:t>
      </w:r>
    </w:p>
    <w:p w14:paraId="74F9F986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11</w:t>
      </w:r>
      <w:r>
        <w:rPr>
          <w:rFonts w:ascii="Calibri" w:eastAsia="微软雅黑" w:hAnsi="Calibri"/>
          <w:lang w:eastAsia="zh-CN"/>
        </w:rPr>
        <w:t>：加入孤岛模式</w:t>
      </w:r>
      <w:r>
        <w:rPr>
          <w:rFonts w:ascii="Calibri" w:eastAsia="微软雅黑" w:hAnsi="Calibri"/>
          <w:lang w:eastAsia="zh-CN"/>
        </w:rPr>
        <w:t xml:space="preserve"> MPVC </w:t>
      </w:r>
      <w:r>
        <w:rPr>
          <w:rFonts w:ascii="Calibri" w:eastAsia="微软雅黑" w:hAnsi="Calibri"/>
          <w:lang w:eastAsia="zh-CN"/>
        </w:rPr>
        <w:t>有限控制集预测控制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0A27E195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6827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孤岛时电网不提供电压基准，三相逆变器必须像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可控交流电压源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一样建立</w:t>
            </w:r>
            <w:r>
              <w:rPr>
                <w:lang w:eastAsia="zh-CN"/>
              </w:rPr>
              <w:t xml:space="preserve"> 690 V/50 Hz </w:t>
            </w:r>
            <w:r>
              <w:rPr>
                <w:lang w:eastAsia="zh-CN"/>
              </w:rPr>
              <w:t>母线。</w:t>
            </w:r>
            <w:r>
              <w:rPr>
                <w:lang w:eastAsia="zh-CN"/>
              </w:rPr>
              <w:t xml:space="preserve">MPVC </w:t>
            </w:r>
            <w:r>
              <w:rPr>
                <w:lang w:eastAsia="zh-CN"/>
              </w:rPr>
              <w:t>对</w:t>
            </w:r>
            <w:r>
              <w:rPr>
                <w:lang w:eastAsia="zh-CN"/>
              </w:rPr>
              <w:t xml:space="preserve"> 8 </w:t>
            </w:r>
            <w:r>
              <w:rPr>
                <w:lang w:eastAsia="zh-CN"/>
              </w:rPr>
              <w:t>个桥开关状态逐一预测下一采样时刻的电容电压，选择误差最小者。</w:t>
            </w:r>
          </w:p>
        </w:tc>
      </w:tr>
    </w:tbl>
    <w:p w14:paraId="3705B625" w14:textId="77777777" w:rsidR="00F21AD4" w:rsidRDefault="00F21AD4">
      <w:pPr>
        <w:rPr>
          <w:lang w:eastAsia="zh-CN"/>
        </w:rPr>
      </w:pPr>
    </w:p>
    <w:p w14:paraId="712978F0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19034D93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84A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B37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D00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5B8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7759808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C4F7" w14:textId="77777777" w:rsidR="00F21AD4" w:rsidRDefault="00350C5E">
            <w:pPr>
              <w:spacing w:after="0"/>
            </w:pPr>
            <w:r>
              <w:rPr>
                <w:sz w:val="14"/>
              </w:rPr>
              <w:t>MATLAB Function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F2E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User-Defined Functions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349B" w14:textId="77777777" w:rsidR="00F21AD4" w:rsidRDefault="00350C5E">
            <w:pPr>
              <w:spacing w:after="0"/>
            </w:pPr>
            <w:r>
              <w:rPr>
                <w:sz w:val="14"/>
              </w:rPr>
              <w:t>把</w:t>
            </w:r>
            <w:r>
              <w:rPr>
                <w:sz w:val="14"/>
              </w:rPr>
              <w:t xml:space="preserve"> pvess_mpvc_block.m </w:t>
            </w:r>
            <w:r>
              <w:rPr>
                <w:sz w:val="14"/>
              </w:rPr>
              <w:t>全文粘入；入口函数名改为</w:t>
            </w:r>
            <w:r>
              <w:rPr>
                <w:sz w:val="14"/>
              </w:rPr>
              <w:t xml:space="preserve"> fcn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F53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唯一不可避免的</w:t>
            </w:r>
            <w:r>
              <w:rPr>
                <w:sz w:val="14"/>
                <w:lang w:eastAsia="zh-CN"/>
              </w:rPr>
              <w:t xml:space="preserve"> 8 </w:t>
            </w:r>
            <w:r>
              <w:rPr>
                <w:sz w:val="14"/>
                <w:lang w:eastAsia="zh-CN"/>
              </w:rPr>
              <w:t>状态枚举算法核。</w:t>
            </w:r>
          </w:p>
        </w:tc>
      </w:tr>
      <w:tr w:rsidR="00F21AD4" w14:paraId="69407E5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4EF9" w14:textId="77777777" w:rsidR="00F21AD4" w:rsidRDefault="00350C5E">
            <w:pPr>
              <w:spacing w:after="0"/>
            </w:pPr>
            <w:r>
              <w:rPr>
                <w:sz w:val="14"/>
              </w:rPr>
              <w:t>Constant ×3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8C96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2012" w14:textId="77777777" w:rsidR="00F21AD4" w:rsidRDefault="00350C5E">
            <w:pPr>
              <w:spacing w:after="0"/>
            </w:pPr>
            <w:r>
              <w:rPr>
                <w:sz w:val="14"/>
              </w:rPr>
              <w:t>Ad_mpvc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Bd_mpvc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lambda_sw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3A9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精确离散矩阵和切换惩罚。</w:t>
            </w:r>
          </w:p>
        </w:tc>
      </w:tr>
      <w:tr w:rsidR="00F21AD4" w14:paraId="5BC0CB1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9942" w14:textId="77777777" w:rsidR="00F21AD4" w:rsidRDefault="00350C5E">
            <w:pPr>
              <w:spacing w:after="0"/>
            </w:pPr>
            <w:r>
              <w:rPr>
                <w:sz w:val="14"/>
              </w:rPr>
              <w:t>Sine Wave ×3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6806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68FF" w14:textId="77777777" w:rsidR="00F21AD4" w:rsidRDefault="00350C5E">
            <w:pPr>
              <w:spacing w:after="0"/>
            </w:pPr>
            <w:r>
              <w:rPr>
                <w:sz w:val="14"/>
              </w:rPr>
              <w:t>Amplitude=Vac_phase_peak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ω=2πf_grid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phases 0,−2π/3,+2π/3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Ts=Ts_mpc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EF08" w14:textId="77777777" w:rsidR="00F21AD4" w:rsidRDefault="00350C5E">
            <w:pPr>
              <w:spacing w:after="0"/>
            </w:pPr>
            <w:r>
              <w:rPr>
                <w:sz w:val="14"/>
              </w:rPr>
              <w:t>孤岛</w:t>
            </w:r>
            <w:r>
              <w:rPr>
                <w:sz w:val="14"/>
              </w:rPr>
              <w:t xml:space="preserve"> 690 V </w:t>
            </w:r>
            <w:r>
              <w:rPr>
                <w:sz w:val="14"/>
              </w:rPr>
              <w:t>线电压参考。</w:t>
            </w:r>
          </w:p>
        </w:tc>
      </w:tr>
      <w:tr w:rsidR="00F21AD4" w14:paraId="77CD3AA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17C2" w14:textId="77777777" w:rsidR="00F21AD4" w:rsidRDefault="00350C5E">
            <w:pPr>
              <w:spacing w:after="0"/>
            </w:pPr>
            <w:r>
              <w:rPr>
                <w:sz w:val="14"/>
              </w:rPr>
              <w:t>Mux + Clarke Gain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1305" w14:textId="77777777" w:rsidR="00F21AD4" w:rsidRDefault="00350C5E">
            <w:pPr>
              <w:spacing w:after="0"/>
            </w:pPr>
            <w:r>
              <w:rPr>
                <w:sz w:val="14"/>
              </w:rPr>
              <w:t>Signal Routing /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5A5F" w14:textId="77777777" w:rsidR="00F21AD4" w:rsidRDefault="00350C5E">
            <w:pPr>
              <w:spacing w:after="0"/>
            </w:pPr>
            <w:r>
              <w:rPr>
                <w:sz w:val="14"/>
              </w:rPr>
              <w:t>3→1 vector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Kclarke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A0CA" w14:textId="77777777" w:rsidR="00F21AD4" w:rsidRDefault="00350C5E">
            <w:pPr>
              <w:spacing w:after="0"/>
            </w:pPr>
            <w:r>
              <w:rPr>
                <w:sz w:val="14"/>
              </w:rPr>
              <w:t>Vrefabc→Vref_ab</w:t>
            </w:r>
            <w:r>
              <w:rPr>
                <w:sz w:val="14"/>
              </w:rPr>
              <w:t>。</w:t>
            </w:r>
          </w:p>
        </w:tc>
      </w:tr>
      <w:tr w:rsidR="00F21AD4" w14:paraId="3579B7A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E745" w14:textId="77777777" w:rsidR="00F21AD4" w:rsidRDefault="00350C5E">
            <w:pPr>
              <w:spacing w:after="0"/>
            </w:pPr>
            <w:r>
              <w:rPr>
                <w:sz w:val="14"/>
              </w:rPr>
              <w:t>Selector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0A5F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C338" w14:textId="77777777" w:rsidR="00F21AD4" w:rsidRDefault="00350C5E">
            <w:pPr>
              <w:spacing w:after="0"/>
            </w:pPr>
            <w:r>
              <w:rPr>
                <w:sz w:val="14"/>
              </w:rPr>
              <w:t>Index vector=[1 3 5]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F39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从</w:t>
            </w:r>
            <w:r>
              <w:rPr>
                <w:sz w:val="14"/>
                <w:lang w:eastAsia="zh-CN"/>
              </w:rPr>
              <w:t xml:space="preserve"> 6 </w:t>
            </w:r>
            <w:r>
              <w:rPr>
                <w:sz w:val="14"/>
                <w:lang w:eastAsia="zh-CN"/>
              </w:rPr>
              <w:t>门极取上管状态</w:t>
            </w:r>
            <w:r>
              <w:rPr>
                <w:sz w:val="14"/>
                <w:lang w:eastAsia="zh-CN"/>
              </w:rPr>
              <w:t xml:space="preserve"> Sa,Sb,Sc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5CCE04A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92C3" w14:textId="77777777" w:rsidR="00F21AD4" w:rsidRDefault="00350C5E">
            <w:pPr>
              <w:spacing w:after="0"/>
            </w:pPr>
            <w:r>
              <w:rPr>
                <w:sz w:val="14"/>
              </w:rPr>
              <w:t>Unit Delay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02AE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9DC3" w14:textId="77777777" w:rsidR="00F21AD4" w:rsidRDefault="00350C5E">
            <w:pPr>
              <w:spacing w:after="0"/>
            </w:pPr>
            <w:r>
              <w:rPr>
                <w:sz w:val="14"/>
              </w:rPr>
              <w:t>Ts=Ts_mpc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IC=[0;0;0]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FF6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保存上一开关状态用于</w:t>
            </w:r>
            <w:r>
              <w:rPr>
                <w:sz w:val="14"/>
                <w:lang w:eastAsia="zh-CN"/>
              </w:rPr>
              <w:t xml:space="preserve"> Jsw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551A482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E4B6" w14:textId="77777777" w:rsidR="00F21AD4" w:rsidRDefault="00350C5E">
            <w:pPr>
              <w:spacing w:after="0"/>
            </w:pPr>
            <w:r>
              <w:rPr>
                <w:sz w:val="14"/>
              </w:rPr>
              <w:t>Product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11D9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BC14" w14:textId="77777777" w:rsidR="00F21AD4" w:rsidRDefault="00350C5E">
            <w:pPr>
              <w:spacing w:after="0"/>
            </w:pPr>
            <w:r>
              <w:rPr>
                <w:sz w:val="14"/>
              </w:rPr>
              <w:t>gate vector × enable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03B1" w14:textId="77777777" w:rsidR="00F21AD4" w:rsidRDefault="00350C5E">
            <w:pPr>
              <w:spacing w:after="0"/>
            </w:pPr>
            <w:r>
              <w:rPr>
                <w:sz w:val="14"/>
              </w:rPr>
              <w:t>统一封锁</w:t>
            </w:r>
            <w:r>
              <w:rPr>
                <w:sz w:val="14"/>
              </w:rPr>
              <w:t xml:space="preserve"> 6 </w:t>
            </w:r>
            <w:r>
              <w:rPr>
                <w:sz w:val="14"/>
              </w:rPr>
              <w:t>门极。</w:t>
            </w:r>
          </w:p>
        </w:tc>
      </w:tr>
      <w:tr w:rsidR="00F21AD4" w14:paraId="3EE9A6E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22D6" w14:textId="77777777" w:rsidR="00F21AD4" w:rsidRDefault="00350C5E">
            <w:pPr>
              <w:spacing w:after="0"/>
            </w:pPr>
            <w:r>
              <w:rPr>
                <w:sz w:val="14"/>
              </w:rPr>
              <w:t>Data Type Conversion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52B2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Signal Attributes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4051" w14:textId="77777777" w:rsidR="00F21AD4" w:rsidRDefault="00350C5E">
            <w:pPr>
              <w:spacing w:after="0"/>
            </w:pPr>
            <w:r>
              <w:rPr>
                <w:sz w:val="14"/>
              </w:rPr>
              <w:t>Output=double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5278" w14:textId="77777777" w:rsidR="00F21AD4" w:rsidRDefault="00350C5E">
            <w:pPr>
              <w:spacing w:after="0"/>
            </w:pPr>
            <w:r>
              <w:rPr>
                <w:sz w:val="14"/>
              </w:rPr>
              <w:t>匹配</w:t>
            </w:r>
            <w:r>
              <w:rPr>
                <w:sz w:val="14"/>
              </w:rPr>
              <w:t xml:space="preserve"> Universal Bridge gate </w:t>
            </w:r>
            <w:r>
              <w:rPr>
                <w:sz w:val="14"/>
              </w:rPr>
              <w:t>输入。</w:t>
            </w:r>
          </w:p>
        </w:tc>
      </w:tr>
    </w:tbl>
    <w:p w14:paraId="24B5AA11" w14:textId="77777777" w:rsidR="00F21AD4" w:rsidRDefault="00F21AD4"/>
    <w:p w14:paraId="684A0B17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7B98650B" w14:textId="77777777" w:rsidR="00F21AD4" w:rsidRDefault="00350C5E">
      <w:pPr>
        <w:pStyle w:val="a"/>
        <w:ind w:left="440" w:hanging="440"/>
      </w:pPr>
      <w:r>
        <w:t>打开</w:t>
      </w:r>
      <w:r>
        <w:t xml:space="preserve"> pvess_mpvc_block.m</w:t>
      </w:r>
      <w:r>
        <w:t>，全选复制。双击</w:t>
      </w:r>
      <w:r>
        <w:t xml:space="preserve"> MATLAB Function </w:t>
      </w:r>
      <w:r>
        <w:t>块，替换默认代码，并把第一行函数名</w:t>
      </w:r>
      <w:r>
        <w:t xml:space="preserve"> pvess_mpvc_block </w:t>
      </w:r>
      <w:r>
        <w:t>改成</w:t>
      </w:r>
      <w:r>
        <w:t xml:space="preserve"> fcn</w:t>
      </w:r>
      <w:r>
        <w:t>；其余代码不改。</w:t>
      </w:r>
    </w:p>
    <w:p w14:paraId="20694239" w14:textId="77777777" w:rsidR="00F21AD4" w:rsidRDefault="00350C5E">
      <w:pPr>
        <w:pStyle w:val="a"/>
        <w:ind w:left="440" w:hanging="440"/>
      </w:pPr>
      <w:r>
        <w:t>在</w:t>
      </w:r>
      <w:r>
        <w:t xml:space="preserve"> Symbols/Ports and Data Manager </w:t>
      </w:r>
      <w:r>
        <w:t>中确认输入尺寸：</w:t>
      </w:r>
      <w:r>
        <w:t>Vdc=[1 1]</w:t>
      </w:r>
      <w:r>
        <w:t>；</w:t>
      </w:r>
      <w:r>
        <w:t>Vc_ab</w:t>
      </w:r>
      <w:r>
        <w:t>、</w:t>
      </w:r>
      <w:r>
        <w:t>If_ab</w:t>
      </w:r>
      <w:r>
        <w:t>、</w:t>
      </w:r>
      <w:r>
        <w:t>IL_ab</w:t>
      </w:r>
      <w:r>
        <w:t>、</w:t>
      </w:r>
      <w:r>
        <w:t>Vref_ab=[2 1]</w:t>
      </w:r>
      <w:r>
        <w:t>；</w:t>
      </w:r>
      <w:r>
        <w:t>Ad</w:t>
      </w:r>
      <w:r>
        <w:t>、</w:t>
      </w:r>
      <w:r>
        <w:t>Bd=[2 2]</w:t>
      </w:r>
      <w:r>
        <w:t>；</w:t>
      </w:r>
      <w:r>
        <w:t>lambda_sw=[1 1]</w:t>
      </w:r>
      <w:r>
        <w:t>；</w:t>
      </w:r>
      <w:r>
        <w:t>previousState=[3 1]</w:t>
      </w:r>
      <w:r>
        <w:t>。输出</w:t>
      </w:r>
      <w:r>
        <w:t xml:space="preserve"> gates=[6 1]</w:t>
      </w:r>
      <w:r>
        <w:t>，</w:t>
      </w:r>
      <w:r>
        <w:t xml:space="preserve">stateIndex/Jmin </w:t>
      </w:r>
      <w:r>
        <w:t>为标量。</w:t>
      </w:r>
    </w:p>
    <w:p w14:paraId="011E357D" w14:textId="77777777" w:rsidR="00F21AD4" w:rsidRDefault="00350C5E">
      <w:pPr>
        <w:pStyle w:val="a"/>
        <w:ind w:left="440" w:hanging="440"/>
      </w:pPr>
      <w:r>
        <w:lastRenderedPageBreak/>
        <w:t>连接</w:t>
      </w:r>
      <w:r>
        <w:t xml:space="preserve"> Constant Ad_mpvc</w:t>
      </w:r>
      <w:r>
        <w:t>、</w:t>
      </w:r>
      <w:r>
        <w:t>Bd_mpvc</w:t>
      </w:r>
      <w:r>
        <w:t>、</w:t>
      </w:r>
      <w:r>
        <w:t>lambda_sw</w:t>
      </w:r>
      <w:r>
        <w:t>。所有测量向量必须来自阶段</w:t>
      </w:r>
      <w:r>
        <w:t xml:space="preserve"> 10 </w:t>
      </w:r>
      <w:r>
        <w:t>的</w:t>
      </w:r>
      <w:r>
        <w:t xml:space="preserve"> Ts_mpc Zero-Order Hold</w:t>
      </w:r>
      <w:r>
        <w:t>。</w:t>
      </w:r>
    </w:p>
    <w:p w14:paraId="7EF6B966" w14:textId="77777777" w:rsidR="00F21AD4" w:rsidRDefault="00350C5E">
      <w:pPr>
        <w:pStyle w:val="a"/>
        <w:ind w:left="440" w:hanging="440"/>
      </w:pPr>
      <w:r>
        <w:t>三路</w:t>
      </w:r>
      <w:r>
        <w:t xml:space="preserve"> Vref </w:t>
      </w:r>
      <w:r>
        <w:t>正弦经</w:t>
      </w:r>
      <w:r>
        <w:t xml:space="preserve"> Mux</w:t>
      </w:r>
      <w:r>
        <w:t>、</w:t>
      </w:r>
      <w:r>
        <w:t xml:space="preserve">Clarke Gain </w:t>
      </w:r>
      <w:r>
        <w:t>和</w:t>
      </w:r>
      <w:r>
        <w:t xml:space="preserve"> ZOH </w:t>
      </w:r>
      <w:r>
        <w:t>得</w:t>
      </w:r>
      <w:r>
        <w:t xml:space="preserve"> Vref_ab</w:t>
      </w:r>
      <w:r>
        <w:t>。其相电压峰值</w:t>
      </w:r>
      <w:r>
        <w:t xml:space="preserve"> Vac_phase_peak=√2·690/√3≈563 V</w:t>
      </w:r>
      <w:r>
        <w:t>。</w:t>
      </w:r>
    </w:p>
    <w:p w14:paraId="5A3378B6" w14:textId="77777777" w:rsidR="00F21AD4" w:rsidRDefault="00350C5E">
      <w:pPr>
        <w:pStyle w:val="a"/>
        <w:ind w:left="440" w:hanging="440"/>
      </w:pPr>
      <w:r>
        <w:t xml:space="preserve">gates </w:t>
      </w:r>
      <w:r>
        <w:t>接</w:t>
      </w:r>
      <w:r>
        <w:t xml:space="preserve"> Selector [1 3 5]</w:t>
      </w:r>
      <w:r>
        <w:t>，再接</w:t>
      </w:r>
      <w:r>
        <w:t xml:space="preserve"> Unit Delay</w:t>
      </w:r>
      <w:r>
        <w:t>，反馈到</w:t>
      </w:r>
      <w:r>
        <w:t xml:space="preserve"> previousState</w:t>
      </w:r>
      <w:r>
        <w:t>。</w:t>
      </w:r>
      <w:r>
        <w:t xml:space="preserve">gates </w:t>
      </w:r>
      <w:r>
        <w:t>同时经</w:t>
      </w:r>
      <w:r>
        <w:t xml:space="preserve"> enable Product </w:t>
      </w:r>
      <w:r>
        <w:t>和</w:t>
      </w:r>
      <w:r>
        <w:t xml:space="preserve"> double conversion </w:t>
      </w:r>
      <w:r>
        <w:t>接</w:t>
      </w:r>
      <w:r>
        <w:t xml:space="preserve"> Universal Bridge</w:t>
      </w:r>
      <w:r>
        <w:t>。</w:t>
      </w:r>
    </w:p>
    <w:p w14:paraId="03AAD0D6" w14:textId="77777777" w:rsidR="00F21AD4" w:rsidRDefault="00350C5E">
      <w:pPr>
        <w:pStyle w:val="a"/>
        <w:ind w:left="440" w:hanging="440"/>
      </w:pPr>
      <w:r>
        <w:t>先将逆变器</w:t>
      </w:r>
      <w:r>
        <w:t xml:space="preserve"> DC </w:t>
      </w:r>
      <w:r>
        <w:t>隔离器打开、</w:t>
      </w:r>
      <w:r>
        <w:t>enable=0</w:t>
      </w:r>
      <w:r>
        <w:t>，按</w:t>
      </w:r>
      <w:r>
        <w:t xml:space="preserve"> Ctrl+D</w:t>
      </w:r>
      <w:r>
        <w:t>。编译通过后移除临时</w:t>
      </w:r>
      <w:r>
        <w:t xml:space="preserve"> SPWM</w:t>
      </w:r>
      <w:r>
        <w:t>，</w:t>
      </w:r>
      <w:r>
        <w:t>enable=1</w:t>
      </w:r>
      <w:r>
        <w:t>，按阶段</w:t>
      </w:r>
      <w:r>
        <w:t xml:space="preserve"> 9 </w:t>
      </w:r>
      <w:r>
        <w:t>的安全次序接通，</w:t>
      </w:r>
      <w:r>
        <w:t xml:space="preserve">Stop time </w:t>
      </w:r>
      <w:r>
        <w:t>先</w:t>
      </w:r>
      <w:r>
        <w:t xml:space="preserve"> 0.02 s</w:t>
      </w:r>
      <w:r>
        <w:t>。</w:t>
      </w:r>
    </w:p>
    <w:p w14:paraId="4B1A58BD" w14:textId="77777777" w:rsidR="00F21AD4" w:rsidRDefault="00350C5E">
      <w:pPr>
        <w:pStyle w:val="a"/>
        <w:ind w:left="440" w:hanging="440"/>
      </w:pPr>
      <w:r>
        <w:t xml:space="preserve">MPVC </w:t>
      </w:r>
      <w:r>
        <w:t>稳定后逐步把</w:t>
      </w:r>
      <w:r>
        <w:t xml:space="preserve"> AC_Load_Base </w:t>
      </w:r>
      <w:r>
        <w:t>从</w:t>
      </w:r>
      <w:r>
        <w:t xml:space="preserve"> 50 kW </w:t>
      </w:r>
      <w:r>
        <w:t>恢复到</w:t>
      </w:r>
      <w:r>
        <w:t xml:space="preserve"> 0.5 MW</w:t>
      </w:r>
      <w:r>
        <w:t>，再测试</w:t>
      </w:r>
      <w:r>
        <w:t xml:space="preserve"> 0.5 MW </w:t>
      </w:r>
      <w:r>
        <w:t>交流台阶。</w:t>
      </w:r>
    </w:p>
    <w:p w14:paraId="4CCB30F0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658A21F9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3EB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5F3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F3C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427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23734E2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3262" w14:textId="77777777" w:rsidR="00F21AD4" w:rsidRDefault="00350C5E">
            <w:pPr>
              <w:spacing w:after="0"/>
            </w:pPr>
            <w:r>
              <w:rPr>
                <w:sz w:val="14"/>
              </w:rPr>
              <w:t>Vdc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CD24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MPVC </w:t>
            </w:r>
            <w:r>
              <w:rPr>
                <w:sz w:val="14"/>
              </w:rPr>
              <w:t>输入</w:t>
            </w:r>
            <w:r>
              <w:rPr>
                <w:sz w:val="14"/>
              </w:rPr>
              <w:t xml:space="preserve"> 1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BB84" w14:textId="77777777" w:rsidR="00F21AD4" w:rsidRDefault="00350C5E">
            <w:pPr>
              <w:spacing w:after="0"/>
            </w:pPr>
            <w:r>
              <w:rPr>
                <w:sz w:val="14"/>
              </w:rPr>
              <w:t>标量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7DD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决定</w:t>
            </w:r>
            <w:r>
              <w:rPr>
                <w:sz w:val="14"/>
                <w:lang w:eastAsia="zh-CN"/>
              </w:rPr>
              <w:t xml:space="preserve"> 8 </w:t>
            </w:r>
            <w:r>
              <w:rPr>
                <w:sz w:val="14"/>
                <w:lang w:eastAsia="zh-CN"/>
              </w:rPr>
              <w:t>个候选电压矢量幅值。</w:t>
            </w:r>
          </w:p>
        </w:tc>
      </w:tr>
      <w:tr w:rsidR="00F21AD4" w14:paraId="67CB0C5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7500" w14:textId="77777777" w:rsidR="00F21AD4" w:rsidRDefault="00350C5E">
            <w:pPr>
              <w:spacing w:after="0"/>
            </w:pPr>
            <w:r>
              <w:rPr>
                <w:sz w:val="14"/>
              </w:rPr>
              <w:t>Vc_ab/If_ab/IL_ab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4423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MPVC </w:t>
            </w:r>
            <w:r>
              <w:rPr>
                <w:sz w:val="14"/>
              </w:rPr>
              <w:t>对应输入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C2F7" w14:textId="77777777" w:rsidR="00F21AD4" w:rsidRDefault="00350C5E">
            <w:pPr>
              <w:spacing w:after="0"/>
            </w:pPr>
            <w:r>
              <w:rPr>
                <w:sz w:val="14"/>
              </w:rPr>
              <w:t>2×1</w:t>
            </w:r>
            <w:r>
              <w:rPr>
                <w:sz w:val="14"/>
              </w:rPr>
              <w:t>；同一采样时刻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45D0" w14:textId="77777777" w:rsidR="00F21AD4" w:rsidRDefault="00350C5E">
            <w:pPr>
              <w:spacing w:after="0"/>
            </w:pPr>
            <w:r>
              <w:rPr>
                <w:sz w:val="14"/>
              </w:rPr>
              <w:t>状态与扰动。</w:t>
            </w:r>
          </w:p>
        </w:tc>
      </w:tr>
      <w:tr w:rsidR="00F21AD4" w14:paraId="0294BACB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106B" w14:textId="77777777" w:rsidR="00F21AD4" w:rsidRDefault="00350C5E">
            <w:pPr>
              <w:spacing w:after="0"/>
            </w:pPr>
            <w:r>
              <w:rPr>
                <w:sz w:val="14"/>
              </w:rPr>
              <w:t>Vref_ab/Ad/Bd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C16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MPVC </w:t>
            </w:r>
            <w:r>
              <w:rPr>
                <w:sz w:val="14"/>
              </w:rPr>
              <w:t>对应输入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2885" w14:textId="77777777" w:rsidR="00F21AD4" w:rsidRDefault="00350C5E">
            <w:pPr>
              <w:spacing w:after="0"/>
            </w:pPr>
            <w:r>
              <w:rPr>
                <w:sz w:val="14"/>
              </w:rPr>
              <w:t>2×1/2×2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2E3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目标与精确离散模型。</w:t>
            </w:r>
          </w:p>
        </w:tc>
      </w:tr>
      <w:tr w:rsidR="00F21AD4" w14:paraId="27FE327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A3D0" w14:textId="77777777" w:rsidR="00F21AD4" w:rsidRDefault="00350C5E">
            <w:pPr>
              <w:spacing w:after="0"/>
            </w:pPr>
            <w:r>
              <w:rPr>
                <w:sz w:val="14"/>
              </w:rPr>
              <w:t>gates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2087" w14:textId="77777777" w:rsidR="00F21AD4" w:rsidRDefault="00350C5E">
            <w:pPr>
              <w:spacing w:after="0"/>
            </w:pPr>
            <w:r>
              <w:rPr>
                <w:sz w:val="14"/>
              </w:rPr>
              <w:t>enable → double → Universal Bridge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D433" w14:textId="77777777" w:rsidR="00F21AD4" w:rsidRDefault="00350C5E">
            <w:pPr>
              <w:spacing w:after="0"/>
            </w:pPr>
            <w:r>
              <w:rPr>
                <w:sz w:val="14"/>
              </w:rPr>
              <w:t>6×1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9DC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FCS </w:t>
            </w:r>
            <w:r>
              <w:rPr>
                <w:sz w:val="14"/>
                <w:lang w:eastAsia="zh-CN"/>
              </w:rPr>
              <w:t>直接开关，不经过</w:t>
            </w:r>
            <w:r>
              <w:rPr>
                <w:sz w:val="14"/>
                <w:lang w:eastAsia="zh-CN"/>
              </w:rPr>
              <w:t xml:space="preserve"> PWM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17A8F2F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B2A9" w14:textId="77777777" w:rsidR="00F21AD4" w:rsidRDefault="00350C5E">
            <w:pPr>
              <w:spacing w:after="0"/>
            </w:pPr>
            <w:r>
              <w:rPr>
                <w:sz w:val="14"/>
              </w:rPr>
              <w:t>gates[1,3,5]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E1A7" w14:textId="77777777" w:rsidR="00F21AD4" w:rsidRDefault="00350C5E">
            <w:pPr>
              <w:spacing w:after="0"/>
            </w:pPr>
            <w:r>
              <w:rPr>
                <w:sz w:val="14"/>
              </w:rPr>
              <w:t>Unit Delay → previousState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787E" w14:textId="77777777" w:rsidR="00F21AD4" w:rsidRDefault="00350C5E">
            <w:pPr>
              <w:spacing w:after="0"/>
            </w:pPr>
            <w:r>
              <w:rPr>
                <w:sz w:val="14"/>
              </w:rPr>
              <w:t>3×1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55CA" w14:textId="77777777" w:rsidR="00F21AD4" w:rsidRDefault="00350C5E">
            <w:pPr>
              <w:spacing w:after="0"/>
            </w:pPr>
            <w:r>
              <w:rPr>
                <w:sz w:val="14"/>
              </w:rPr>
              <w:t>计算切换次数。</w:t>
            </w:r>
          </w:p>
        </w:tc>
      </w:tr>
    </w:tbl>
    <w:p w14:paraId="477D9345" w14:textId="77777777" w:rsidR="00F21AD4" w:rsidRDefault="00F21AD4"/>
    <w:p w14:paraId="378797FB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67DE50D2" w14:textId="77777777" w:rsidR="00F21AD4" w:rsidRDefault="00350C5E">
      <w:pPr>
        <w:pStyle w:val="CodeBlock"/>
        <w:shd w:val="clear" w:color="auto" w:fill="F2F4F7"/>
      </w:pPr>
      <w:r>
        <w:t>x=[Vc;If]</w:t>
      </w:r>
      <w:r>
        <w:t>，</w:t>
      </w:r>
      <w:r>
        <w:t>u=[Vi;IL]</w:t>
      </w:r>
    </w:p>
    <w:p w14:paraId="56CF83EB" w14:textId="77777777" w:rsidR="00F21AD4" w:rsidRDefault="00350C5E">
      <w:pPr>
        <w:pStyle w:val="CodeBlock"/>
        <w:shd w:val="clear" w:color="auto" w:fill="F2F4F7"/>
      </w:pPr>
      <w:r>
        <w:t>A=[0 1/Cf;−1/Lf −Rf/Lf]</w:t>
      </w:r>
      <w:r>
        <w:t>，</w:t>
      </w:r>
      <w:r>
        <w:t>B=[0 −1/Cf;1/Lf 0]</w:t>
      </w:r>
    </w:p>
    <w:p w14:paraId="7204C355" w14:textId="77777777" w:rsidR="00F21AD4" w:rsidRDefault="00350C5E">
      <w:pPr>
        <w:pStyle w:val="CodeBlock"/>
        <w:shd w:val="clear" w:color="auto" w:fill="F2F4F7"/>
      </w:pPr>
      <w:r>
        <w:t>x(k+1)=Ad·x(k)+Bd·u(k)</w:t>
      </w:r>
      <w:r>
        <w:t>，</w:t>
      </w:r>
      <w:r>
        <w:t>Ad=exp(A·Ts)</w:t>
      </w:r>
      <w:r>
        <w:t>，</w:t>
      </w:r>
      <w:r>
        <w:t>Bd=A⁻¹(Ad−I)B</w:t>
      </w:r>
    </w:p>
    <w:p w14:paraId="3BC68279" w14:textId="77777777" w:rsidR="00F21AD4" w:rsidRDefault="00350C5E">
      <w:pPr>
        <w:pStyle w:val="CodeBlock"/>
        <w:shd w:val="clear" w:color="auto" w:fill="F2F4F7"/>
      </w:pPr>
      <w:r>
        <w:t>Jv=(Vcα,ref−Vcα,pred)²+(Vcβ,ref−Vcβ,pred)²</w:t>
      </w:r>
    </w:p>
    <w:p w14:paraId="498839B1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26FFE85D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A1E0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  <w:t xml:space="preserve">Vcabc </w:t>
            </w:r>
            <w:r>
              <w:rPr>
                <w:lang w:eastAsia="zh-CN"/>
              </w:rPr>
              <w:t>应建立近似</w:t>
            </w:r>
            <w:r>
              <w:rPr>
                <w:lang w:eastAsia="zh-CN"/>
              </w:rPr>
              <w:t xml:space="preserve"> 690 V </w:t>
            </w:r>
            <w:r>
              <w:rPr>
                <w:lang w:eastAsia="zh-CN"/>
              </w:rPr>
              <w:t>线电压、</w:t>
            </w:r>
            <w:r>
              <w:rPr>
                <w:lang w:eastAsia="zh-CN"/>
              </w:rPr>
              <w:t xml:space="preserve">50 Hz </w:t>
            </w:r>
            <w:r>
              <w:rPr>
                <w:lang w:eastAsia="zh-CN"/>
              </w:rPr>
              <w:t>三相波形；</w:t>
            </w:r>
            <w:r>
              <w:rPr>
                <w:lang w:eastAsia="zh-CN"/>
              </w:rPr>
              <w:t xml:space="preserve">stateIndex </w:t>
            </w:r>
            <w:r>
              <w:rPr>
                <w:lang w:eastAsia="zh-CN"/>
              </w:rPr>
              <w:t>在</w:t>
            </w:r>
            <w:r>
              <w:rPr>
                <w:lang w:eastAsia="zh-CN"/>
              </w:rPr>
              <w:t xml:space="preserve"> 1–8 </w:t>
            </w:r>
            <w:r>
              <w:rPr>
                <w:lang w:eastAsia="zh-CN"/>
              </w:rPr>
              <w:t>间切换，</w:t>
            </w:r>
            <w:r>
              <w:rPr>
                <w:lang w:eastAsia="zh-CN"/>
              </w:rPr>
              <w:t xml:space="preserve">Jmin </w:t>
            </w:r>
            <w:r>
              <w:rPr>
                <w:lang w:eastAsia="zh-CN"/>
              </w:rPr>
              <w:t>始终有限。第一目标是电压不发散，再看</w:t>
            </w:r>
            <w:r>
              <w:rPr>
                <w:lang w:eastAsia="zh-CN"/>
              </w:rPr>
              <w:t xml:space="preserve"> THD </w:t>
            </w:r>
            <w:r>
              <w:rPr>
                <w:lang w:eastAsia="zh-CN"/>
              </w:rPr>
              <w:t>与论文波形。</w:t>
            </w:r>
            <w:r>
              <w:rPr>
                <w:lang w:eastAsia="zh-CN"/>
              </w:rPr>
              <w:t xml:space="preserve">FCS </w:t>
            </w:r>
            <w:r>
              <w:rPr>
                <w:lang w:eastAsia="zh-CN"/>
              </w:rPr>
              <w:t>的门极每</w:t>
            </w:r>
            <w:r>
              <w:rPr>
                <w:lang w:eastAsia="zh-CN"/>
              </w:rPr>
              <w:t xml:space="preserve"> 50 </w:t>
            </w:r>
            <w:r>
              <w:t>μ</w:t>
            </w:r>
            <w:r>
              <w:rPr>
                <w:lang w:eastAsia="zh-CN"/>
              </w:rPr>
              <w:t xml:space="preserve">s </w:t>
            </w:r>
            <w:r>
              <w:rPr>
                <w:lang w:eastAsia="zh-CN"/>
              </w:rPr>
              <w:t>决策一次，但实际平均开关频率不等于</w:t>
            </w:r>
            <w:r>
              <w:rPr>
                <w:lang w:eastAsia="zh-CN"/>
              </w:rPr>
              <w:t xml:space="preserve"> 20 kHz</w:t>
            </w:r>
            <w:r>
              <w:rPr>
                <w:lang w:eastAsia="zh-CN"/>
              </w:rPr>
              <w:t>。</w:t>
            </w:r>
          </w:p>
        </w:tc>
      </w:tr>
    </w:tbl>
    <w:p w14:paraId="4281F321" w14:textId="77777777" w:rsidR="00F21AD4" w:rsidRDefault="00F21AD4">
      <w:pPr>
        <w:rPr>
          <w:lang w:eastAsia="zh-CN"/>
        </w:rPr>
      </w:pPr>
    </w:p>
    <w:p w14:paraId="0E590D70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52FB4201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2A0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113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AB2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673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0CBBE617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13FB" w14:textId="77777777" w:rsidR="00F21AD4" w:rsidRDefault="00350C5E">
            <w:pPr>
              <w:spacing w:after="0"/>
            </w:pPr>
            <w:r>
              <w:rPr>
                <w:sz w:val="14"/>
              </w:rPr>
              <w:t>lambda_sw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421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减少换相、降低开关频率，但电压跟踪变差。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AE1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跟踪更积极、开关频率和损耗增加。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845F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stateIndex </w:t>
            </w:r>
            <w:r>
              <w:rPr>
                <w:sz w:val="14"/>
              </w:rPr>
              <w:t>变化率、</w:t>
            </w:r>
            <w:r>
              <w:rPr>
                <w:sz w:val="14"/>
              </w:rPr>
              <w:t>Vc THD</w:t>
            </w:r>
            <w:r>
              <w:rPr>
                <w:sz w:val="14"/>
              </w:rPr>
              <w:t>。</w:t>
            </w:r>
          </w:p>
        </w:tc>
      </w:tr>
      <w:tr w:rsidR="00F21AD4" w14:paraId="40E1239C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6AEF7" w14:textId="77777777" w:rsidR="00F21AD4" w:rsidRDefault="00350C5E">
            <w:pPr>
              <w:spacing w:after="0"/>
            </w:pPr>
            <w:r>
              <w:rPr>
                <w:sz w:val="14"/>
              </w:rPr>
              <w:t>Ts_mpc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EC7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预测跨度大、模型误差大，等效开关慢。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1D3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性能可提高但计算量更大。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C99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Jmin</w:t>
            </w:r>
            <w:r>
              <w:rPr>
                <w:sz w:val="14"/>
                <w:lang w:eastAsia="zh-CN"/>
              </w:rPr>
              <w:t>、</w:t>
            </w:r>
            <w:r>
              <w:rPr>
                <w:sz w:val="14"/>
                <w:lang w:eastAsia="zh-CN"/>
              </w:rPr>
              <w:t>THD</w:t>
            </w:r>
            <w:r>
              <w:rPr>
                <w:sz w:val="14"/>
                <w:lang w:eastAsia="zh-CN"/>
              </w:rPr>
              <w:t>、运行时间。</w:t>
            </w:r>
          </w:p>
        </w:tc>
      </w:tr>
      <w:tr w:rsidR="00F21AD4" w14:paraId="64D4F70F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F748" w14:textId="77777777" w:rsidR="00F21AD4" w:rsidRDefault="00350C5E">
            <w:pPr>
              <w:spacing w:after="0"/>
            </w:pPr>
            <w:r>
              <w:rPr>
                <w:sz w:val="14"/>
              </w:rPr>
              <w:t>Cf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564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电压平滑但</w:t>
            </w:r>
            <w:r>
              <w:rPr>
                <w:sz w:val="14"/>
                <w:lang w:eastAsia="zh-CN"/>
              </w:rPr>
              <w:t xml:space="preserve"> LC </w:t>
            </w:r>
            <w:r>
              <w:rPr>
                <w:sz w:val="14"/>
                <w:lang w:eastAsia="zh-CN"/>
              </w:rPr>
              <w:t>共振频率下降。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BD4F" w14:textId="77777777" w:rsidR="00F21AD4" w:rsidRDefault="00350C5E">
            <w:pPr>
              <w:spacing w:after="0"/>
            </w:pPr>
            <w:r>
              <w:rPr>
                <w:sz w:val="14"/>
              </w:rPr>
              <w:t>电压纹波增大。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6AC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Vc 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 xml:space="preserve"> If</w:t>
            </w:r>
            <w:r>
              <w:rPr>
                <w:sz w:val="14"/>
              </w:rPr>
              <w:t>。</w:t>
            </w:r>
          </w:p>
        </w:tc>
      </w:tr>
    </w:tbl>
    <w:p w14:paraId="5916DF14" w14:textId="77777777" w:rsidR="00F21AD4" w:rsidRDefault="00F21AD4"/>
    <w:p w14:paraId="5D78D9EE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6936866D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6D3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4E3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8A3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3142781E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E0E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MATLAB Function </w:t>
            </w:r>
            <w:r>
              <w:rPr>
                <w:sz w:val="14"/>
              </w:rPr>
              <w:t>端口不出现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1D6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粘贴代码后尺寸推断失败或函数头未改。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20C9" w14:textId="77777777" w:rsidR="00F21AD4" w:rsidRDefault="00350C5E">
            <w:pPr>
              <w:spacing w:after="0"/>
            </w:pPr>
            <w:r>
              <w:rPr>
                <w:sz w:val="14"/>
              </w:rPr>
              <w:t>检查入口名</w:t>
            </w:r>
            <w:r>
              <w:rPr>
                <w:sz w:val="14"/>
              </w:rPr>
              <w:t xml:space="preserve"> fcn</w:t>
            </w:r>
            <w:r>
              <w:rPr>
                <w:sz w:val="14"/>
              </w:rPr>
              <w:t>；在</w:t>
            </w:r>
            <w:r>
              <w:rPr>
                <w:sz w:val="14"/>
              </w:rPr>
              <w:t xml:space="preserve"> Edit Data </w:t>
            </w:r>
            <w:r>
              <w:rPr>
                <w:sz w:val="14"/>
              </w:rPr>
              <w:t>中手动设置固定尺寸。</w:t>
            </w:r>
          </w:p>
        </w:tc>
      </w:tr>
      <w:tr w:rsidR="00F21AD4" w14:paraId="7C23FA0E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DA1C" w14:textId="77777777" w:rsidR="00F21AD4" w:rsidRDefault="00350C5E">
            <w:pPr>
              <w:spacing w:after="0"/>
            </w:pPr>
            <w:r>
              <w:rPr>
                <w:sz w:val="14"/>
              </w:rPr>
              <w:t>输出门极全</w:t>
            </w:r>
            <w:r>
              <w:rPr>
                <w:sz w:val="14"/>
              </w:rPr>
              <w:t xml:space="preserve"> 0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3B63" w14:textId="77777777" w:rsidR="00F21AD4" w:rsidRDefault="00350C5E">
            <w:pPr>
              <w:spacing w:after="0"/>
            </w:pPr>
            <w:r>
              <w:rPr>
                <w:sz w:val="14"/>
              </w:rPr>
              <w:t>enable=0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Product </w:t>
            </w:r>
            <w:r>
              <w:rPr>
                <w:sz w:val="14"/>
              </w:rPr>
              <w:t>维度错误或</w:t>
            </w:r>
            <w:r>
              <w:rPr>
                <w:sz w:val="14"/>
              </w:rPr>
              <w:t xml:space="preserve"> Jmin </w:t>
            </w:r>
            <w:r>
              <w:rPr>
                <w:sz w:val="14"/>
              </w:rPr>
              <w:t>为</w:t>
            </w:r>
            <w:r>
              <w:rPr>
                <w:sz w:val="14"/>
              </w:rPr>
              <w:t xml:space="preserve"> Inf</w:t>
            </w:r>
            <w:r>
              <w:rPr>
                <w:sz w:val="14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2F49" w14:textId="77777777" w:rsidR="00F21AD4" w:rsidRDefault="00350C5E">
            <w:pPr>
              <w:spacing w:after="0"/>
            </w:pPr>
            <w:r>
              <w:rPr>
                <w:sz w:val="14"/>
              </w:rPr>
              <w:t>先把</w:t>
            </w:r>
            <w:r>
              <w:rPr>
                <w:sz w:val="14"/>
              </w:rPr>
              <w:t xml:space="preserve"> gates/stateIndex/Jmin </w:t>
            </w:r>
            <w:r>
              <w:rPr>
                <w:sz w:val="14"/>
              </w:rPr>
              <w:t>接</w:t>
            </w:r>
            <w:r>
              <w:rPr>
                <w:sz w:val="14"/>
              </w:rPr>
              <w:t xml:space="preserve"> Display</w:t>
            </w:r>
            <w:r>
              <w:rPr>
                <w:sz w:val="14"/>
              </w:rPr>
              <w:t>；检查</w:t>
            </w:r>
            <w:r>
              <w:rPr>
                <w:sz w:val="14"/>
              </w:rPr>
              <w:t xml:space="preserve"> Vdc&gt;0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Ad/Bd </w:t>
            </w:r>
            <w:r>
              <w:rPr>
                <w:sz w:val="14"/>
              </w:rPr>
              <w:t>有值。</w:t>
            </w:r>
          </w:p>
        </w:tc>
      </w:tr>
      <w:tr w:rsidR="00F21AD4" w14:paraId="40AD4B6E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D2B7" w14:textId="77777777" w:rsidR="00F21AD4" w:rsidRDefault="00350C5E">
            <w:pPr>
              <w:spacing w:after="0"/>
            </w:pPr>
            <w:r>
              <w:rPr>
                <w:sz w:val="14"/>
              </w:rPr>
              <w:t>电压越控越大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720D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Vc/If/IL </w:t>
            </w:r>
            <w:r>
              <w:rPr>
                <w:sz w:val="14"/>
              </w:rPr>
              <w:t>测量位置混淆，或桥相序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门极映射错。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1FB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Vc </w:t>
            </w:r>
            <w:r>
              <w:rPr>
                <w:sz w:val="14"/>
                <w:lang w:eastAsia="zh-CN"/>
              </w:rPr>
              <w:t>取电容节点，</w:t>
            </w:r>
            <w:r>
              <w:rPr>
                <w:sz w:val="14"/>
                <w:lang w:eastAsia="zh-CN"/>
              </w:rPr>
              <w:t xml:space="preserve">If </w:t>
            </w:r>
            <w:r>
              <w:rPr>
                <w:sz w:val="14"/>
                <w:lang w:eastAsia="zh-CN"/>
              </w:rPr>
              <w:t>取滤波电感电流，</w:t>
            </w:r>
            <w:r>
              <w:rPr>
                <w:sz w:val="14"/>
                <w:lang w:eastAsia="zh-CN"/>
              </w:rPr>
              <w:t xml:space="preserve">IL </w:t>
            </w:r>
            <w:r>
              <w:rPr>
                <w:sz w:val="14"/>
                <w:lang w:eastAsia="zh-CN"/>
              </w:rPr>
              <w:t>取负载电流；回退</w:t>
            </w:r>
            <w:r>
              <w:rPr>
                <w:sz w:val="14"/>
                <w:lang w:eastAsia="zh-CN"/>
              </w:rPr>
              <w:t xml:space="preserve"> SPWM </w:t>
            </w:r>
            <w:r>
              <w:rPr>
                <w:sz w:val="14"/>
                <w:lang w:eastAsia="zh-CN"/>
              </w:rPr>
              <w:t>验证桥。</w:t>
            </w:r>
          </w:p>
        </w:tc>
      </w:tr>
      <w:tr w:rsidR="00F21AD4" w14:paraId="608A8200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8B4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50 Hz </w:t>
            </w:r>
            <w:r>
              <w:rPr>
                <w:sz w:val="14"/>
                <w:lang w:eastAsia="zh-CN"/>
              </w:rPr>
              <w:t>波形存在但幅值不对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3E9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参考使用了线电压峰值</w:t>
            </w:r>
            <w:r>
              <w:rPr>
                <w:sz w:val="14"/>
                <w:lang w:eastAsia="zh-CN"/>
              </w:rPr>
              <w:t xml:space="preserve"> 976 V </w:t>
            </w:r>
            <w:r>
              <w:rPr>
                <w:sz w:val="14"/>
                <w:lang w:eastAsia="zh-CN"/>
              </w:rPr>
              <w:t>而不是相电压峰值</w:t>
            </w:r>
            <w:r>
              <w:rPr>
                <w:sz w:val="14"/>
                <w:lang w:eastAsia="zh-CN"/>
              </w:rPr>
              <w:t xml:space="preserve"> 563 V</w:t>
            </w:r>
            <w:r>
              <w:rPr>
                <w:sz w:val="14"/>
                <w:lang w:eastAsia="zh-CN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32B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Sine Wave Amplitude </w:t>
            </w:r>
            <w:r>
              <w:rPr>
                <w:sz w:val="14"/>
              </w:rPr>
              <w:t>必须是</w:t>
            </w:r>
            <w:r>
              <w:rPr>
                <w:sz w:val="14"/>
              </w:rPr>
              <w:t xml:space="preserve"> Vac_phase_peak</w:t>
            </w:r>
            <w:r>
              <w:rPr>
                <w:sz w:val="14"/>
              </w:rPr>
              <w:t>。</w:t>
            </w:r>
          </w:p>
        </w:tc>
      </w:tr>
      <w:tr w:rsidR="00F21AD4" w14:paraId="24118AB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2CF1" w14:textId="77777777" w:rsidR="00F21AD4" w:rsidRDefault="00350C5E">
            <w:pPr>
              <w:spacing w:after="0"/>
            </w:pPr>
            <w:r>
              <w:rPr>
                <w:sz w:val="14"/>
              </w:rPr>
              <w:t>代价忽大忽小并发散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E573" w14:textId="77777777" w:rsidR="00F21AD4" w:rsidRDefault="00350C5E">
            <w:pPr>
              <w:spacing w:after="0"/>
            </w:pPr>
            <w:r>
              <w:rPr>
                <w:sz w:val="14"/>
              </w:rPr>
              <w:t>输入未统一采样或</w:t>
            </w:r>
            <w:r>
              <w:rPr>
                <w:sz w:val="14"/>
              </w:rPr>
              <w:t xml:space="preserve"> Ad/Bd </w:t>
            </w:r>
            <w:r>
              <w:rPr>
                <w:sz w:val="14"/>
              </w:rPr>
              <w:t>用了错误</w:t>
            </w:r>
            <w:r>
              <w:rPr>
                <w:sz w:val="14"/>
              </w:rPr>
              <w:t xml:space="preserve"> Ts</w:t>
            </w:r>
            <w:r>
              <w:rPr>
                <w:sz w:val="14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6D0E" w14:textId="77777777" w:rsidR="00F21AD4" w:rsidRDefault="00350C5E">
            <w:pPr>
              <w:spacing w:after="0"/>
            </w:pPr>
            <w:r>
              <w:rPr>
                <w:sz w:val="14"/>
              </w:rPr>
              <w:t>所有</w:t>
            </w:r>
            <w:r>
              <w:rPr>
                <w:sz w:val="14"/>
              </w:rPr>
              <w:t xml:space="preserve"> MPC </w:t>
            </w:r>
            <w:r>
              <w:rPr>
                <w:sz w:val="14"/>
              </w:rPr>
              <w:t>输入</w:t>
            </w:r>
            <w:r>
              <w:rPr>
                <w:sz w:val="14"/>
              </w:rPr>
              <w:t xml:space="preserve"> ZOH=Ts_mpc</w:t>
            </w:r>
            <w:r>
              <w:rPr>
                <w:sz w:val="14"/>
              </w:rPr>
              <w:t>；重新运行初始化脚本。</w:t>
            </w:r>
          </w:p>
        </w:tc>
      </w:tr>
    </w:tbl>
    <w:p w14:paraId="5003D6D7" w14:textId="77777777" w:rsidR="00F21AD4" w:rsidRDefault="00F21AD4"/>
    <w:p w14:paraId="3E55C4B5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通过后再进入下一阶段</w:t>
      </w:r>
    </w:p>
    <w:p w14:paraId="7B681BF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MPVC </w:t>
      </w:r>
      <w:r>
        <w:rPr>
          <w:lang w:eastAsia="zh-CN"/>
        </w:rPr>
        <w:t>函数固定尺寸编译通过。</w:t>
      </w:r>
    </w:p>
    <w:p w14:paraId="64067048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门极顺序为</w:t>
      </w:r>
      <w:r>
        <w:rPr>
          <w:lang w:eastAsia="zh-CN"/>
        </w:rPr>
        <w:t xml:space="preserve"> [A</w:t>
      </w:r>
      <w:r>
        <w:rPr>
          <w:lang w:eastAsia="zh-CN"/>
        </w:rPr>
        <w:t>上</w:t>
      </w:r>
      <w:r>
        <w:rPr>
          <w:lang w:eastAsia="zh-CN"/>
        </w:rPr>
        <w:t>,A</w:t>
      </w:r>
      <w:r>
        <w:rPr>
          <w:lang w:eastAsia="zh-CN"/>
        </w:rPr>
        <w:t>下</w:t>
      </w:r>
      <w:r>
        <w:rPr>
          <w:lang w:eastAsia="zh-CN"/>
        </w:rPr>
        <w:t>,B</w:t>
      </w:r>
      <w:r>
        <w:rPr>
          <w:lang w:eastAsia="zh-CN"/>
        </w:rPr>
        <w:t>上</w:t>
      </w:r>
      <w:r>
        <w:rPr>
          <w:lang w:eastAsia="zh-CN"/>
        </w:rPr>
        <w:t>,B</w:t>
      </w:r>
      <w:r>
        <w:rPr>
          <w:lang w:eastAsia="zh-CN"/>
        </w:rPr>
        <w:t>下</w:t>
      </w:r>
      <w:r>
        <w:rPr>
          <w:lang w:eastAsia="zh-CN"/>
        </w:rPr>
        <w:t>,C</w:t>
      </w:r>
      <w:r>
        <w:rPr>
          <w:lang w:eastAsia="zh-CN"/>
        </w:rPr>
        <w:t>上</w:t>
      </w:r>
      <w:r>
        <w:rPr>
          <w:lang w:eastAsia="zh-CN"/>
        </w:rPr>
        <w:t>,C</w:t>
      </w:r>
      <w:r>
        <w:rPr>
          <w:lang w:eastAsia="zh-CN"/>
        </w:rPr>
        <w:t>下</w:t>
      </w:r>
      <w:r>
        <w:rPr>
          <w:lang w:eastAsia="zh-CN"/>
        </w:rPr>
        <w:t>]</w:t>
      </w:r>
      <w:r>
        <w:rPr>
          <w:lang w:eastAsia="zh-CN"/>
        </w:rPr>
        <w:t>。</w:t>
      </w:r>
    </w:p>
    <w:p w14:paraId="660E5CFC" w14:textId="77777777" w:rsidR="00F21AD4" w:rsidRDefault="00350C5E">
      <w:pPr>
        <w:pStyle w:val="a0"/>
      </w:pPr>
      <w:r>
        <w:t xml:space="preserve">□ Jmin </w:t>
      </w:r>
      <w:r>
        <w:t>有限、</w:t>
      </w:r>
      <w:r>
        <w:t xml:space="preserve">stateIndex </w:t>
      </w:r>
      <w:r>
        <w:t>在</w:t>
      </w:r>
      <w:r>
        <w:t xml:space="preserve"> 1–8</w:t>
      </w:r>
      <w:r>
        <w:t>。</w:t>
      </w:r>
    </w:p>
    <w:p w14:paraId="50121FCA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50 kW </w:t>
      </w:r>
      <w:r>
        <w:rPr>
          <w:lang w:eastAsia="zh-CN"/>
        </w:rPr>
        <w:t>后</w:t>
      </w:r>
      <w:r>
        <w:rPr>
          <w:lang w:eastAsia="zh-CN"/>
        </w:rPr>
        <w:t xml:space="preserve"> 0.5 MW </w:t>
      </w:r>
      <w:r>
        <w:rPr>
          <w:lang w:eastAsia="zh-CN"/>
        </w:rPr>
        <w:t>负载均可建立三相电压。</w:t>
      </w:r>
    </w:p>
    <w:p w14:paraId="625A65F7" w14:textId="77777777" w:rsidR="00F21AD4" w:rsidRDefault="00350C5E">
      <w:pPr>
        <w:jc w:val="center"/>
      </w:pPr>
      <w:r>
        <w:rPr>
          <w:noProof/>
        </w:rPr>
        <w:drawing>
          <wp:inline distT="0" distB="0" distL="0" distR="0" wp14:anchorId="3B04B7C6" wp14:editId="3F0AFA7A">
            <wp:extent cx="5806440" cy="2096770"/>
            <wp:effectExtent l="0" t="0" r="0" b="0"/>
            <wp:docPr id="5" name="Picture 5" descr="图 5  MPVC/MPPC 每个控制周期的共同计算流程" title="图 5  MPVC/MPPC 每个控制周期的共同计算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s_cycle_begi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AFEA" w14:textId="77777777" w:rsidR="00F21AD4" w:rsidRDefault="00350C5E">
      <w:pPr>
        <w:spacing w:before="40"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5  MPVC/MPPC </w:t>
      </w:r>
      <w:r>
        <w:rPr>
          <w:i/>
          <w:color w:val="666666"/>
          <w:sz w:val="18"/>
          <w:lang w:eastAsia="zh-CN"/>
        </w:rPr>
        <w:t>每个控制周期的共同计算流程</w:t>
      </w:r>
    </w:p>
    <w:p w14:paraId="38976F29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12</w:t>
      </w:r>
      <w:r>
        <w:rPr>
          <w:rFonts w:ascii="Calibri" w:eastAsia="微软雅黑" w:hAnsi="Calibri"/>
          <w:lang w:eastAsia="zh-CN"/>
        </w:rPr>
        <w:t>：加入变压器、电网和同步并网顺序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50AD7EAF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058D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并网断路器不能直接闭合。先在断路器开路时测到网侧电压，让</w:t>
            </w:r>
            <w:r>
              <w:rPr>
                <w:lang w:eastAsia="zh-CN"/>
              </w:rPr>
              <w:t xml:space="preserve"> MPVC </w:t>
            </w:r>
            <w:r>
              <w:rPr>
                <w:lang w:eastAsia="zh-CN"/>
              </w:rPr>
              <w:t>的参考从内部正弦平滑切换为电网三相电压；微网电压同相同幅后才闭合断路器。</w:t>
            </w:r>
          </w:p>
        </w:tc>
      </w:tr>
    </w:tbl>
    <w:p w14:paraId="2AE1D119" w14:textId="77777777" w:rsidR="00F21AD4" w:rsidRDefault="00F21AD4">
      <w:pPr>
        <w:rPr>
          <w:lang w:eastAsia="zh-CN"/>
        </w:rPr>
      </w:pPr>
    </w:p>
    <w:p w14:paraId="341F7789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6A9A1286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993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842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124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118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43B3BE5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9E82" w14:textId="77777777" w:rsidR="00F21AD4" w:rsidRDefault="00350C5E">
            <w:pPr>
              <w:spacing w:after="0"/>
            </w:pPr>
            <w:r>
              <w:rPr>
                <w:sz w:val="14"/>
              </w:rPr>
              <w:t>Three-Phase Breaker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B66C" w14:textId="77777777" w:rsidR="00F21AD4" w:rsidRDefault="00350C5E">
            <w:pPr>
              <w:spacing w:after="0"/>
            </w:pPr>
            <w:r>
              <w:rPr>
                <w:sz w:val="14"/>
              </w:rPr>
              <w:t>搜索</w:t>
            </w:r>
            <w:r>
              <w:rPr>
                <w:sz w:val="14"/>
              </w:rPr>
              <w:t xml:space="preserve"> Three-Phase Breaker</w:t>
            </w:r>
            <w:r>
              <w:rPr>
                <w:sz w:val="14"/>
              </w:rPr>
              <w:t>（</w:t>
            </w:r>
            <w:r>
              <w:rPr>
                <w:sz w:val="14"/>
              </w:rPr>
              <w:t>SPS</w:t>
            </w:r>
            <w:r>
              <w:rPr>
                <w:sz w:val="14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14DE" w14:textId="77777777" w:rsidR="00F21AD4" w:rsidRDefault="00350C5E">
            <w:pPr>
              <w:spacing w:after="0"/>
            </w:pPr>
            <w:r>
              <w:rPr>
                <w:sz w:val="14"/>
              </w:rPr>
              <w:t>External control=on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Initial=open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Ron=1e-3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Rs=1e6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Cs=inf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5500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并网点</w:t>
            </w:r>
            <w:r>
              <w:rPr>
                <w:sz w:val="14"/>
                <w:lang w:eastAsia="zh-CN"/>
              </w:rPr>
              <w:t xml:space="preserve"> PCC </w:t>
            </w:r>
            <w:r>
              <w:rPr>
                <w:sz w:val="14"/>
                <w:lang w:eastAsia="zh-CN"/>
              </w:rPr>
              <w:t>断路器。</w:t>
            </w:r>
          </w:p>
        </w:tc>
      </w:tr>
      <w:tr w:rsidR="00F21AD4" w14:paraId="67DE1AA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B5B3" w14:textId="77777777" w:rsidR="00F21AD4" w:rsidRDefault="00350C5E">
            <w:pPr>
              <w:spacing w:after="0"/>
            </w:pPr>
            <w:r>
              <w:rPr>
                <w:sz w:val="14"/>
              </w:rPr>
              <w:t>Three-Phase V-I Measurement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6B8C" w14:textId="77777777" w:rsidR="00F21AD4" w:rsidRDefault="00350C5E">
            <w:pPr>
              <w:spacing w:after="0"/>
            </w:pPr>
            <w:r>
              <w:rPr>
                <w:sz w:val="14"/>
              </w:rPr>
              <w:t>SPS &gt;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9354" w14:textId="77777777" w:rsidR="00F21AD4" w:rsidRDefault="00350C5E">
            <w:pPr>
              <w:spacing w:after="0"/>
            </w:pPr>
            <w:r>
              <w:rPr>
                <w:sz w:val="14"/>
              </w:rPr>
              <w:t>phase-to-ground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current=yes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E391" w14:textId="77777777" w:rsidR="00F21AD4" w:rsidRDefault="00350C5E">
            <w:pPr>
              <w:spacing w:after="0"/>
            </w:pPr>
            <w:r>
              <w:rPr>
                <w:sz w:val="14"/>
              </w:rPr>
              <w:t>断路器网侧</w:t>
            </w:r>
            <w:r>
              <w:rPr>
                <w:sz w:val="14"/>
              </w:rPr>
              <w:t xml:space="preserve"> Vgabc/Igabc</w:t>
            </w:r>
            <w:r>
              <w:rPr>
                <w:sz w:val="14"/>
              </w:rPr>
              <w:t>。</w:t>
            </w:r>
          </w:p>
        </w:tc>
      </w:tr>
      <w:tr w:rsidR="00F21AD4" w14:paraId="0ECA64D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3E80" w14:textId="77777777" w:rsidR="00F21AD4" w:rsidRDefault="00350C5E">
            <w:pPr>
              <w:spacing w:after="0"/>
            </w:pPr>
            <w:r>
              <w:rPr>
                <w:sz w:val="14"/>
              </w:rPr>
              <w:t>Three-Phase Transformer (Two Windings)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996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搜索完整名称（</w:t>
            </w:r>
            <w:r>
              <w:rPr>
                <w:sz w:val="14"/>
                <w:lang w:eastAsia="zh-CN"/>
              </w:rPr>
              <w:t>SPS</w:t>
            </w:r>
            <w:r>
              <w:rPr>
                <w:sz w:val="14"/>
                <w:lang w:eastAsia="zh-CN"/>
              </w:rPr>
              <w:t>）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DE24" w14:textId="77777777" w:rsidR="00F21AD4" w:rsidRDefault="00350C5E">
            <w:pPr>
              <w:spacing w:after="0"/>
            </w:pPr>
            <w:r>
              <w:rPr>
                <w:sz w:val="14"/>
              </w:rPr>
              <w:t>Yg/Yg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pu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Nominal=[S_tr,f_grid]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W1=[V_tr_lv,0.002,0.06]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W2=[V_tr_hv,0.002,0.06]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Rm=Lm=500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C20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690 V/25 kV</w:t>
            </w:r>
            <w:r>
              <w:rPr>
                <w:sz w:val="14"/>
                <w:lang w:eastAsia="zh-CN"/>
              </w:rPr>
              <w:t>、</w:t>
            </w:r>
            <w:r>
              <w:rPr>
                <w:sz w:val="14"/>
                <w:lang w:eastAsia="zh-CN"/>
              </w:rPr>
              <w:t xml:space="preserve">2.5 MVA </w:t>
            </w:r>
            <w:r>
              <w:rPr>
                <w:sz w:val="14"/>
                <w:lang w:eastAsia="zh-CN"/>
              </w:rPr>
              <w:t>变压器。</w:t>
            </w:r>
          </w:p>
        </w:tc>
      </w:tr>
      <w:tr w:rsidR="00F21AD4" w14:paraId="45D9A95B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437D" w14:textId="77777777" w:rsidR="00F21AD4" w:rsidRDefault="00350C5E">
            <w:pPr>
              <w:spacing w:after="0"/>
            </w:pPr>
            <w:r>
              <w:rPr>
                <w:sz w:val="14"/>
              </w:rPr>
              <w:t>Three-Phase Source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CBEB" w14:textId="77777777" w:rsidR="00F21AD4" w:rsidRDefault="00350C5E">
            <w:pPr>
              <w:spacing w:after="0"/>
            </w:pPr>
            <w:r>
              <w:rPr>
                <w:sz w:val="14"/>
              </w:rPr>
              <w:t>SPS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CCBB" w14:textId="77777777" w:rsidR="00F21AD4" w:rsidRDefault="00350C5E">
            <w:pPr>
              <w:spacing w:after="0"/>
            </w:pPr>
            <w:r>
              <w:rPr>
                <w:sz w:val="14"/>
              </w:rPr>
              <w:t>Yg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V=V_tr_hv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f=f_grid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phase=0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nonideal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Ssc=S_sc_grid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X/R=XR_grid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CF4E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25 kV </w:t>
            </w:r>
            <w:r>
              <w:rPr>
                <w:sz w:val="14"/>
              </w:rPr>
              <w:t>公用电网等值。</w:t>
            </w:r>
          </w:p>
        </w:tc>
      </w:tr>
      <w:tr w:rsidR="00F21AD4" w14:paraId="6124DACF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EB3A" w14:textId="77777777" w:rsidR="00F21AD4" w:rsidRDefault="00350C5E">
            <w:pPr>
              <w:spacing w:after="0"/>
            </w:pPr>
            <w:r>
              <w:rPr>
                <w:sz w:val="14"/>
              </w:rPr>
              <w:t>Switch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E61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C7EA" w14:textId="77777777" w:rsidR="00F21AD4" w:rsidRDefault="00350C5E">
            <w:pPr>
              <w:spacing w:after="0"/>
            </w:pPr>
            <w:r>
              <w:rPr>
                <w:sz w:val="14"/>
              </w:rPr>
              <w:t>Criteria=u2 ~=0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216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在内部</w:t>
            </w:r>
            <w:r>
              <w:rPr>
                <w:sz w:val="14"/>
                <w:lang w:eastAsia="zh-CN"/>
              </w:rPr>
              <w:t xml:space="preserve"> Vrefabc </w:t>
            </w:r>
            <w:r>
              <w:rPr>
                <w:sz w:val="14"/>
                <w:lang w:eastAsia="zh-CN"/>
              </w:rPr>
              <w:t>与实测</w:t>
            </w:r>
            <w:r>
              <w:rPr>
                <w:sz w:val="14"/>
                <w:lang w:eastAsia="zh-CN"/>
              </w:rPr>
              <w:t xml:space="preserve"> Vgabc </w:t>
            </w:r>
            <w:r>
              <w:rPr>
                <w:sz w:val="14"/>
                <w:lang w:eastAsia="zh-CN"/>
              </w:rPr>
              <w:t>之间切换。</w:t>
            </w:r>
          </w:p>
        </w:tc>
      </w:tr>
      <w:tr w:rsidR="00F21AD4" w14:paraId="227FB04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1D1A" w14:textId="77777777" w:rsidR="00F21AD4" w:rsidRDefault="00350C5E">
            <w:pPr>
              <w:spacing w:after="0"/>
            </w:pPr>
            <w:r>
              <w:rPr>
                <w:sz w:val="14"/>
              </w:rPr>
              <w:t>Step ×2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497C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E81F" w14:textId="77777777" w:rsidR="00F21AD4" w:rsidRDefault="00350C5E">
            <w:pPr>
              <w:spacing w:after="0"/>
            </w:pPr>
            <w:r>
              <w:rPr>
                <w:sz w:val="14"/>
              </w:rPr>
              <w:t>Sync: 0→1 at T_sync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Breaker: 0→1 at T_grid_connect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Ts=Ts_mpc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D17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1.4 s </w:t>
            </w:r>
            <w:r>
              <w:rPr>
                <w:sz w:val="14"/>
              </w:rPr>
              <w:t>同步，</w:t>
            </w:r>
            <w:r>
              <w:rPr>
                <w:sz w:val="14"/>
              </w:rPr>
              <w:t xml:space="preserve">1.6 s </w:t>
            </w:r>
            <w:r>
              <w:rPr>
                <w:sz w:val="14"/>
              </w:rPr>
              <w:t>并网。</w:t>
            </w:r>
          </w:p>
        </w:tc>
      </w:tr>
      <w:tr w:rsidR="00F21AD4" w14:paraId="662D2F1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2734" w14:textId="77777777" w:rsidR="00F21AD4" w:rsidRDefault="00350C5E">
            <w:pPr>
              <w:spacing w:after="0"/>
            </w:pPr>
            <w:r>
              <w:rPr>
                <w:sz w:val="14"/>
              </w:rPr>
              <w:t>Sum + RMS/Abs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AB18" w14:textId="77777777" w:rsidR="00F21AD4" w:rsidRDefault="00350C5E">
            <w:pPr>
              <w:spacing w:after="0"/>
            </w:pPr>
            <w:r>
              <w:rPr>
                <w:sz w:val="14"/>
              </w:rPr>
              <w:t>Math Operations / Measurements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69D8" w14:textId="77777777" w:rsidR="00F21AD4" w:rsidRDefault="00350C5E">
            <w:pPr>
              <w:spacing w:after="0"/>
            </w:pPr>
            <w:r>
              <w:rPr>
                <w:sz w:val="14"/>
              </w:rPr>
              <w:t>ΔVabc=Vcabc−Vgabc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712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并网前检查幅值和相位误差。</w:t>
            </w:r>
          </w:p>
        </w:tc>
      </w:tr>
    </w:tbl>
    <w:p w14:paraId="6E74BFED" w14:textId="77777777" w:rsidR="00F21AD4" w:rsidRDefault="00F21AD4">
      <w:pPr>
        <w:rPr>
          <w:lang w:eastAsia="zh-CN"/>
        </w:rPr>
      </w:pPr>
    </w:p>
    <w:p w14:paraId="0FF3CBE1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16E1360E" w14:textId="77777777" w:rsidR="00F21AD4" w:rsidRDefault="00350C5E">
      <w:pPr>
        <w:pStyle w:val="a"/>
        <w:ind w:left="440" w:hanging="440"/>
      </w:pPr>
      <w:r>
        <w:t xml:space="preserve">AC bus </w:t>
      </w:r>
      <w:r>
        <w:t>经</w:t>
      </w:r>
      <w:r>
        <w:t xml:space="preserve"> Grid_Breaker </w:t>
      </w:r>
      <w:r>
        <w:t>接</w:t>
      </w:r>
      <w:r>
        <w:t xml:space="preserve"> Grid_VI</w:t>
      </w:r>
      <w:r>
        <w:t>，再接变压器低压绕组；高压绕组接</w:t>
      </w:r>
      <w:r>
        <w:t xml:space="preserve"> 25 kV Three-Phase Source</w:t>
      </w:r>
      <w:r>
        <w:t>。相序</w:t>
      </w:r>
      <w:r>
        <w:t xml:space="preserve"> A-B-C </w:t>
      </w:r>
      <w:r>
        <w:t>全程一致。</w:t>
      </w:r>
    </w:p>
    <w:p w14:paraId="58E37D38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 xml:space="preserve">Grid_VI </w:t>
      </w:r>
      <w:r>
        <w:rPr>
          <w:lang w:eastAsia="zh-CN"/>
        </w:rPr>
        <w:t>必须放在断路器的电网侧，否则断路器开路时测不到电网参考。</w:t>
      </w:r>
    </w:p>
    <w:p w14:paraId="2A47A7C9" w14:textId="77777777" w:rsidR="00F21AD4" w:rsidRDefault="00350C5E">
      <w:pPr>
        <w:pStyle w:val="a"/>
        <w:ind w:left="440" w:hanging="440"/>
      </w:pPr>
      <w:r>
        <w:lastRenderedPageBreak/>
        <w:t xml:space="preserve">Synchronization_Reference_Select </w:t>
      </w:r>
      <w:r>
        <w:t>的</w:t>
      </w:r>
      <w:r>
        <w:t xml:space="preserve"> u1 </w:t>
      </w:r>
      <w:r>
        <w:t>接</w:t>
      </w:r>
      <w:r>
        <w:t xml:space="preserve"> Grid_VI </w:t>
      </w:r>
      <w:r>
        <w:t>电压，</w:t>
      </w:r>
      <w:r>
        <w:t xml:space="preserve">u3 </w:t>
      </w:r>
      <w:r>
        <w:t>接内部</w:t>
      </w:r>
      <w:r>
        <w:t xml:space="preserve"> Vrefabc</w:t>
      </w:r>
      <w:r>
        <w:t>，</w:t>
      </w:r>
      <w:r>
        <w:t xml:space="preserve">u2 </w:t>
      </w:r>
      <w:r>
        <w:t>接</w:t>
      </w:r>
      <w:r>
        <w:t xml:space="preserve"> Sync Step</w:t>
      </w:r>
      <w:r>
        <w:t>。输出再做</w:t>
      </w:r>
      <w:r>
        <w:t xml:space="preserve"> Clarke </w:t>
      </w:r>
      <w:r>
        <w:t>作为</w:t>
      </w:r>
      <w:r>
        <w:t xml:space="preserve"> MPVC Vref_ab</w:t>
      </w:r>
      <w:r>
        <w:t>。</w:t>
      </w:r>
    </w:p>
    <w:p w14:paraId="19FC86B7" w14:textId="77777777" w:rsidR="00F21AD4" w:rsidRDefault="00350C5E">
      <w:pPr>
        <w:pStyle w:val="a"/>
        <w:ind w:left="440" w:hanging="440"/>
      </w:pPr>
      <w:r>
        <w:t xml:space="preserve">Grid_Breaker </w:t>
      </w:r>
      <w:r>
        <w:t>外部控制接</w:t>
      </w:r>
      <w:r>
        <w:t xml:space="preserve"> Breaker Step</w:t>
      </w:r>
      <w:r>
        <w:t>。先临时把</w:t>
      </w:r>
      <w:r>
        <w:t xml:space="preserve"> T_sync=0.05</w:t>
      </w:r>
      <w:r>
        <w:t>、</w:t>
      </w:r>
      <w:r>
        <w:t xml:space="preserve">T_grid_connect=0.15 </w:t>
      </w:r>
      <w:r>
        <w:t>做</w:t>
      </w:r>
      <w:r>
        <w:t xml:space="preserve"> 0.2 s </w:t>
      </w:r>
      <w:r>
        <w:t>短测试，确认顺序后再恢复论文</w:t>
      </w:r>
      <w:r>
        <w:t xml:space="preserve"> 1.4/1.6 s</w:t>
      </w:r>
      <w:r>
        <w:t>。</w:t>
      </w:r>
    </w:p>
    <w:p w14:paraId="07C8D2E8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在断路器两侧测</w:t>
      </w:r>
      <w:r>
        <w:rPr>
          <w:lang w:eastAsia="zh-CN"/>
        </w:rPr>
        <w:t xml:space="preserve"> Vcabc </w:t>
      </w:r>
      <w:r>
        <w:rPr>
          <w:lang w:eastAsia="zh-CN"/>
        </w:rPr>
        <w:t>与</w:t>
      </w:r>
      <w:r>
        <w:rPr>
          <w:lang w:eastAsia="zh-CN"/>
        </w:rPr>
        <w:t xml:space="preserve"> Vgabc</w:t>
      </w:r>
      <w:r>
        <w:rPr>
          <w:lang w:eastAsia="zh-CN"/>
        </w:rPr>
        <w:t>，</w:t>
      </w:r>
      <w:r>
        <w:rPr>
          <w:lang w:eastAsia="zh-CN"/>
        </w:rPr>
        <w:t xml:space="preserve">Scope </w:t>
      </w:r>
      <w:r>
        <w:rPr>
          <w:lang w:eastAsia="zh-CN"/>
        </w:rPr>
        <w:t>叠加。并网前至少观察若干周期，确认同频、同相、相序一致。</w:t>
      </w:r>
    </w:p>
    <w:p w14:paraId="3E4FB924" w14:textId="77777777" w:rsidR="00F21AD4" w:rsidRDefault="00350C5E">
      <w:pPr>
        <w:pStyle w:val="a"/>
        <w:ind w:left="440" w:hanging="440"/>
      </w:pPr>
      <w:r>
        <w:rPr>
          <w:lang w:eastAsia="zh-CN"/>
        </w:rPr>
        <w:t>若条件不满足，禁止闭合；先让</w:t>
      </w:r>
      <w:r>
        <w:rPr>
          <w:lang w:eastAsia="zh-CN"/>
        </w:rPr>
        <w:t xml:space="preserve"> MPVC </w:t>
      </w:r>
      <w:r>
        <w:rPr>
          <w:lang w:eastAsia="zh-CN"/>
        </w:rPr>
        <w:t>持续跟随</w:t>
      </w:r>
      <w:r>
        <w:rPr>
          <w:lang w:eastAsia="zh-CN"/>
        </w:rPr>
        <w:t xml:space="preserve"> Vgabc</w:t>
      </w:r>
      <w:r>
        <w:rPr>
          <w:lang w:eastAsia="zh-CN"/>
        </w:rPr>
        <w:t>。</w:t>
      </w:r>
      <w:r>
        <w:t>正式并网时可加入一个逻辑许可</w:t>
      </w:r>
      <w:r>
        <w:t xml:space="preserve"> syncOK </w:t>
      </w:r>
      <w:r>
        <w:t>与</w:t>
      </w:r>
      <w:r>
        <w:t xml:space="preserve"> Breaker Step </w:t>
      </w:r>
      <w:r>
        <w:t>做</w:t>
      </w:r>
      <w:r>
        <w:t xml:space="preserve"> AND</w:t>
      </w:r>
      <w:r>
        <w:t>。</w:t>
      </w:r>
    </w:p>
    <w:p w14:paraId="137E7006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74C8AC51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56C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8D1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CCB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9F3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0F4B2050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925D" w14:textId="77777777" w:rsidR="00F21AD4" w:rsidRDefault="00350C5E">
            <w:pPr>
              <w:spacing w:after="0"/>
            </w:pPr>
            <w:r>
              <w:rPr>
                <w:sz w:val="14"/>
              </w:rPr>
              <w:t>AC bus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EC33" w14:textId="77777777" w:rsidR="00F21AD4" w:rsidRDefault="00350C5E">
            <w:pPr>
              <w:spacing w:after="0"/>
            </w:pPr>
            <w:r>
              <w:rPr>
                <w:sz w:val="14"/>
              </w:rPr>
              <w:t>Grid_Breaker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4860" w14:textId="77777777" w:rsidR="00F21AD4" w:rsidRDefault="00350C5E">
            <w:pPr>
              <w:spacing w:after="0"/>
            </w:pPr>
            <w:r>
              <w:rPr>
                <w:sz w:val="14"/>
              </w:rPr>
              <w:t>微网侧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81A4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PCC </w:t>
            </w:r>
            <w:r>
              <w:rPr>
                <w:sz w:val="14"/>
              </w:rPr>
              <w:t>开断。</w:t>
            </w:r>
          </w:p>
        </w:tc>
      </w:tr>
      <w:tr w:rsidR="00F21AD4" w14:paraId="1FF74C6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4539" w14:textId="77777777" w:rsidR="00F21AD4" w:rsidRDefault="00350C5E">
            <w:pPr>
              <w:spacing w:after="0"/>
            </w:pPr>
            <w:r>
              <w:rPr>
                <w:sz w:val="14"/>
              </w:rPr>
              <w:t>Grid_Breaker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8354" w14:textId="77777777" w:rsidR="00F21AD4" w:rsidRDefault="00350C5E">
            <w:pPr>
              <w:spacing w:after="0"/>
            </w:pPr>
            <w:r>
              <w:rPr>
                <w:sz w:val="14"/>
              </w:rPr>
              <w:t>Grid_VI → Transformer LV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35BD" w14:textId="77777777" w:rsidR="00F21AD4" w:rsidRDefault="00350C5E">
            <w:pPr>
              <w:spacing w:after="0"/>
            </w:pPr>
            <w:r>
              <w:rPr>
                <w:sz w:val="14"/>
              </w:rPr>
              <w:t>网侧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4FD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断路器开路仍测</w:t>
            </w:r>
            <w:r>
              <w:rPr>
                <w:sz w:val="14"/>
                <w:lang w:eastAsia="zh-CN"/>
              </w:rPr>
              <w:t xml:space="preserve"> Vg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2E235C8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39AB" w14:textId="77777777" w:rsidR="00F21AD4" w:rsidRDefault="00350C5E">
            <w:pPr>
              <w:spacing w:after="0"/>
            </w:pPr>
            <w:r>
              <w:rPr>
                <w:sz w:val="14"/>
              </w:rPr>
              <w:t>Transformer HV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4ECD" w14:textId="77777777" w:rsidR="00F21AD4" w:rsidRDefault="00350C5E">
            <w:pPr>
              <w:spacing w:after="0"/>
            </w:pPr>
            <w:r>
              <w:rPr>
                <w:sz w:val="14"/>
              </w:rPr>
              <w:t>25 kV Source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0E13" w14:textId="77777777" w:rsidR="00F21AD4" w:rsidRDefault="00350C5E">
            <w:pPr>
              <w:spacing w:after="0"/>
            </w:pPr>
            <w:r>
              <w:rPr>
                <w:sz w:val="14"/>
              </w:rPr>
              <w:t>A/B/C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D5A2" w14:textId="77777777" w:rsidR="00F21AD4" w:rsidRDefault="00350C5E">
            <w:pPr>
              <w:spacing w:after="0"/>
            </w:pPr>
            <w:r>
              <w:rPr>
                <w:sz w:val="14"/>
              </w:rPr>
              <w:t>升压并网。</w:t>
            </w:r>
          </w:p>
        </w:tc>
      </w:tr>
      <w:tr w:rsidR="00F21AD4" w14:paraId="78A5604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751F" w14:textId="77777777" w:rsidR="00F21AD4" w:rsidRDefault="00350C5E">
            <w:pPr>
              <w:spacing w:after="0"/>
            </w:pPr>
            <w:r>
              <w:rPr>
                <w:sz w:val="14"/>
              </w:rPr>
              <w:t>Vgabc/Internal Vref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E414" w14:textId="77777777" w:rsidR="00F21AD4" w:rsidRDefault="00350C5E">
            <w:pPr>
              <w:spacing w:after="0"/>
            </w:pPr>
            <w:r>
              <w:rPr>
                <w:sz w:val="14"/>
              </w:rPr>
              <w:t>Sync Switch → MPVC reference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A77C" w14:textId="77777777" w:rsidR="00F21AD4" w:rsidRDefault="00350C5E">
            <w:pPr>
              <w:spacing w:after="0"/>
            </w:pPr>
            <w:r>
              <w:rPr>
                <w:sz w:val="14"/>
              </w:rPr>
              <w:t>先内部后电网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202E" w14:textId="77777777" w:rsidR="00F21AD4" w:rsidRDefault="00350C5E">
            <w:pPr>
              <w:spacing w:after="0"/>
            </w:pPr>
            <w:r>
              <w:rPr>
                <w:sz w:val="14"/>
              </w:rPr>
              <w:t>闭环同步。</w:t>
            </w:r>
          </w:p>
        </w:tc>
      </w:tr>
      <w:tr w:rsidR="00F21AD4" w14:paraId="037CC67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35EB" w14:textId="77777777" w:rsidR="00F21AD4" w:rsidRDefault="00350C5E">
            <w:pPr>
              <w:spacing w:after="0"/>
            </w:pPr>
            <w:r>
              <w:rPr>
                <w:sz w:val="14"/>
              </w:rPr>
              <w:t>Breaker Step AND syncOK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6624" w14:textId="77777777" w:rsidR="00F21AD4" w:rsidRDefault="00350C5E">
            <w:pPr>
              <w:spacing w:after="0"/>
            </w:pPr>
            <w:r>
              <w:rPr>
                <w:sz w:val="14"/>
              </w:rPr>
              <w:t>Grid_Breaker control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50F7" w14:textId="77777777" w:rsidR="00F21AD4" w:rsidRDefault="00350C5E">
            <w:pPr>
              <w:spacing w:after="0"/>
            </w:pPr>
            <w:r>
              <w:rPr>
                <w:sz w:val="14"/>
              </w:rPr>
              <w:t>0=open,1=closed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DE0E" w14:textId="77777777" w:rsidR="00F21AD4" w:rsidRDefault="00350C5E">
            <w:pPr>
              <w:spacing w:after="0"/>
            </w:pPr>
            <w:r>
              <w:rPr>
                <w:sz w:val="14"/>
              </w:rPr>
              <w:t>避免非同期合闸。</w:t>
            </w:r>
          </w:p>
        </w:tc>
      </w:tr>
    </w:tbl>
    <w:p w14:paraId="64D73F36" w14:textId="77777777" w:rsidR="00F21AD4" w:rsidRDefault="00F21AD4"/>
    <w:p w14:paraId="30A0F55A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280053BD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14567" w14:textId="77777777" w:rsidR="00F21AD4" w:rsidRDefault="00350C5E">
            <w:pPr>
              <w:spacing w:after="0"/>
            </w:pPr>
            <w:r>
              <w:rPr>
                <w:b/>
                <w:color w:val="17365D"/>
              </w:rPr>
              <w:t>验收方法</w:t>
            </w:r>
            <w:r>
              <w:br/>
              <w:t>t&lt;T_sync</w:t>
            </w:r>
            <w:r>
              <w:t>：</w:t>
            </w:r>
            <w:r>
              <w:t xml:space="preserve">MPVC </w:t>
            </w:r>
            <w:r>
              <w:t>跟内部</w:t>
            </w:r>
            <w:r>
              <w:t xml:space="preserve"> 50 Hz </w:t>
            </w:r>
            <w:r>
              <w:t>参考；</w:t>
            </w:r>
            <w:r>
              <w:t>T_sync&lt;t&lt;T_grid_connect</w:t>
            </w:r>
            <w:r>
              <w:t>：断路器仍开路，但</w:t>
            </w:r>
            <w:r>
              <w:t xml:space="preserve"> Vcabc </w:t>
            </w:r>
            <w:r>
              <w:t>应逐步与</w:t>
            </w:r>
            <w:r>
              <w:t xml:space="preserve"> Vgabc </w:t>
            </w:r>
            <w:r>
              <w:t>重合；到并网时刻两侧差压应很小。闭合瞬间不应出现远大于额定的冲击电流。</w:t>
            </w:r>
          </w:p>
        </w:tc>
      </w:tr>
    </w:tbl>
    <w:p w14:paraId="2F9952E7" w14:textId="77777777" w:rsidR="00F21AD4" w:rsidRDefault="00F21AD4"/>
    <w:p w14:paraId="280E2835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6E7E2E82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4D4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5B7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3F3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2B4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42F84FB4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1F85" w14:textId="77777777" w:rsidR="00F21AD4" w:rsidRDefault="00350C5E">
            <w:pPr>
              <w:spacing w:after="0"/>
            </w:pPr>
            <w:r>
              <w:rPr>
                <w:sz w:val="14"/>
              </w:rPr>
              <w:t>T_grid_connect−T_sync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198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同步观察时间更长、更安全。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B67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可能还未锁相就合闸。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2229" w14:textId="77777777" w:rsidR="00F21AD4" w:rsidRDefault="00350C5E">
            <w:pPr>
              <w:spacing w:after="0"/>
            </w:pPr>
            <w:r>
              <w:rPr>
                <w:sz w:val="14"/>
              </w:rPr>
              <w:t>断路器两侧差压。</w:t>
            </w:r>
          </w:p>
        </w:tc>
      </w:tr>
      <w:tr w:rsidR="00F21AD4" w14:paraId="39661883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9597" w14:textId="77777777" w:rsidR="00F21AD4" w:rsidRDefault="00350C5E">
            <w:pPr>
              <w:spacing w:after="0"/>
            </w:pPr>
            <w:r>
              <w:rPr>
                <w:sz w:val="14"/>
              </w:rPr>
              <w:t>Source Ssc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9C9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电网更强，电压刚性大、并网冲击更大。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4BC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电网更弱、</w:t>
            </w:r>
            <w:r>
              <w:rPr>
                <w:sz w:val="14"/>
                <w:lang w:eastAsia="zh-CN"/>
              </w:rPr>
              <w:t xml:space="preserve">P/Q </w:t>
            </w:r>
            <w:r>
              <w:rPr>
                <w:sz w:val="14"/>
                <w:lang w:eastAsia="zh-CN"/>
              </w:rPr>
              <w:t>耦合与电压波动增大。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2C5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Ig </w:t>
            </w:r>
            <w:r>
              <w:rPr>
                <w:sz w:val="14"/>
                <w:lang w:eastAsia="zh-CN"/>
              </w:rPr>
              <w:t>峰值、</w:t>
            </w:r>
            <w:r>
              <w:rPr>
                <w:sz w:val="14"/>
                <w:lang w:eastAsia="zh-CN"/>
              </w:rPr>
              <w:t xml:space="preserve">PCC </w:t>
            </w:r>
            <w:r>
              <w:rPr>
                <w:sz w:val="14"/>
                <w:lang w:eastAsia="zh-CN"/>
              </w:rPr>
              <w:t>电压。</w:t>
            </w:r>
          </w:p>
        </w:tc>
      </w:tr>
      <w:tr w:rsidR="00F21AD4" w14:paraId="029CA4F3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2173" w14:textId="77777777" w:rsidR="00F21AD4" w:rsidRDefault="00350C5E">
            <w:pPr>
              <w:spacing w:after="0"/>
            </w:pPr>
            <w:r>
              <w:rPr>
                <w:sz w:val="14"/>
              </w:rPr>
              <w:t>Transformer leakage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F3A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限制冲击但压降和动态延迟增大。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DE7C" w14:textId="77777777" w:rsidR="00F21AD4" w:rsidRDefault="00350C5E">
            <w:pPr>
              <w:spacing w:after="0"/>
            </w:pPr>
            <w:r>
              <w:rPr>
                <w:sz w:val="14"/>
              </w:rPr>
              <w:t>并网电流更尖锐。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FC15" w14:textId="77777777" w:rsidR="00F21AD4" w:rsidRDefault="00350C5E">
            <w:pPr>
              <w:spacing w:after="0"/>
            </w:pPr>
            <w:r>
              <w:rPr>
                <w:sz w:val="14"/>
              </w:rPr>
              <w:t>Ig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P/Q </w:t>
            </w:r>
            <w:r>
              <w:rPr>
                <w:sz w:val="14"/>
              </w:rPr>
              <w:t>响应。</w:t>
            </w:r>
          </w:p>
        </w:tc>
      </w:tr>
    </w:tbl>
    <w:p w14:paraId="4E70A05F" w14:textId="77777777" w:rsidR="00F21AD4" w:rsidRDefault="00F21AD4"/>
    <w:p w14:paraId="51C528CA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683FCCC8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BAC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459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E31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66E987B2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165B" w14:textId="77777777" w:rsidR="00F21AD4" w:rsidRDefault="00350C5E">
            <w:pPr>
              <w:spacing w:after="0"/>
            </w:pPr>
            <w:r>
              <w:rPr>
                <w:sz w:val="14"/>
              </w:rPr>
              <w:t>断路器开路时</w:t>
            </w:r>
            <w:r>
              <w:rPr>
                <w:sz w:val="14"/>
              </w:rPr>
              <w:t xml:space="preserve"> Vg=0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8B03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Grid_VI </w:t>
            </w:r>
            <w:r>
              <w:rPr>
                <w:sz w:val="14"/>
              </w:rPr>
              <w:t>放在了微网侧。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9F9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移动到断路器和变压器之间。</w:t>
            </w:r>
          </w:p>
        </w:tc>
      </w:tr>
      <w:tr w:rsidR="00F21AD4" w14:paraId="37584E2E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988C" w14:textId="77777777" w:rsidR="00F21AD4" w:rsidRDefault="00350C5E">
            <w:pPr>
              <w:spacing w:after="0"/>
            </w:pPr>
            <w:r>
              <w:rPr>
                <w:sz w:val="14"/>
              </w:rPr>
              <w:t>闭合瞬间巨大电流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076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相位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相序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幅值未同步，或断路器先于参考切换。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E9E1" w14:textId="77777777" w:rsidR="00F21AD4" w:rsidRDefault="00350C5E">
            <w:pPr>
              <w:spacing w:after="0"/>
            </w:pPr>
            <w:r>
              <w:rPr>
                <w:sz w:val="14"/>
              </w:rPr>
              <w:t>立即开断；叠加</w:t>
            </w:r>
            <w:r>
              <w:rPr>
                <w:sz w:val="14"/>
              </w:rPr>
              <w:t xml:space="preserve"> Vc/Vg</w:t>
            </w:r>
            <w:r>
              <w:rPr>
                <w:sz w:val="14"/>
              </w:rPr>
              <w:t>；确认</w:t>
            </w:r>
            <w:r>
              <w:rPr>
                <w:sz w:val="14"/>
              </w:rPr>
              <w:t xml:space="preserve"> T_sync&lt;T_grid_connect</w:t>
            </w:r>
            <w:r>
              <w:rPr>
                <w:sz w:val="14"/>
              </w:rPr>
              <w:t>。</w:t>
            </w:r>
          </w:p>
        </w:tc>
      </w:tr>
      <w:tr w:rsidR="00F21AD4" w14:paraId="78500B29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14D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A </w:t>
            </w:r>
            <w:r>
              <w:rPr>
                <w:sz w:val="14"/>
              </w:rPr>
              <w:t>相对上但</w:t>
            </w:r>
            <w:r>
              <w:rPr>
                <w:sz w:val="14"/>
              </w:rPr>
              <w:t xml:space="preserve"> B/C </w:t>
            </w:r>
            <w:r>
              <w:rPr>
                <w:sz w:val="14"/>
              </w:rPr>
              <w:t>对不上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B66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相序在变压器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连线处交换。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7025" w14:textId="77777777" w:rsidR="00F21AD4" w:rsidRDefault="00350C5E">
            <w:pPr>
              <w:spacing w:after="0"/>
            </w:pPr>
            <w:r>
              <w:rPr>
                <w:sz w:val="14"/>
              </w:rPr>
              <w:t>逐相追线，保持</w:t>
            </w:r>
            <w:r>
              <w:rPr>
                <w:sz w:val="14"/>
              </w:rPr>
              <w:t xml:space="preserve"> A-A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B-B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C-C</w:t>
            </w:r>
            <w:r>
              <w:rPr>
                <w:sz w:val="14"/>
              </w:rPr>
              <w:t>。</w:t>
            </w:r>
          </w:p>
        </w:tc>
      </w:tr>
      <w:tr w:rsidR="00F21AD4" w14:paraId="0EBA7D8F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2E4A" w14:textId="77777777" w:rsidR="00F21AD4" w:rsidRDefault="00350C5E">
            <w:pPr>
              <w:spacing w:after="0"/>
            </w:pPr>
            <w:r>
              <w:rPr>
                <w:sz w:val="14"/>
              </w:rPr>
              <w:t>变压器电压比相反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933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低高压绕组接反或额定电压顺序错。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7A80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W1=690 V </w:t>
            </w:r>
            <w:r>
              <w:rPr>
                <w:sz w:val="14"/>
              </w:rPr>
              <w:t>接微网，</w:t>
            </w:r>
            <w:r>
              <w:rPr>
                <w:sz w:val="14"/>
              </w:rPr>
              <w:t xml:space="preserve">W2=25 kV </w:t>
            </w:r>
            <w:r>
              <w:rPr>
                <w:sz w:val="14"/>
              </w:rPr>
              <w:t>接电网。</w:t>
            </w:r>
          </w:p>
        </w:tc>
      </w:tr>
    </w:tbl>
    <w:p w14:paraId="236F9092" w14:textId="77777777" w:rsidR="00F21AD4" w:rsidRDefault="00F21AD4"/>
    <w:p w14:paraId="0A09FEAB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3C7BA07E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断路器开路时可测</w:t>
      </w:r>
      <w:r>
        <w:rPr>
          <w:lang w:eastAsia="zh-CN"/>
        </w:rPr>
        <w:t xml:space="preserve"> Vgabc</w:t>
      </w:r>
      <w:r>
        <w:rPr>
          <w:lang w:eastAsia="zh-CN"/>
        </w:rPr>
        <w:t>。</w:t>
      </w:r>
    </w:p>
    <w:p w14:paraId="6DC8C85A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同步参考先切换，断路器后闭合。</w:t>
      </w:r>
    </w:p>
    <w:p w14:paraId="4ABB28F2" w14:textId="77777777" w:rsidR="00F21AD4" w:rsidRDefault="00350C5E">
      <w:pPr>
        <w:pStyle w:val="a0"/>
      </w:pPr>
      <w:r>
        <w:t xml:space="preserve">□ </w:t>
      </w:r>
      <w:r>
        <w:t>并网前</w:t>
      </w:r>
      <w:r>
        <w:t xml:space="preserve"> Vcabc/Vgabc </w:t>
      </w:r>
      <w:r>
        <w:t>同相序、同频率、近似同幅。</w:t>
      </w:r>
    </w:p>
    <w:p w14:paraId="091E9652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合闸冲击在可接受范围。</w:t>
      </w:r>
    </w:p>
    <w:p w14:paraId="7579896C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13</w:t>
      </w:r>
      <w:r>
        <w:rPr>
          <w:rFonts w:ascii="Calibri" w:eastAsia="微软雅黑" w:hAnsi="Calibri"/>
          <w:lang w:eastAsia="zh-CN"/>
        </w:rPr>
        <w:t>：加入并网</w:t>
      </w:r>
      <w:r>
        <w:rPr>
          <w:rFonts w:ascii="Calibri" w:eastAsia="微软雅黑" w:hAnsi="Calibri"/>
          <w:lang w:eastAsia="zh-CN"/>
        </w:rPr>
        <w:t xml:space="preserve"> MPPC </w:t>
      </w:r>
      <w:r>
        <w:rPr>
          <w:rFonts w:ascii="Calibri" w:eastAsia="微软雅黑" w:hAnsi="Calibri"/>
          <w:lang w:eastAsia="zh-CN"/>
        </w:rPr>
        <w:t>与直流母线功率外环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77EFB6AC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9F8EE" w14:textId="77777777" w:rsidR="00F21AD4" w:rsidRDefault="00350C5E">
            <w:pPr>
              <w:spacing w:after="0"/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并网后逆变器改为受控功率接口：外层</w:t>
            </w:r>
            <w:r>
              <w:rPr>
                <w:lang w:eastAsia="zh-CN"/>
              </w:rPr>
              <w:t xml:space="preserve"> Vdc PI </w:t>
            </w:r>
            <w:r>
              <w:rPr>
                <w:lang w:eastAsia="zh-CN"/>
              </w:rPr>
              <w:t>决定有功参考，</w:t>
            </w:r>
            <w:r>
              <w:rPr>
                <w:lang w:eastAsia="zh-CN"/>
              </w:rPr>
              <w:t xml:space="preserve">Q–V </w:t>
            </w:r>
            <w:r>
              <w:rPr>
                <w:lang w:eastAsia="zh-CN"/>
              </w:rPr>
              <w:t>下垂决定无功参考，</w:t>
            </w:r>
            <w:r>
              <w:rPr>
                <w:lang w:eastAsia="zh-CN"/>
              </w:rPr>
              <w:t xml:space="preserve">MPPC </w:t>
            </w:r>
            <w:r>
              <w:rPr>
                <w:lang w:eastAsia="zh-CN"/>
              </w:rPr>
              <w:t>从</w:t>
            </w:r>
            <w:r>
              <w:rPr>
                <w:lang w:eastAsia="zh-CN"/>
              </w:rPr>
              <w:t xml:space="preserve"> 8 </w:t>
            </w:r>
            <w:r>
              <w:rPr>
                <w:lang w:eastAsia="zh-CN"/>
              </w:rPr>
              <w:t>个开关状态中选择下一步</w:t>
            </w:r>
            <w:r>
              <w:rPr>
                <w:lang w:eastAsia="zh-CN"/>
              </w:rPr>
              <w:t xml:space="preserve"> P/Q </w:t>
            </w:r>
            <w:r>
              <w:rPr>
                <w:lang w:eastAsia="zh-CN"/>
              </w:rPr>
              <w:t>最接近参考的状态。</w:t>
            </w:r>
            <w:r>
              <w:t>功率可双向，取决于参考和符号定义。</w:t>
            </w:r>
          </w:p>
        </w:tc>
      </w:tr>
    </w:tbl>
    <w:p w14:paraId="423FDA1F" w14:textId="77777777" w:rsidR="00F21AD4" w:rsidRDefault="00F21AD4"/>
    <w:p w14:paraId="269FB7FF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63AE0D77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783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DA3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D3C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C0D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2A6727A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8225" w14:textId="77777777" w:rsidR="00F21AD4" w:rsidRDefault="00350C5E">
            <w:pPr>
              <w:spacing w:after="0"/>
            </w:pPr>
            <w:r>
              <w:rPr>
                <w:sz w:val="14"/>
              </w:rPr>
              <w:t>MATLAB Function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9F34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User-Defined Functions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7EF5" w14:textId="77777777" w:rsidR="00F21AD4" w:rsidRDefault="00350C5E">
            <w:pPr>
              <w:spacing w:after="0"/>
            </w:pPr>
            <w:r>
              <w:rPr>
                <w:sz w:val="14"/>
              </w:rPr>
              <w:t>粘贴</w:t>
            </w:r>
            <w:r>
              <w:rPr>
                <w:sz w:val="14"/>
              </w:rPr>
              <w:t xml:space="preserve"> pvess_mppc_block.m</w:t>
            </w:r>
            <w:r>
              <w:rPr>
                <w:sz w:val="14"/>
              </w:rPr>
              <w:t>；入口改</w:t>
            </w:r>
            <w:r>
              <w:rPr>
                <w:sz w:val="14"/>
              </w:rPr>
              <w:t xml:space="preserve"> fcn</w:t>
            </w:r>
            <w:r>
              <w:rPr>
                <w:sz w:val="14"/>
              </w:rPr>
              <w:t>；固定尺寸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5A9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并网</w:t>
            </w:r>
            <w:r>
              <w:rPr>
                <w:sz w:val="14"/>
                <w:lang w:eastAsia="zh-CN"/>
              </w:rPr>
              <w:t xml:space="preserve"> 8 </w:t>
            </w:r>
            <w:r>
              <w:rPr>
                <w:sz w:val="14"/>
                <w:lang w:eastAsia="zh-CN"/>
              </w:rPr>
              <w:t>状态预测算法核。</w:t>
            </w:r>
          </w:p>
        </w:tc>
      </w:tr>
      <w:tr w:rsidR="00F21AD4" w14:paraId="03EB8B11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E300" w14:textId="77777777" w:rsidR="00F21AD4" w:rsidRDefault="00350C5E">
            <w:pPr>
              <w:spacing w:after="0"/>
            </w:pPr>
            <w:r>
              <w:rPr>
                <w:sz w:val="14"/>
              </w:rPr>
              <w:t>Sum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57F5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2D7F" w14:textId="77777777" w:rsidR="00F21AD4" w:rsidRDefault="00350C5E">
            <w:pPr>
              <w:spacing w:after="0"/>
            </w:pPr>
            <w:r>
              <w:rPr>
                <w:sz w:val="14"/>
              </w:rPr>
              <w:t>Inputs=+-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Vdc_ref−Vdc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0C4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按本手册</w:t>
            </w:r>
            <w:r>
              <w:rPr>
                <w:sz w:val="14"/>
                <w:lang w:eastAsia="zh-CN"/>
              </w:rPr>
              <w:t xml:space="preserve"> P&gt;0=</w:t>
            </w:r>
            <w:r>
              <w:rPr>
                <w:sz w:val="14"/>
                <w:lang w:eastAsia="zh-CN"/>
              </w:rPr>
              <w:t>电网</w:t>
            </w:r>
            <w:r>
              <w:rPr>
                <w:sz w:val="14"/>
                <w:lang w:eastAsia="zh-CN"/>
              </w:rPr>
              <w:t>→</w:t>
            </w:r>
            <w:r>
              <w:rPr>
                <w:sz w:val="14"/>
                <w:lang w:eastAsia="zh-CN"/>
              </w:rPr>
              <w:t>变换器定义生成误差。</w:t>
            </w:r>
          </w:p>
        </w:tc>
      </w:tr>
      <w:tr w:rsidR="00F21AD4" w14:paraId="23E7B45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BB47" w14:textId="77777777" w:rsidR="00F21AD4" w:rsidRDefault="00350C5E">
            <w:pPr>
              <w:spacing w:after="0"/>
            </w:pPr>
            <w:r>
              <w:rPr>
                <w:sz w:val="14"/>
              </w:rPr>
              <w:t>Discrete PID Controller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842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EBFD" w14:textId="77777777" w:rsidR="00F21AD4" w:rsidRDefault="00350C5E">
            <w:pPr>
              <w:spacing w:after="0"/>
            </w:pPr>
            <w:r>
              <w:rPr>
                <w:sz w:val="14"/>
              </w:rPr>
              <w:t>PI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P=Kp_dc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I=Ki_dc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Ts=Ts_mpc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Output limits=[Pref_min,Pref_max]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anti-windup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339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Vdc </w:t>
            </w:r>
            <w:r>
              <w:rPr>
                <w:sz w:val="14"/>
              </w:rPr>
              <w:t>外环输出</w:t>
            </w:r>
            <w:r>
              <w:rPr>
                <w:sz w:val="14"/>
              </w:rPr>
              <w:t xml:space="preserve"> Pref</w:t>
            </w:r>
            <w:r>
              <w:rPr>
                <w:sz w:val="14"/>
              </w:rPr>
              <w:t>。</w:t>
            </w:r>
          </w:p>
        </w:tc>
      </w:tr>
      <w:tr w:rsidR="00F21AD4" w14:paraId="50C24FD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A707" w14:textId="77777777" w:rsidR="00F21AD4" w:rsidRDefault="00350C5E">
            <w:pPr>
              <w:spacing w:after="0"/>
            </w:pPr>
            <w:r>
              <w:rPr>
                <w:sz w:val="14"/>
              </w:rPr>
              <w:t>Bias + Gain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66F9" w14:textId="77777777" w:rsidR="00F21AD4" w:rsidRDefault="00350C5E">
            <w:pPr>
              <w:spacing w:after="0"/>
            </w:pPr>
            <w:r>
              <w:rPr>
                <w:sz w:val="14"/>
              </w:rPr>
              <w:t>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3778" w14:textId="77777777" w:rsidR="00F21AD4" w:rsidRDefault="00350C5E">
            <w:pPr>
              <w:spacing w:after="0"/>
            </w:pPr>
            <w:r>
              <w:rPr>
                <w:sz w:val="14"/>
              </w:rPr>
              <w:t>Bias=−1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Gain=m_var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EEB4" w14:textId="77777777" w:rsidR="00F21AD4" w:rsidRDefault="00350C5E">
            <w:pPr>
              <w:spacing w:after="0"/>
            </w:pPr>
            <w:r>
              <w:rPr>
                <w:sz w:val="14"/>
              </w:rPr>
              <w:t>Qref=(Vg_pu−1)m_var</w:t>
            </w:r>
            <w:r>
              <w:rPr>
                <w:sz w:val="14"/>
              </w:rPr>
              <w:t>。</w:t>
            </w:r>
          </w:p>
        </w:tc>
      </w:tr>
      <w:tr w:rsidR="00F21AD4" w14:paraId="7342147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22B9" w14:textId="77777777" w:rsidR="00F21AD4" w:rsidRDefault="00350C5E">
            <w:pPr>
              <w:spacing w:after="0"/>
            </w:pPr>
            <w:r>
              <w:rPr>
                <w:sz w:val="14"/>
              </w:rPr>
              <w:t>From Workspace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0193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5398" w14:textId="77777777" w:rsidR="00F21AD4" w:rsidRDefault="00350C5E">
            <w:pPr>
              <w:spacing w:after="0"/>
            </w:pPr>
            <w:r>
              <w:rPr>
                <w:sz w:val="14"/>
              </w:rPr>
              <w:t>Variable=GridVpu_profile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DD56" w14:textId="77777777" w:rsidR="00F21AD4" w:rsidRDefault="00350C5E">
            <w:pPr>
              <w:spacing w:after="0"/>
            </w:pPr>
            <w:r>
              <w:rPr>
                <w:sz w:val="14"/>
              </w:rPr>
              <w:t>论文</w:t>
            </w:r>
            <w:r>
              <w:rPr>
                <w:sz w:val="14"/>
              </w:rPr>
              <w:t xml:space="preserve"> 0.9 pu </w:t>
            </w:r>
            <w:r>
              <w:rPr>
                <w:sz w:val="14"/>
              </w:rPr>
              <w:t>电压跌落。</w:t>
            </w:r>
          </w:p>
        </w:tc>
      </w:tr>
      <w:tr w:rsidR="00F21AD4" w14:paraId="5883D0E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0C78" w14:textId="77777777" w:rsidR="00F21AD4" w:rsidRDefault="00350C5E">
            <w:pPr>
              <w:spacing w:after="0"/>
            </w:pPr>
            <w:r>
              <w:rPr>
                <w:sz w:val="14"/>
              </w:rPr>
              <w:t>Switch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3F85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A8AF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GridConnected </w:t>
            </w:r>
            <w:r>
              <w:rPr>
                <w:sz w:val="14"/>
              </w:rPr>
              <w:t>选择</w:t>
            </w:r>
            <w:r>
              <w:rPr>
                <w:sz w:val="14"/>
              </w:rPr>
              <w:t xml:space="preserve"> MPVC/MPPC gates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137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孤岛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并网门极模式切换。</w:t>
            </w:r>
          </w:p>
        </w:tc>
      </w:tr>
      <w:tr w:rsidR="00F21AD4" w14:paraId="0535251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17CB0" w14:textId="77777777" w:rsidR="00F21AD4" w:rsidRDefault="00350C5E">
            <w:pPr>
              <w:spacing w:after="0"/>
            </w:pPr>
            <w:r>
              <w:rPr>
                <w:sz w:val="14"/>
              </w:rPr>
              <w:t>Unit Delay/Selector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5F2D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Discrete / 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2921" w14:textId="77777777" w:rsidR="00F21AD4" w:rsidRDefault="00350C5E">
            <w:pPr>
              <w:spacing w:after="0"/>
            </w:pP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MPVC </w:t>
            </w:r>
            <w:r>
              <w:rPr>
                <w:sz w:val="14"/>
              </w:rPr>
              <w:t>相同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7A2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MPPC </w:t>
            </w:r>
            <w:r>
              <w:rPr>
                <w:sz w:val="14"/>
              </w:rPr>
              <w:t>上一状态。</w:t>
            </w:r>
          </w:p>
        </w:tc>
      </w:tr>
      <w:tr w:rsidR="00F21AD4" w14:paraId="3A479C3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F324" w14:textId="77777777" w:rsidR="00F21AD4" w:rsidRDefault="00350C5E">
            <w:pPr>
              <w:spacing w:after="0"/>
            </w:pPr>
            <w:r>
              <w:rPr>
                <w:sz w:val="14"/>
              </w:rPr>
              <w:t>Saturation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9BB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Discontinuities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D469" w14:textId="77777777" w:rsidR="00F21AD4" w:rsidRDefault="00350C5E">
            <w:pPr>
              <w:spacing w:after="0"/>
            </w:pPr>
            <w:r>
              <w:rPr>
                <w:sz w:val="14"/>
              </w:rPr>
              <w:t>Pref limits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8F9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限制变流器功率命令。</w:t>
            </w:r>
          </w:p>
        </w:tc>
      </w:tr>
    </w:tbl>
    <w:p w14:paraId="684000EE" w14:textId="77777777" w:rsidR="00F21AD4" w:rsidRDefault="00F21AD4">
      <w:pPr>
        <w:rPr>
          <w:lang w:eastAsia="zh-CN"/>
        </w:rPr>
      </w:pPr>
    </w:p>
    <w:p w14:paraId="7A709156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4B847924" w14:textId="77777777" w:rsidR="00F21AD4" w:rsidRDefault="00350C5E">
      <w:pPr>
        <w:pStyle w:val="a"/>
        <w:ind w:left="440" w:hanging="440"/>
      </w:pPr>
      <w:r>
        <w:t>粘贴</w:t>
      </w:r>
      <w:r>
        <w:t xml:space="preserve"> pvess_mppc_block.m </w:t>
      </w:r>
      <w:r>
        <w:t>到第二个</w:t>
      </w:r>
      <w:r>
        <w:t xml:space="preserve"> MATLAB Function</w:t>
      </w:r>
      <w:r>
        <w:t>，入口名改</w:t>
      </w:r>
      <w:r>
        <w:t xml:space="preserve"> fcn</w:t>
      </w:r>
      <w:r>
        <w:t>。输入尺寸：</w:t>
      </w:r>
      <w:r>
        <w:t xml:space="preserve">Vdc </w:t>
      </w:r>
      <w:r>
        <w:t>标量；</w:t>
      </w:r>
      <w:r>
        <w:t>Vg_ab=[2 1]</w:t>
      </w:r>
      <w:r>
        <w:t>；</w:t>
      </w:r>
      <w:r>
        <w:t xml:space="preserve">P/Q/Pref/Qref/Ts/Lf/Rf/omega/Pbase/Qbase/lambda </w:t>
      </w:r>
      <w:r>
        <w:t>均标量；</w:t>
      </w:r>
      <w:r>
        <w:t>previousState=[3 1]</w:t>
      </w:r>
      <w:r>
        <w:t>；输出同</w:t>
      </w:r>
      <w:r>
        <w:t xml:space="preserve"> MPVC</w:t>
      </w:r>
      <w:r>
        <w:t>。</w:t>
      </w:r>
    </w:p>
    <w:p w14:paraId="34283F4F" w14:textId="77777777" w:rsidR="00F21AD4" w:rsidRDefault="00350C5E">
      <w:pPr>
        <w:pStyle w:val="a"/>
        <w:ind w:left="440" w:hanging="440"/>
      </w:pPr>
      <w:r>
        <w:rPr>
          <w:lang w:eastAsia="zh-CN"/>
        </w:rPr>
        <w:lastRenderedPageBreak/>
        <w:t>严格采用一个功率方向：本手册与该函数注释规定</w:t>
      </w:r>
      <w:r>
        <w:rPr>
          <w:lang w:eastAsia="zh-CN"/>
        </w:rPr>
        <w:t xml:space="preserve"> P&gt;0 </w:t>
      </w:r>
      <w:r>
        <w:rPr>
          <w:lang w:eastAsia="zh-CN"/>
        </w:rPr>
        <w:t>为电网</w:t>
      </w:r>
      <w:r>
        <w:rPr>
          <w:lang w:eastAsia="zh-CN"/>
        </w:rPr>
        <w:t>→</w:t>
      </w:r>
      <w:r>
        <w:rPr>
          <w:lang w:eastAsia="zh-CN"/>
        </w:rPr>
        <w:t>变换器（从电网吸收），</w:t>
      </w:r>
      <w:r>
        <w:rPr>
          <w:lang w:eastAsia="zh-CN"/>
        </w:rPr>
        <w:t xml:space="preserve">P&lt;0 </w:t>
      </w:r>
      <w:r>
        <w:rPr>
          <w:lang w:eastAsia="zh-CN"/>
        </w:rPr>
        <w:t>为变换器</w:t>
      </w:r>
      <w:r>
        <w:rPr>
          <w:lang w:eastAsia="zh-CN"/>
        </w:rPr>
        <w:t>→</w:t>
      </w:r>
      <w:r>
        <w:rPr>
          <w:lang w:eastAsia="zh-CN"/>
        </w:rPr>
        <w:t>电网（送电）。</w:t>
      </w:r>
      <w:r>
        <w:t>若</w:t>
      </w:r>
      <w:r>
        <w:t xml:space="preserve"> Grid_VI </w:t>
      </w:r>
      <w:r>
        <w:t>箭头相反，在进入</w:t>
      </w:r>
      <w:r>
        <w:t xml:space="preserve"> P/Q </w:t>
      </w:r>
      <w:r>
        <w:t>计算前对</w:t>
      </w:r>
      <w:r>
        <w:t xml:space="preserve"> Ig </w:t>
      </w:r>
      <w:r>
        <w:t>乘</w:t>
      </w:r>
      <w:r>
        <w:t xml:space="preserve"> −1</w:t>
      </w:r>
      <w:r>
        <w:t>。</w:t>
      </w:r>
    </w:p>
    <w:p w14:paraId="07117C64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 xml:space="preserve">Vdc </w:t>
      </w:r>
      <w:r>
        <w:rPr>
          <w:lang w:eastAsia="zh-CN"/>
        </w:rPr>
        <w:t>外环用</w:t>
      </w:r>
      <w:r>
        <w:rPr>
          <w:lang w:eastAsia="zh-CN"/>
        </w:rPr>
        <w:t xml:space="preserve"> e=Vdc_ref−Vdc</w:t>
      </w:r>
      <w:r>
        <w:rPr>
          <w:lang w:eastAsia="zh-CN"/>
        </w:rPr>
        <w:t>。于是</w:t>
      </w:r>
      <w:r>
        <w:rPr>
          <w:lang w:eastAsia="zh-CN"/>
        </w:rPr>
        <w:t xml:space="preserve"> Vdc </w:t>
      </w:r>
      <w:r>
        <w:rPr>
          <w:lang w:eastAsia="zh-CN"/>
        </w:rPr>
        <w:t>偏高时</w:t>
      </w:r>
      <w:r>
        <w:rPr>
          <w:lang w:eastAsia="zh-CN"/>
        </w:rPr>
        <w:t xml:space="preserve"> e&lt;0</w:t>
      </w:r>
      <w:r>
        <w:rPr>
          <w:lang w:eastAsia="zh-CN"/>
        </w:rPr>
        <w:t>、</w:t>
      </w:r>
      <w:r>
        <w:rPr>
          <w:lang w:eastAsia="zh-CN"/>
        </w:rPr>
        <w:t>Pref&lt;0</w:t>
      </w:r>
      <w:r>
        <w:rPr>
          <w:lang w:eastAsia="zh-CN"/>
        </w:rPr>
        <w:t>，命令逆变器向电网送电；</w:t>
      </w:r>
      <w:r>
        <w:rPr>
          <w:lang w:eastAsia="zh-CN"/>
        </w:rPr>
        <w:t xml:space="preserve">Vdc </w:t>
      </w:r>
      <w:r>
        <w:rPr>
          <w:lang w:eastAsia="zh-CN"/>
        </w:rPr>
        <w:t>偏低时</w:t>
      </w:r>
      <w:r>
        <w:rPr>
          <w:lang w:eastAsia="zh-CN"/>
        </w:rPr>
        <w:t xml:space="preserve"> Pref&gt;0</w:t>
      </w:r>
      <w:r>
        <w:rPr>
          <w:lang w:eastAsia="zh-CN"/>
        </w:rPr>
        <w:t>，从电网吸收补充母线。</w:t>
      </w:r>
    </w:p>
    <w:p w14:paraId="44DDAEC4" w14:textId="77777777" w:rsidR="00F21AD4" w:rsidRDefault="00350C5E">
      <w:pPr>
        <w:pStyle w:val="a"/>
        <w:ind w:left="440" w:hanging="440"/>
      </w:pPr>
      <w:r>
        <w:t xml:space="preserve">Vg_pu </w:t>
      </w:r>
      <w:r>
        <w:t>经</w:t>
      </w:r>
      <w:r>
        <w:t xml:space="preserve"> Bias(−1)</w:t>
      </w:r>
      <w:r>
        <w:t>、</w:t>
      </w:r>
      <w:r>
        <w:t xml:space="preserve">Gain(m_var) </w:t>
      </w:r>
      <w:r>
        <w:t>得</w:t>
      </w:r>
      <w:r>
        <w:t xml:space="preserve"> Qref</w:t>
      </w:r>
      <w:r>
        <w:t>。</w:t>
      </w:r>
      <w:r>
        <w:t xml:space="preserve">0.9 pu </w:t>
      </w:r>
      <w:r>
        <w:t>时</w:t>
      </w:r>
      <w:r>
        <w:t xml:space="preserve"> Qref=(0.9−1)×4e6=−0.4 Mvar</w:t>
      </w:r>
      <w:r>
        <w:t>；不能再把</w:t>
      </w:r>
      <w:r>
        <w:t xml:space="preserve"> 100 </w:t>
      </w:r>
      <w:r>
        <w:t>当成数值倍率。</w:t>
      </w:r>
    </w:p>
    <w:p w14:paraId="07867604" w14:textId="77777777" w:rsidR="00F21AD4" w:rsidRDefault="00350C5E">
      <w:pPr>
        <w:pStyle w:val="a"/>
        <w:ind w:left="440" w:hanging="440"/>
      </w:pPr>
      <w:r>
        <w:t>GridConnected Switch</w:t>
      </w:r>
      <w:r>
        <w:t>：</w:t>
      </w:r>
      <w:r>
        <w:t xml:space="preserve">u3 </w:t>
      </w:r>
      <w:r>
        <w:t>接</w:t>
      </w:r>
      <w:r>
        <w:t xml:space="preserve"> MPVC gates</w:t>
      </w:r>
      <w:r>
        <w:t>，</w:t>
      </w:r>
      <w:r>
        <w:t xml:space="preserve">u1 </w:t>
      </w:r>
      <w:r>
        <w:t>接</w:t>
      </w:r>
      <w:r>
        <w:t xml:space="preserve"> MPPC gates</w:t>
      </w:r>
      <w:r>
        <w:t>，</w:t>
      </w:r>
      <w:r>
        <w:t xml:space="preserve">u2 </w:t>
      </w:r>
      <w:r>
        <w:t>接并网状态。输出再经过统一</w:t>
      </w:r>
      <w:r>
        <w:t xml:space="preserve"> enable </w:t>
      </w:r>
      <w:r>
        <w:t>和</w:t>
      </w:r>
      <w:r>
        <w:t xml:space="preserve"> Data Type Conversion </w:t>
      </w:r>
      <w:r>
        <w:t>接桥。</w:t>
      </w:r>
    </w:p>
    <w:p w14:paraId="4C6A1EA4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第一次并网先将</w:t>
      </w:r>
      <w:r>
        <w:rPr>
          <w:lang w:eastAsia="zh-CN"/>
        </w:rPr>
        <w:t xml:space="preserve"> Pref=0</w:t>
      </w:r>
      <w:r>
        <w:rPr>
          <w:lang w:eastAsia="zh-CN"/>
        </w:rPr>
        <w:t>、</w:t>
      </w:r>
      <w:r>
        <w:rPr>
          <w:lang w:eastAsia="zh-CN"/>
        </w:rPr>
        <w:t xml:space="preserve">Qref=0 </w:t>
      </w:r>
      <w:r>
        <w:rPr>
          <w:lang w:eastAsia="zh-CN"/>
        </w:rPr>
        <w:t>固定，确认无冲击；再启用</w:t>
      </w:r>
      <w:r>
        <w:rPr>
          <w:lang w:eastAsia="zh-CN"/>
        </w:rPr>
        <w:t xml:space="preserve"> Vdc PI</w:t>
      </w:r>
      <w:r>
        <w:rPr>
          <w:lang w:eastAsia="zh-CN"/>
        </w:rPr>
        <w:t>；最后启用</w:t>
      </w:r>
      <w:r>
        <w:rPr>
          <w:lang w:eastAsia="zh-CN"/>
        </w:rPr>
        <w:t xml:space="preserve"> Q–V </w:t>
      </w:r>
      <w:r>
        <w:rPr>
          <w:lang w:eastAsia="zh-CN"/>
        </w:rPr>
        <w:t>下垂。每增加一环都单独保存和测试。</w:t>
      </w:r>
    </w:p>
    <w:p w14:paraId="1E265358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016D8029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21A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A0F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247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9EA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60F402FD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5D8A" w14:textId="77777777" w:rsidR="00F21AD4" w:rsidRDefault="00350C5E">
            <w:pPr>
              <w:spacing w:after="0"/>
            </w:pPr>
            <w:r>
              <w:rPr>
                <w:sz w:val="14"/>
              </w:rPr>
              <w:t>Vg_ab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P/Q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5D43" w14:textId="77777777" w:rsidR="00F21AD4" w:rsidRDefault="00350C5E">
            <w:pPr>
              <w:spacing w:after="0"/>
            </w:pPr>
            <w:r>
              <w:rPr>
                <w:sz w:val="14"/>
              </w:rPr>
              <w:t>MPPC Function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A863" w14:textId="77777777" w:rsidR="00F21AD4" w:rsidRDefault="00350C5E">
            <w:pPr>
              <w:spacing w:after="0"/>
            </w:pPr>
            <w:r>
              <w:rPr>
                <w:sz w:val="14"/>
              </w:rPr>
              <w:t>同</w:t>
            </w:r>
            <w:r>
              <w:rPr>
                <w:sz w:val="14"/>
              </w:rPr>
              <w:t xml:space="preserve"> Ts_mpc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97A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预测当前候选状态下的下一步功率。</w:t>
            </w:r>
          </w:p>
        </w:tc>
      </w:tr>
      <w:tr w:rsidR="00F21AD4" w14:paraId="64C6307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809A" w14:textId="77777777" w:rsidR="00F21AD4" w:rsidRDefault="00350C5E">
            <w:pPr>
              <w:spacing w:after="0"/>
            </w:pPr>
            <w:r>
              <w:rPr>
                <w:sz w:val="14"/>
              </w:rPr>
              <w:t>Vdc_ref−Vdc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3B82" w14:textId="77777777" w:rsidR="00F21AD4" w:rsidRDefault="00350C5E">
            <w:pPr>
              <w:spacing w:after="0"/>
            </w:pPr>
            <w:r>
              <w:rPr>
                <w:sz w:val="14"/>
              </w:rPr>
              <w:t>PI → Pref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C07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P&gt;0 </w:t>
            </w:r>
            <w:r>
              <w:rPr>
                <w:sz w:val="14"/>
              </w:rPr>
              <w:t>吸收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980D" w14:textId="77777777" w:rsidR="00F21AD4" w:rsidRDefault="00350C5E">
            <w:pPr>
              <w:spacing w:after="0"/>
            </w:pPr>
            <w:r>
              <w:rPr>
                <w:sz w:val="14"/>
              </w:rPr>
              <w:t>维持直流母线能量。</w:t>
            </w:r>
          </w:p>
        </w:tc>
      </w:tr>
      <w:tr w:rsidR="00F21AD4" w14:paraId="6ADF5BC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6534" w14:textId="77777777" w:rsidR="00F21AD4" w:rsidRDefault="00350C5E">
            <w:pPr>
              <w:spacing w:after="0"/>
            </w:pPr>
            <w:r>
              <w:rPr>
                <w:sz w:val="14"/>
              </w:rPr>
              <w:t>Vg_pu−1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4E29" w14:textId="77777777" w:rsidR="00F21AD4" w:rsidRDefault="00350C5E">
            <w:pPr>
              <w:spacing w:after="0"/>
            </w:pPr>
            <w:r>
              <w:rPr>
                <w:sz w:val="14"/>
              </w:rPr>
              <w:t>m_var Gain → Qref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65AB" w14:textId="77777777" w:rsidR="00F21AD4" w:rsidRDefault="00350C5E">
            <w:pPr>
              <w:spacing w:after="0"/>
            </w:pPr>
            <w:r>
              <w:rPr>
                <w:sz w:val="14"/>
              </w:rPr>
              <w:t>pu→var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24BF" w14:textId="77777777" w:rsidR="00F21AD4" w:rsidRDefault="00350C5E">
            <w:pPr>
              <w:spacing w:after="0"/>
            </w:pPr>
            <w:r>
              <w:rPr>
                <w:sz w:val="14"/>
              </w:rPr>
              <w:t>电网电压支持。</w:t>
            </w:r>
          </w:p>
        </w:tc>
      </w:tr>
      <w:tr w:rsidR="00F21AD4" w14:paraId="106E2D9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911A" w14:textId="77777777" w:rsidR="00F21AD4" w:rsidRDefault="00350C5E">
            <w:pPr>
              <w:spacing w:after="0"/>
            </w:pPr>
            <w:r>
              <w:rPr>
                <w:sz w:val="14"/>
              </w:rPr>
              <w:t>MPVC/MPPC gates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41B9" w14:textId="77777777" w:rsidR="00F21AD4" w:rsidRDefault="00350C5E">
            <w:pPr>
              <w:spacing w:after="0"/>
            </w:pPr>
            <w:r>
              <w:rPr>
                <w:sz w:val="14"/>
              </w:rPr>
              <w:t>Mode Switch → gate enable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47A6" w14:textId="77777777" w:rsidR="00F21AD4" w:rsidRDefault="00350C5E">
            <w:pPr>
              <w:spacing w:after="0"/>
            </w:pPr>
            <w:r>
              <w:rPr>
                <w:sz w:val="14"/>
              </w:rPr>
              <w:t>6×1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8571" w14:textId="77777777" w:rsidR="00F21AD4" w:rsidRDefault="00350C5E">
            <w:pPr>
              <w:spacing w:after="0"/>
            </w:pPr>
            <w:r>
              <w:rPr>
                <w:sz w:val="14"/>
              </w:rPr>
              <w:t>模式切换。</w:t>
            </w:r>
          </w:p>
        </w:tc>
      </w:tr>
    </w:tbl>
    <w:p w14:paraId="6DD80F7C" w14:textId="77777777" w:rsidR="00F21AD4" w:rsidRDefault="00F21AD4"/>
    <w:p w14:paraId="14D6FE23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16E04262" w14:textId="77777777" w:rsidR="00F21AD4" w:rsidRDefault="00350C5E">
      <w:pPr>
        <w:pStyle w:val="CodeBlock"/>
        <w:shd w:val="clear" w:color="auto" w:fill="F2F4F7"/>
      </w:pPr>
      <w:r>
        <w:t>P(k+1)=P+Ts[−(Rf/Lf)P−ωQ+3/(2Lf)(|Vg|²−Re{VgVi*})]</w:t>
      </w:r>
    </w:p>
    <w:p w14:paraId="345F6FE3" w14:textId="77777777" w:rsidR="00F21AD4" w:rsidRDefault="00350C5E">
      <w:pPr>
        <w:pStyle w:val="CodeBlock"/>
        <w:shd w:val="clear" w:color="auto" w:fill="F2F4F7"/>
      </w:pPr>
      <w:r>
        <w:t>Q(k+1)=Q+Ts[ωP−(Rf/Lf)Q−3/(2Lf)Im{VgVi*}]</w:t>
      </w:r>
    </w:p>
    <w:p w14:paraId="4C54197A" w14:textId="77777777" w:rsidR="00F21AD4" w:rsidRDefault="00350C5E">
      <w:pPr>
        <w:pStyle w:val="CodeBlock"/>
        <w:shd w:val="clear" w:color="auto" w:fill="F2F4F7"/>
      </w:pPr>
      <w:r>
        <w:t>Jp=((Pref−Ppred)/Pbase)²+((Qref−Qpred)/Qbase)²</w:t>
      </w:r>
    </w:p>
    <w:p w14:paraId="51623822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4CD581A5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04FE3" w14:textId="77777777" w:rsidR="00F21AD4" w:rsidRDefault="00350C5E">
            <w:pPr>
              <w:spacing w:after="0"/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并网后</w:t>
            </w:r>
            <w:r>
              <w:rPr>
                <w:lang w:eastAsia="zh-CN"/>
              </w:rPr>
              <w:t xml:space="preserve"> Vdc </w:t>
            </w:r>
            <w:r>
              <w:rPr>
                <w:lang w:eastAsia="zh-CN"/>
              </w:rPr>
              <w:t>应回到</w:t>
            </w:r>
            <w:r>
              <w:rPr>
                <w:lang w:eastAsia="zh-CN"/>
              </w:rPr>
              <w:t xml:space="preserve"> 1200 V </w:t>
            </w:r>
            <w:r>
              <w:rPr>
                <w:lang w:eastAsia="zh-CN"/>
              </w:rPr>
              <w:t>附近。若</w:t>
            </w:r>
            <w:r>
              <w:rPr>
                <w:lang w:eastAsia="zh-CN"/>
              </w:rPr>
              <w:t xml:space="preserve"> PV/</w:t>
            </w:r>
            <w:r>
              <w:rPr>
                <w:lang w:eastAsia="zh-CN"/>
              </w:rPr>
              <w:t>电池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负载使</w:t>
            </w:r>
            <w:r>
              <w:rPr>
                <w:lang w:eastAsia="zh-CN"/>
              </w:rPr>
              <w:t xml:space="preserve"> DC </w:t>
            </w:r>
            <w:r>
              <w:rPr>
                <w:lang w:eastAsia="zh-CN"/>
              </w:rPr>
              <w:t>侧功率过剩，</w:t>
            </w:r>
            <w:r>
              <w:rPr>
                <w:lang w:eastAsia="zh-CN"/>
              </w:rPr>
              <w:t xml:space="preserve">Pref </w:t>
            </w:r>
            <w:r>
              <w:rPr>
                <w:lang w:eastAsia="zh-CN"/>
              </w:rPr>
              <w:t>应为负并向电网送电；若</w:t>
            </w:r>
            <w:r>
              <w:rPr>
                <w:lang w:eastAsia="zh-CN"/>
              </w:rPr>
              <w:t xml:space="preserve"> DC </w:t>
            </w:r>
            <w:r>
              <w:rPr>
                <w:lang w:eastAsia="zh-CN"/>
              </w:rPr>
              <w:t>侧缺功率，</w:t>
            </w:r>
            <w:r>
              <w:rPr>
                <w:lang w:eastAsia="zh-CN"/>
              </w:rPr>
              <w:t xml:space="preserve">Pref </w:t>
            </w:r>
            <w:r>
              <w:rPr>
                <w:lang w:eastAsia="zh-CN"/>
              </w:rPr>
              <w:t>应为正、从电网吸收。</w:t>
            </w:r>
            <w:r>
              <w:t>电网</w:t>
            </w:r>
            <w:r>
              <w:t xml:space="preserve"> 0.9 pu </w:t>
            </w:r>
            <w:r>
              <w:t>时</w:t>
            </w:r>
            <w:r>
              <w:t xml:space="preserve"> Qref </w:t>
            </w:r>
            <w:r>
              <w:t>应显示</w:t>
            </w:r>
            <w:r>
              <w:t xml:space="preserve"> −4e5 var</w:t>
            </w:r>
            <w:r>
              <w:t>。</w:t>
            </w:r>
          </w:p>
        </w:tc>
      </w:tr>
    </w:tbl>
    <w:p w14:paraId="35DB6A0A" w14:textId="77777777" w:rsidR="00F21AD4" w:rsidRDefault="00F21AD4"/>
    <w:p w14:paraId="3D7FC5F8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6C82DDBE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87B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7D4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22C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B8A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3C56DBF4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C49F" w14:textId="77777777" w:rsidR="00F21AD4" w:rsidRDefault="00350C5E">
            <w:pPr>
              <w:spacing w:after="0"/>
            </w:pPr>
            <w:r>
              <w:rPr>
                <w:sz w:val="14"/>
              </w:rPr>
              <w:t>Kp_dc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F8A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Vdc </w:t>
            </w:r>
            <w:r>
              <w:rPr>
                <w:sz w:val="14"/>
                <w:lang w:eastAsia="zh-CN"/>
              </w:rPr>
              <w:t>响应更快但</w:t>
            </w:r>
            <w:r>
              <w:rPr>
                <w:sz w:val="14"/>
                <w:lang w:eastAsia="zh-CN"/>
              </w:rPr>
              <w:t xml:space="preserve"> Pref </w:t>
            </w:r>
            <w:r>
              <w:rPr>
                <w:sz w:val="14"/>
                <w:lang w:eastAsia="zh-CN"/>
              </w:rPr>
              <w:t>尖峰和并网电流冲击增大。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FADD" w14:textId="77777777" w:rsidR="00F21AD4" w:rsidRDefault="00350C5E">
            <w:pPr>
              <w:spacing w:after="0"/>
            </w:pPr>
            <w:r>
              <w:rPr>
                <w:sz w:val="14"/>
              </w:rPr>
              <w:t>响应慢。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A6FC" w14:textId="77777777" w:rsidR="00F21AD4" w:rsidRDefault="00350C5E">
            <w:pPr>
              <w:spacing w:after="0"/>
            </w:pPr>
            <w:r>
              <w:rPr>
                <w:sz w:val="14"/>
              </w:rPr>
              <w:t>Vdc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Pref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Ig</w:t>
            </w:r>
            <w:r>
              <w:rPr>
                <w:sz w:val="14"/>
              </w:rPr>
              <w:t>。</w:t>
            </w:r>
          </w:p>
        </w:tc>
      </w:tr>
      <w:tr w:rsidR="00F21AD4" w14:paraId="5AF726F8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E147" w14:textId="77777777" w:rsidR="00F21AD4" w:rsidRDefault="00350C5E">
            <w:pPr>
              <w:spacing w:after="0"/>
            </w:pPr>
            <w:r>
              <w:rPr>
                <w:sz w:val="14"/>
              </w:rPr>
              <w:t>Ki_dc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3F2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稳态误差消除快但可能低频功率摆动。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A2D6" w14:textId="77777777" w:rsidR="00F21AD4" w:rsidRDefault="00350C5E">
            <w:pPr>
              <w:spacing w:after="0"/>
            </w:pPr>
            <w:r>
              <w:rPr>
                <w:sz w:val="14"/>
              </w:rPr>
              <w:t>母线保留静差更久。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E161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Pref </w:t>
            </w:r>
            <w:r>
              <w:rPr>
                <w:sz w:val="14"/>
              </w:rPr>
              <w:t>低频振荡。</w:t>
            </w:r>
          </w:p>
        </w:tc>
      </w:tr>
      <w:tr w:rsidR="00F21AD4" w14:paraId="7CAC3A47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E51D" w14:textId="77777777" w:rsidR="00F21AD4" w:rsidRDefault="00350C5E">
            <w:pPr>
              <w:spacing w:after="0"/>
            </w:pPr>
            <w:r>
              <w:rPr>
                <w:sz w:val="14"/>
              </w:rPr>
              <w:t>Pbase/Qbase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6E64" w14:textId="77777777" w:rsidR="00F21AD4" w:rsidRDefault="00350C5E">
            <w:pPr>
              <w:spacing w:after="0"/>
            </w:pPr>
            <w:r>
              <w:rPr>
                <w:sz w:val="14"/>
              </w:rPr>
              <w:t>对应误差权重减小。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B88A" w14:textId="77777777" w:rsidR="00F21AD4" w:rsidRDefault="00350C5E">
            <w:pPr>
              <w:spacing w:after="0"/>
            </w:pPr>
            <w:r>
              <w:rPr>
                <w:sz w:val="14"/>
              </w:rPr>
              <w:t>对应误差权重增大。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412E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MPPC </w:t>
            </w:r>
            <w:r>
              <w:rPr>
                <w:sz w:val="14"/>
              </w:rPr>
              <w:t>偏向</w:t>
            </w:r>
            <w:r>
              <w:rPr>
                <w:sz w:val="14"/>
              </w:rPr>
              <w:t xml:space="preserve"> P </w:t>
            </w:r>
            <w:r>
              <w:rPr>
                <w:sz w:val="14"/>
              </w:rPr>
              <w:t>还是</w:t>
            </w:r>
            <w:r>
              <w:rPr>
                <w:sz w:val="14"/>
              </w:rPr>
              <w:t xml:space="preserve"> Q</w:t>
            </w:r>
            <w:r>
              <w:rPr>
                <w:sz w:val="14"/>
              </w:rPr>
              <w:t>。</w:t>
            </w:r>
          </w:p>
        </w:tc>
      </w:tr>
      <w:tr w:rsidR="00F21AD4" w14:paraId="46814260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BB50" w14:textId="77777777" w:rsidR="00F21AD4" w:rsidRDefault="00350C5E">
            <w:pPr>
              <w:spacing w:after="0"/>
            </w:pPr>
            <w:r>
              <w:rPr>
                <w:sz w:val="14"/>
              </w:rPr>
              <w:t>m_var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E04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电压跌落时无功动作更强。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D324" w14:textId="77777777" w:rsidR="00F21AD4" w:rsidRDefault="00350C5E">
            <w:pPr>
              <w:spacing w:after="0"/>
            </w:pPr>
            <w:r>
              <w:rPr>
                <w:sz w:val="14"/>
              </w:rPr>
              <w:t>电压支持弱。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F3A2" w14:textId="77777777" w:rsidR="00F21AD4" w:rsidRDefault="00350C5E">
            <w:pPr>
              <w:spacing w:after="0"/>
            </w:pPr>
            <w:r>
              <w:rPr>
                <w:sz w:val="14"/>
              </w:rPr>
              <w:t>Qref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Ig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 xml:space="preserve">PCC </w:t>
            </w:r>
            <w:r>
              <w:rPr>
                <w:sz w:val="14"/>
              </w:rPr>
              <w:t>电压。</w:t>
            </w:r>
          </w:p>
        </w:tc>
      </w:tr>
    </w:tbl>
    <w:p w14:paraId="67DC4360" w14:textId="77777777" w:rsidR="00F21AD4" w:rsidRDefault="00F21AD4"/>
    <w:p w14:paraId="0811A64D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2F4D2B9D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851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377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C876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7358B05F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EA3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Vdc </w:t>
            </w:r>
            <w:r>
              <w:rPr>
                <w:sz w:val="14"/>
              </w:rPr>
              <w:t>高时</w:t>
            </w:r>
            <w:r>
              <w:rPr>
                <w:sz w:val="14"/>
              </w:rPr>
              <w:t xml:space="preserve"> Pref </w:t>
            </w:r>
            <w:r>
              <w:rPr>
                <w:sz w:val="14"/>
              </w:rPr>
              <w:t>正且</w:t>
            </w:r>
            <w:r>
              <w:rPr>
                <w:sz w:val="14"/>
              </w:rPr>
              <w:t xml:space="preserve"> Vdc </w:t>
            </w:r>
            <w:r>
              <w:rPr>
                <w:sz w:val="14"/>
              </w:rPr>
              <w:t>更高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4B6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 </w:t>
            </w:r>
            <w:r>
              <w:rPr>
                <w:sz w:val="14"/>
                <w:lang w:eastAsia="zh-CN"/>
              </w:rPr>
              <w:t>正方向和外环误差不一致。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495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按函数规定</w:t>
            </w:r>
            <w:r>
              <w:rPr>
                <w:sz w:val="14"/>
                <w:lang w:eastAsia="zh-CN"/>
              </w:rPr>
              <w:t xml:space="preserve"> P&gt;0=</w:t>
            </w:r>
            <w:r>
              <w:rPr>
                <w:sz w:val="14"/>
                <w:lang w:eastAsia="zh-CN"/>
              </w:rPr>
              <w:t>电网</w:t>
            </w:r>
            <w:r>
              <w:rPr>
                <w:sz w:val="14"/>
                <w:lang w:eastAsia="zh-CN"/>
              </w:rPr>
              <w:t>→</w:t>
            </w:r>
            <w:r>
              <w:rPr>
                <w:sz w:val="14"/>
                <w:lang w:eastAsia="zh-CN"/>
              </w:rPr>
              <w:t>变换器；</w:t>
            </w:r>
            <w:r>
              <w:rPr>
                <w:sz w:val="14"/>
                <w:lang w:eastAsia="zh-CN"/>
              </w:rPr>
              <w:t>e=Vref−Vdc</w:t>
            </w:r>
            <w:r>
              <w:rPr>
                <w:sz w:val="14"/>
                <w:lang w:eastAsia="zh-CN"/>
              </w:rPr>
              <w:t>；必要时只翻转网侧电流测量。</w:t>
            </w:r>
          </w:p>
        </w:tc>
      </w:tr>
      <w:tr w:rsidR="00F21AD4" w14:paraId="0C7BE7C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32EF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 </w:t>
            </w:r>
            <w:r>
              <w:rPr>
                <w:sz w:val="14"/>
              </w:rPr>
              <w:t>能跟踪但</w:t>
            </w:r>
            <w:r>
              <w:rPr>
                <w:sz w:val="14"/>
              </w:rPr>
              <w:t xml:space="preserve"> Q </w:t>
            </w:r>
            <w:r>
              <w:rPr>
                <w:sz w:val="14"/>
              </w:rPr>
              <w:t>完全相反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CF9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Q </w:t>
            </w:r>
            <w:r>
              <w:rPr>
                <w:sz w:val="14"/>
                <w:lang w:eastAsia="zh-CN"/>
              </w:rPr>
              <w:t>公式或相序符号反。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D839" w14:textId="77777777" w:rsidR="00F21AD4" w:rsidRDefault="00350C5E">
            <w:pPr>
              <w:spacing w:after="0"/>
            </w:pPr>
            <w:r>
              <w:rPr>
                <w:sz w:val="14"/>
              </w:rPr>
              <w:t>固定使用</w:t>
            </w:r>
            <w:r>
              <w:rPr>
                <w:sz w:val="14"/>
              </w:rPr>
              <w:t xml:space="preserve"> Q=1.5(VβIα−VαIβ)</w:t>
            </w:r>
            <w:r>
              <w:rPr>
                <w:sz w:val="14"/>
              </w:rPr>
              <w:t>；核对</w:t>
            </w:r>
            <w:r>
              <w:rPr>
                <w:sz w:val="14"/>
              </w:rPr>
              <w:t xml:space="preserve"> A-B-C</w:t>
            </w:r>
            <w:r>
              <w:rPr>
                <w:sz w:val="14"/>
              </w:rPr>
              <w:t>。</w:t>
            </w:r>
          </w:p>
        </w:tc>
      </w:tr>
      <w:tr w:rsidR="00F21AD4" w14:paraId="043A32A0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E53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模式切换时桥短暂全乱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FE4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两算法状态未同步或同一采样时刻切换。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52A5" w14:textId="77777777" w:rsidR="00F21AD4" w:rsidRDefault="00350C5E">
            <w:pPr>
              <w:spacing w:after="0"/>
            </w:pPr>
            <w:r>
              <w:rPr>
                <w:sz w:val="14"/>
              </w:rPr>
              <w:t>可在</w:t>
            </w:r>
            <w:r>
              <w:rPr>
                <w:sz w:val="14"/>
              </w:rPr>
              <w:t xml:space="preserve"> Detect Change </w:t>
            </w:r>
            <w:r>
              <w:rPr>
                <w:sz w:val="14"/>
              </w:rPr>
              <w:t>后封锁</w:t>
            </w:r>
            <w:r>
              <w:rPr>
                <w:sz w:val="14"/>
              </w:rPr>
              <w:t xml:space="preserve"> 1 </w:t>
            </w:r>
            <w:r>
              <w:rPr>
                <w:sz w:val="14"/>
              </w:rPr>
              <w:t>个</w:t>
            </w:r>
            <w:r>
              <w:rPr>
                <w:sz w:val="14"/>
              </w:rPr>
              <w:t xml:space="preserve"> Ts_mpc</w:t>
            </w:r>
            <w:r>
              <w:rPr>
                <w:sz w:val="14"/>
              </w:rPr>
              <w:t>，并把上一状态复位为</w:t>
            </w:r>
            <w:r>
              <w:rPr>
                <w:sz w:val="14"/>
              </w:rPr>
              <w:t xml:space="preserve"> 000</w:t>
            </w:r>
            <w:r>
              <w:rPr>
                <w:sz w:val="14"/>
              </w:rPr>
              <w:t>。</w:t>
            </w:r>
          </w:p>
        </w:tc>
      </w:tr>
      <w:tr w:rsidR="00F21AD4" w14:paraId="02D1C271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DDD2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P/Q </w:t>
            </w:r>
            <w:r>
              <w:rPr>
                <w:sz w:val="14"/>
              </w:rPr>
              <w:t>值巨大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95E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Vg </w:t>
            </w:r>
            <w:r>
              <w:rPr>
                <w:sz w:val="14"/>
                <w:lang w:eastAsia="zh-CN"/>
              </w:rPr>
              <w:t>使用了高压侧</w:t>
            </w:r>
            <w:r>
              <w:rPr>
                <w:sz w:val="14"/>
                <w:lang w:eastAsia="zh-CN"/>
              </w:rPr>
              <w:t xml:space="preserve"> 25 kV </w:t>
            </w:r>
            <w:r>
              <w:rPr>
                <w:sz w:val="14"/>
                <w:lang w:eastAsia="zh-CN"/>
              </w:rPr>
              <w:t>而</w:t>
            </w:r>
            <w:r>
              <w:rPr>
                <w:sz w:val="14"/>
                <w:lang w:eastAsia="zh-CN"/>
              </w:rPr>
              <w:t xml:space="preserve"> Lf </w:t>
            </w:r>
            <w:r>
              <w:rPr>
                <w:sz w:val="14"/>
                <w:lang w:eastAsia="zh-CN"/>
              </w:rPr>
              <w:t>是低压侧参数。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DBB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MPPC </w:t>
            </w:r>
            <w:r>
              <w:rPr>
                <w:sz w:val="14"/>
                <w:lang w:eastAsia="zh-CN"/>
              </w:rPr>
              <w:t>全部使用</w:t>
            </w:r>
            <w:r>
              <w:rPr>
                <w:sz w:val="14"/>
                <w:lang w:eastAsia="zh-CN"/>
              </w:rPr>
              <w:t xml:space="preserve"> 690 V </w:t>
            </w:r>
            <w:r>
              <w:rPr>
                <w:sz w:val="14"/>
                <w:lang w:eastAsia="zh-CN"/>
              </w:rPr>
              <w:t>低压侧测量和参数。</w:t>
            </w:r>
          </w:p>
        </w:tc>
      </w:tr>
    </w:tbl>
    <w:p w14:paraId="441D2884" w14:textId="77777777" w:rsidR="00F21AD4" w:rsidRDefault="00F21AD4">
      <w:pPr>
        <w:rPr>
          <w:lang w:eastAsia="zh-CN"/>
        </w:rPr>
      </w:pPr>
    </w:p>
    <w:p w14:paraId="2DA82407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267AE362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P </w:t>
      </w:r>
      <w:r>
        <w:rPr>
          <w:lang w:eastAsia="zh-CN"/>
        </w:rPr>
        <w:t>的正方向与函数注释一致。</w:t>
      </w:r>
    </w:p>
    <w:p w14:paraId="5371DAFA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Vdc PI </w:t>
      </w:r>
      <w:r>
        <w:rPr>
          <w:lang w:eastAsia="zh-CN"/>
        </w:rPr>
        <w:t>高压时命令向网送电。</w:t>
      </w:r>
    </w:p>
    <w:p w14:paraId="51EA8163" w14:textId="77777777" w:rsidR="00F21AD4" w:rsidRDefault="00350C5E">
      <w:pPr>
        <w:pStyle w:val="a0"/>
      </w:pPr>
      <w:r>
        <w:t xml:space="preserve">□ 0.9 pu </w:t>
      </w:r>
      <w:r>
        <w:t>得</w:t>
      </w:r>
      <w:r>
        <w:t xml:space="preserve"> Qref=−0.4 Mvar</w:t>
      </w:r>
      <w:r>
        <w:t>。</w:t>
      </w:r>
    </w:p>
    <w:p w14:paraId="2C728144" w14:textId="77777777" w:rsidR="00F21AD4" w:rsidRDefault="00350C5E">
      <w:pPr>
        <w:pStyle w:val="a0"/>
      </w:pPr>
      <w:r>
        <w:t xml:space="preserve">□ MPVC/MPPC </w:t>
      </w:r>
      <w:r>
        <w:t>可由</w:t>
      </w:r>
      <w:r>
        <w:t xml:space="preserve"> GridConnected </w:t>
      </w:r>
      <w:r>
        <w:t>明确切换。</w:t>
      </w:r>
    </w:p>
    <w:p w14:paraId="3FD5E06D" w14:textId="77777777" w:rsidR="00F21AD4" w:rsidRDefault="00350C5E">
      <w:pPr>
        <w:pStyle w:val="1"/>
      </w:pPr>
      <w:r>
        <w:rPr>
          <w:rFonts w:ascii="Calibri" w:eastAsia="微软雅黑" w:hAnsi="Calibri"/>
        </w:rPr>
        <w:lastRenderedPageBreak/>
        <w:t>阶段</w:t>
      </w:r>
      <w:r>
        <w:rPr>
          <w:rFonts w:ascii="Calibri" w:eastAsia="微软雅黑" w:hAnsi="Calibri"/>
        </w:rPr>
        <w:t xml:space="preserve"> 14</w:t>
      </w:r>
      <w:r>
        <w:rPr>
          <w:rFonts w:ascii="Calibri" w:eastAsia="微软雅黑" w:hAnsi="Calibri"/>
        </w:rPr>
        <w:t>：用</w:t>
      </w:r>
      <w:r>
        <w:rPr>
          <w:rFonts w:ascii="Calibri" w:eastAsia="微软雅黑" w:hAnsi="Calibri"/>
        </w:rPr>
        <w:t xml:space="preserve"> Relational Operator 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 xml:space="preserve"> Switch </w:t>
      </w:r>
      <w:r>
        <w:rPr>
          <w:rFonts w:ascii="Calibri" w:eastAsia="微软雅黑" w:hAnsi="Calibri"/>
        </w:rPr>
        <w:t>搭建</w:t>
      </w:r>
      <w:r>
        <w:rPr>
          <w:rFonts w:ascii="Calibri" w:eastAsia="微软雅黑" w:hAnsi="Calibri"/>
        </w:rPr>
        <w:t xml:space="preserve"> EMS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6C4CAC65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F7D7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  <w:t xml:space="preserve">EMS </w:t>
            </w:r>
            <w:r>
              <w:rPr>
                <w:lang w:eastAsia="zh-CN"/>
              </w:rPr>
              <w:t>不直接产生高频门极，只决定能量流向：电池充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放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停、</w:t>
            </w:r>
            <w:r>
              <w:rPr>
                <w:lang w:eastAsia="zh-CN"/>
              </w:rPr>
              <w:t xml:space="preserve">PV </w:t>
            </w:r>
            <w:r>
              <w:rPr>
                <w:lang w:eastAsia="zh-CN"/>
              </w:rPr>
              <w:t>是否退出</w:t>
            </w:r>
            <w:r>
              <w:rPr>
                <w:lang w:eastAsia="zh-CN"/>
              </w:rPr>
              <w:t xml:space="preserve"> MPPT</w:t>
            </w:r>
            <w:r>
              <w:rPr>
                <w:lang w:eastAsia="zh-CN"/>
              </w:rPr>
              <w:t>、低优先级负载是否切除。把论文流程图拆成布尔判断后，完全可以用标准模块实现。</w:t>
            </w:r>
          </w:p>
        </w:tc>
      </w:tr>
    </w:tbl>
    <w:p w14:paraId="547E960D" w14:textId="77777777" w:rsidR="00F21AD4" w:rsidRDefault="00F21AD4">
      <w:pPr>
        <w:rPr>
          <w:lang w:eastAsia="zh-CN"/>
        </w:rPr>
      </w:pPr>
    </w:p>
    <w:p w14:paraId="174F5834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63194D4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707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B00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355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3B6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43F3B6E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EC6B" w14:textId="77777777" w:rsidR="00F21AD4" w:rsidRDefault="00350C5E">
            <w:pPr>
              <w:spacing w:after="0"/>
            </w:pPr>
            <w:r>
              <w:rPr>
                <w:sz w:val="14"/>
              </w:rPr>
              <w:t>Sum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AB38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8831" w14:textId="77777777" w:rsidR="00F21AD4" w:rsidRDefault="00350C5E">
            <w:pPr>
              <w:spacing w:after="0"/>
            </w:pPr>
            <w:r>
              <w:rPr>
                <w:sz w:val="14"/>
              </w:rPr>
              <w:t>Inputs=+--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9B96" w14:textId="77777777" w:rsidR="00F21AD4" w:rsidRDefault="00350C5E">
            <w:pPr>
              <w:spacing w:after="0"/>
            </w:pPr>
            <w:r>
              <w:rPr>
                <w:sz w:val="14"/>
              </w:rPr>
              <w:t>Pnet=Ppv−Pac−Pdc</w:t>
            </w:r>
            <w:r>
              <w:rPr>
                <w:sz w:val="14"/>
              </w:rPr>
              <w:t>。</w:t>
            </w:r>
          </w:p>
        </w:tc>
      </w:tr>
      <w:tr w:rsidR="00F21AD4" w14:paraId="7771B822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03CB" w14:textId="77777777" w:rsidR="00F21AD4" w:rsidRDefault="00350C5E">
            <w:pPr>
              <w:spacing w:after="0"/>
            </w:pPr>
            <w:r>
              <w:rPr>
                <w:sz w:val="14"/>
              </w:rPr>
              <w:t>Relational Operator ×5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8114" w14:textId="77777777" w:rsidR="00F21AD4" w:rsidRDefault="00350C5E">
            <w:pPr>
              <w:spacing w:after="0"/>
            </w:pPr>
            <w:r>
              <w:rPr>
                <w:sz w:val="14"/>
              </w:rPr>
              <w:t>Logic and Bit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9954" w14:textId="77777777" w:rsidR="00F21AD4" w:rsidRDefault="00350C5E">
            <w:pPr>
              <w:spacing w:after="0"/>
            </w:pPr>
            <w:r>
              <w:rPr>
                <w:sz w:val="14"/>
              </w:rPr>
              <w:t>Pnet&lt;0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SOC&gt;SOC_min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SOC&lt;SOC_max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SOC&lt;SOC_mid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GridConnected&gt;0.5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2D24" w14:textId="77777777" w:rsidR="00F21AD4" w:rsidRDefault="00350C5E">
            <w:pPr>
              <w:spacing w:after="0"/>
            </w:pPr>
            <w:r>
              <w:rPr>
                <w:sz w:val="14"/>
              </w:rPr>
              <w:t>流程图条件。</w:t>
            </w:r>
          </w:p>
        </w:tc>
      </w:tr>
      <w:tr w:rsidR="00F21AD4" w14:paraId="6F81B6E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EC82" w14:textId="77777777" w:rsidR="00F21AD4" w:rsidRDefault="00350C5E">
            <w:pPr>
              <w:spacing w:after="0"/>
            </w:pPr>
            <w:r>
              <w:rPr>
                <w:sz w:val="14"/>
              </w:rPr>
              <w:t>Logical Operator AND/NOT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1051" w14:textId="77777777" w:rsidR="00F21AD4" w:rsidRDefault="00350C5E">
            <w:pPr>
              <w:spacing w:after="0"/>
            </w:pPr>
            <w:r>
              <w:rPr>
                <w:sz w:val="14"/>
              </w:rPr>
              <w:t>Logic and Bit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CC25" w14:textId="77777777" w:rsidR="00F21AD4" w:rsidRDefault="00350C5E">
            <w:pPr>
              <w:spacing w:after="0"/>
            </w:pPr>
            <w:r>
              <w:rPr>
                <w:sz w:val="14"/>
              </w:rPr>
              <w:t>按真值表组合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5D50" w14:textId="77777777" w:rsidR="00F21AD4" w:rsidRDefault="00350C5E">
            <w:pPr>
              <w:spacing w:after="0"/>
            </w:pPr>
            <w:r>
              <w:rPr>
                <w:sz w:val="14"/>
              </w:rPr>
              <w:t>产生各工作条件。</w:t>
            </w:r>
          </w:p>
        </w:tc>
      </w:tr>
      <w:tr w:rsidR="00F21AD4" w14:paraId="75BB2E56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AAE3" w14:textId="77777777" w:rsidR="00F21AD4" w:rsidRDefault="00350C5E">
            <w:pPr>
              <w:spacing w:after="0"/>
            </w:pPr>
            <w:r>
              <w:rPr>
                <w:sz w:val="14"/>
              </w:rPr>
              <w:t>Switch ×6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A0C1" w14:textId="77777777" w:rsidR="00F21AD4" w:rsidRDefault="00350C5E">
            <w:pPr>
              <w:spacing w:after="0"/>
            </w:pPr>
            <w:r>
              <w:rPr>
                <w:sz w:val="14"/>
              </w:rPr>
              <w:t>Signal Routing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E13B" w14:textId="77777777" w:rsidR="00F21AD4" w:rsidRDefault="00350C5E">
            <w:pPr>
              <w:spacing w:after="0"/>
            </w:pPr>
            <w:r>
              <w:rPr>
                <w:sz w:val="14"/>
              </w:rPr>
              <w:t>Criteria=u2 ~=0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7B7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在</w:t>
            </w:r>
            <w:r>
              <w:rPr>
                <w:sz w:val="14"/>
                <w:lang w:eastAsia="zh-CN"/>
              </w:rPr>
              <w:t xml:space="preserve"> +1/0/−1 </w:t>
            </w:r>
            <w:r>
              <w:rPr>
                <w:sz w:val="14"/>
                <w:lang w:eastAsia="zh-CN"/>
              </w:rPr>
              <w:t>和保护动作间选择。</w:t>
            </w:r>
          </w:p>
        </w:tc>
      </w:tr>
      <w:tr w:rsidR="00F21AD4" w14:paraId="53FB187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9C98" w14:textId="77777777" w:rsidR="00F21AD4" w:rsidRDefault="00350C5E">
            <w:pPr>
              <w:spacing w:after="0"/>
            </w:pPr>
            <w:r>
              <w:rPr>
                <w:sz w:val="14"/>
              </w:rPr>
              <w:t>Constant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36BB" w14:textId="77777777" w:rsidR="00F21AD4" w:rsidRDefault="00350C5E">
            <w:pPr>
              <w:spacing w:after="0"/>
            </w:pPr>
            <w:r>
              <w:rPr>
                <w:sz w:val="14"/>
              </w:rPr>
              <w:t>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70A9" w14:textId="77777777" w:rsidR="00F21AD4" w:rsidRDefault="00350C5E">
            <w:pPr>
              <w:spacing w:after="0"/>
            </w:pPr>
            <w:r>
              <w:rPr>
                <w:sz w:val="14"/>
              </w:rPr>
              <w:t>+1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−1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Dpv_off_mppt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Ibat_max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DD3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放电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停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充电命令及限值。</w:t>
            </w:r>
          </w:p>
        </w:tc>
      </w:tr>
      <w:tr w:rsidR="00F21AD4" w14:paraId="4710631B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8CFB" w14:textId="77777777" w:rsidR="00F21AD4" w:rsidRDefault="00350C5E">
            <w:pPr>
              <w:spacing w:after="0"/>
            </w:pPr>
            <w:r>
              <w:rPr>
                <w:sz w:val="14"/>
              </w:rPr>
              <w:t>Saturation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6DC6" w14:textId="77777777" w:rsidR="00F21AD4" w:rsidRDefault="00350C5E">
            <w:pPr>
              <w:spacing w:after="0"/>
            </w:pPr>
            <w:r>
              <w:rPr>
                <w:sz w:val="14"/>
              </w:rPr>
              <w:t>Discontinuities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10AE" w14:textId="77777777" w:rsidR="00F21AD4" w:rsidRDefault="00350C5E">
            <w:pPr>
              <w:spacing w:after="0"/>
            </w:pPr>
            <w:r>
              <w:rPr>
                <w:sz w:val="14"/>
              </w:rPr>
              <w:t>[0,1]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D58E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SOC </w:t>
            </w:r>
            <w:r>
              <w:rPr>
                <w:sz w:val="14"/>
              </w:rPr>
              <w:t>归一化比例。</w:t>
            </w:r>
          </w:p>
        </w:tc>
      </w:tr>
      <w:tr w:rsidR="00F21AD4" w14:paraId="63898105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D754" w14:textId="77777777" w:rsidR="00F21AD4" w:rsidRDefault="00350C5E">
            <w:pPr>
              <w:spacing w:after="0"/>
            </w:pPr>
            <w:r>
              <w:rPr>
                <w:sz w:val="14"/>
              </w:rPr>
              <w:t>Gain/Sum/Product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8729" w14:textId="77777777" w:rsidR="00F21AD4" w:rsidRDefault="00350C5E">
            <w:pPr>
              <w:spacing w:after="0"/>
            </w:pPr>
            <w:r>
              <w:rPr>
                <w:sz w:val="14"/>
              </w:rPr>
              <w:t>Math Operations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FAF9" w14:textId="77777777" w:rsidR="00F21AD4" w:rsidRDefault="00350C5E">
            <w:pPr>
              <w:spacing w:after="0"/>
            </w:pPr>
            <w:r>
              <w:rPr>
                <w:sz w:val="14"/>
              </w:rPr>
              <w:t>见步骤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FC72" w14:textId="77777777" w:rsidR="00F21AD4" w:rsidRDefault="00350C5E">
            <w:pPr>
              <w:spacing w:after="0"/>
            </w:pPr>
            <w:r>
              <w:rPr>
                <w:sz w:val="14"/>
              </w:rPr>
              <w:t>battCmd→</w:t>
            </w:r>
            <w:r>
              <w:rPr>
                <w:sz w:val="14"/>
              </w:rPr>
              <w:t>连续</w:t>
            </w:r>
            <w:r>
              <w:rPr>
                <w:sz w:val="14"/>
              </w:rPr>
              <w:t xml:space="preserve"> Ibat_ref</w:t>
            </w:r>
            <w:r>
              <w:rPr>
                <w:sz w:val="14"/>
              </w:rPr>
              <w:t>。</w:t>
            </w:r>
          </w:p>
        </w:tc>
      </w:tr>
      <w:tr w:rsidR="00F21AD4" w14:paraId="0816EBFB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9454" w14:textId="77777777" w:rsidR="00F21AD4" w:rsidRDefault="00350C5E">
            <w:pPr>
              <w:spacing w:after="0"/>
            </w:pPr>
            <w:r>
              <w:rPr>
                <w:sz w:val="14"/>
              </w:rPr>
              <w:t>Breaker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297D" w14:textId="77777777" w:rsidR="00F21AD4" w:rsidRDefault="00350C5E">
            <w:pPr>
              <w:spacing w:after="0"/>
            </w:pPr>
            <w:r>
              <w:rPr>
                <w:sz w:val="14"/>
              </w:rPr>
              <w:t>SPS Three-Phase Breaker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8B7B" w14:textId="77777777" w:rsidR="00F21AD4" w:rsidRDefault="00350C5E">
            <w:pPr>
              <w:spacing w:after="0"/>
            </w:pPr>
            <w:r>
              <w:rPr>
                <w:sz w:val="14"/>
              </w:rPr>
              <w:t>External=on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DD2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低优先级负载切除执行器。</w:t>
            </w:r>
          </w:p>
        </w:tc>
      </w:tr>
    </w:tbl>
    <w:p w14:paraId="7267AD7C" w14:textId="77777777" w:rsidR="00F21AD4" w:rsidRDefault="00F21AD4">
      <w:pPr>
        <w:rPr>
          <w:lang w:eastAsia="zh-CN"/>
        </w:rPr>
      </w:pPr>
    </w:p>
    <w:p w14:paraId="0E775BD2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140A3ED0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先计算</w:t>
      </w:r>
      <w:r>
        <w:rPr>
          <w:lang w:eastAsia="zh-CN"/>
        </w:rPr>
        <w:t xml:space="preserve"> Pnet=Ppv−Pac−Pdc</w:t>
      </w:r>
      <w:r>
        <w:rPr>
          <w:lang w:eastAsia="zh-CN"/>
        </w:rPr>
        <w:t>，所有三项都按</w:t>
      </w:r>
      <w:r>
        <w:rPr>
          <w:lang w:eastAsia="zh-CN"/>
        </w:rPr>
        <w:t>“</w:t>
      </w:r>
      <w:r>
        <w:rPr>
          <w:lang w:eastAsia="zh-CN"/>
        </w:rPr>
        <w:t>产生</w:t>
      </w:r>
      <w:r>
        <w:rPr>
          <w:lang w:eastAsia="zh-CN"/>
        </w:rPr>
        <w:t>/</w:t>
      </w:r>
      <w:r>
        <w:rPr>
          <w:lang w:eastAsia="zh-CN"/>
        </w:rPr>
        <w:t>消耗为正</w:t>
      </w:r>
      <w:r>
        <w:rPr>
          <w:lang w:eastAsia="zh-CN"/>
        </w:rPr>
        <w:t>”</w:t>
      </w:r>
      <w:r>
        <w:rPr>
          <w:lang w:eastAsia="zh-CN"/>
        </w:rPr>
        <w:t>的测量约定。</w:t>
      </w:r>
      <w:r>
        <w:rPr>
          <w:lang w:eastAsia="zh-CN"/>
        </w:rPr>
        <w:t xml:space="preserve">Pnet&lt;0 </w:t>
      </w:r>
      <w:r>
        <w:rPr>
          <w:lang w:eastAsia="zh-CN"/>
        </w:rPr>
        <w:t>表示本地发电不足。</w:t>
      </w:r>
    </w:p>
    <w:p w14:paraId="68187BE4" w14:textId="77777777" w:rsidR="00F21AD4" w:rsidRDefault="00350C5E">
      <w:pPr>
        <w:pStyle w:val="a"/>
        <w:ind w:left="440" w:hanging="440"/>
      </w:pPr>
      <w:r>
        <w:t>孤岛真值表：</w:t>
      </w:r>
      <w:r>
        <w:t xml:space="preserve">Pnet&lt;0 </w:t>
      </w:r>
      <w:r>
        <w:t>且</w:t>
      </w:r>
      <w:r>
        <w:t xml:space="preserve"> SOC&gt;SOC_min → battCmd=+1</w:t>
      </w:r>
      <w:r>
        <w:t>；</w:t>
      </w:r>
      <w:r>
        <w:t xml:space="preserve">Pnet&lt;0 </w:t>
      </w:r>
      <w:r>
        <w:t>且</w:t>
      </w:r>
      <w:r>
        <w:t xml:space="preserve"> SOC≤SOC_min → loadShed=1</w:t>
      </w:r>
      <w:r>
        <w:t>；</w:t>
      </w:r>
      <w:r>
        <w:t xml:space="preserve">Pnet≥0 </w:t>
      </w:r>
      <w:r>
        <w:t>且</w:t>
      </w:r>
      <w:r>
        <w:t xml:space="preserve"> SOC&lt;SOC_max → battCmd=−1</w:t>
      </w:r>
      <w:r>
        <w:t>；</w:t>
      </w:r>
      <w:r>
        <w:t xml:space="preserve">Pnet≥0 </w:t>
      </w:r>
      <w:r>
        <w:t>且</w:t>
      </w:r>
      <w:r>
        <w:t xml:space="preserve"> SOC≥SOC_max → offMPPT=1</w:t>
      </w:r>
      <w:r>
        <w:t>。</w:t>
      </w:r>
    </w:p>
    <w:p w14:paraId="0E55BADD" w14:textId="77777777" w:rsidR="00F21AD4" w:rsidRDefault="00350C5E">
      <w:pPr>
        <w:pStyle w:val="a"/>
        <w:ind w:left="440" w:hanging="440"/>
      </w:pPr>
      <w:r>
        <w:t>并网真值表：</w:t>
      </w:r>
      <w:r>
        <w:t>SOC&lt;SOC_mid(=(SOC_min+SOC_max)/2) → battCmd=−1</w:t>
      </w:r>
      <w:r>
        <w:t>；否则若</w:t>
      </w:r>
      <w:r>
        <w:t xml:space="preserve"> Pnet&lt;0 </w:t>
      </w:r>
      <w:r>
        <w:t>且</w:t>
      </w:r>
      <w:r>
        <w:t xml:space="preserve"> SOC&gt;SOC_min → battCmd=+1</w:t>
      </w:r>
      <w:r>
        <w:t>；其余</w:t>
      </w:r>
      <w:r>
        <w:t xml:space="preserve"> battCmd=0</w:t>
      </w:r>
      <w:r>
        <w:t>。并网时</w:t>
      </w:r>
      <w:r>
        <w:t xml:space="preserve"> loadShed/offMPPT </w:t>
      </w:r>
      <w:r>
        <w:t>通常为</w:t>
      </w:r>
      <w:r>
        <w:t xml:space="preserve"> 0</w:t>
      </w:r>
      <w:r>
        <w:t>。</w:t>
      </w:r>
    </w:p>
    <w:p w14:paraId="09EE6C62" w14:textId="77777777" w:rsidR="00F21AD4" w:rsidRDefault="00350C5E">
      <w:pPr>
        <w:pStyle w:val="a"/>
        <w:ind w:left="440" w:hanging="440"/>
      </w:pPr>
      <w:r>
        <w:lastRenderedPageBreak/>
        <w:t>用</w:t>
      </w:r>
      <w:r>
        <w:t xml:space="preserve"> +1</w:t>
      </w:r>
      <w:r>
        <w:t>、</w:t>
      </w:r>
      <w:r>
        <w:t>0</w:t>
      </w:r>
      <w:r>
        <w:t>、</w:t>
      </w:r>
      <w:r>
        <w:t xml:space="preserve">−1 Constant </w:t>
      </w:r>
      <w:r>
        <w:t>和级联</w:t>
      </w:r>
      <w:r>
        <w:t xml:space="preserve"> Switch </w:t>
      </w:r>
      <w:r>
        <w:t>实现</w:t>
      </w:r>
      <w:r>
        <w:t xml:space="preserve"> battCmd</w:t>
      </w:r>
      <w:r>
        <w:t>。每个</w:t>
      </w:r>
      <w:r>
        <w:t xml:space="preserve"> Switch </w:t>
      </w:r>
      <w:r>
        <w:t>的</w:t>
      </w:r>
      <w:r>
        <w:t xml:space="preserve"> u2 </w:t>
      </w:r>
      <w:r>
        <w:t>接布尔条件，</w:t>
      </w:r>
      <w:r>
        <w:t xml:space="preserve">u1 </w:t>
      </w:r>
      <w:r>
        <w:t>接条件为真输出，</w:t>
      </w:r>
      <w:r>
        <w:t xml:space="preserve">u3 </w:t>
      </w:r>
      <w:r>
        <w:t>接条件为假输出。</w:t>
      </w:r>
    </w:p>
    <w:p w14:paraId="1AC092A4" w14:textId="77777777" w:rsidR="00F21AD4" w:rsidRDefault="00350C5E">
      <w:pPr>
        <w:pStyle w:val="a"/>
        <w:ind w:left="440" w:hanging="440"/>
      </w:pPr>
      <w:r>
        <w:t>把</w:t>
      </w:r>
      <w:r>
        <w:t xml:space="preserve"> battCmd </w:t>
      </w:r>
      <w:r>
        <w:t>转为</w:t>
      </w:r>
      <w:r>
        <w:t xml:space="preserve"> Iref</w:t>
      </w:r>
      <w:r>
        <w:t>：</w:t>
      </w:r>
      <w:r>
        <w:t>frac=sat((SOC−SOC_min)/(SOC_max−SOC_min),0,1)</w:t>
      </w:r>
      <w:r>
        <w:t>；放电</w:t>
      </w:r>
      <w:r>
        <w:t xml:space="preserve"> Iref=+Ibat_max·frac</w:t>
      </w:r>
      <w:r>
        <w:t>；充电</w:t>
      </w:r>
      <w:r>
        <w:t xml:space="preserve"> Iref=−Ibat_max·(1−frac)</w:t>
      </w:r>
      <w:r>
        <w:t>；停止为</w:t>
      </w:r>
      <w:r>
        <w:t xml:space="preserve"> 0</w:t>
      </w:r>
      <w:r>
        <w:t>。输出接阶段</w:t>
      </w:r>
      <w:r>
        <w:t xml:space="preserve"> 8 </w:t>
      </w:r>
      <w:r>
        <w:t>的并网模式</w:t>
      </w:r>
      <w:r>
        <w:t xml:space="preserve"> Switch u1</w:t>
      </w:r>
      <w:r>
        <w:t>。</w:t>
      </w:r>
    </w:p>
    <w:p w14:paraId="68C66967" w14:textId="77777777" w:rsidR="00F21AD4" w:rsidRDefault="00350C5E">
      <w:pPr>
        <w:pStyle w:val="a"/>
        <w:ind w:left="440" w:hanging="440"/>
      </w:pPr>
      <w:r>
        <w:t xml:space="preserve">offMPPT </w:t>
      </w:r>
      <w:r>
        <w:t>进入最终</w:t>
      </w:r>
      <w:r>
        <w:t xml:space="preserve"> Duty Switch</w:t>
      </w:r>
      <w:r>
        <w:t>：真时选择</w:t>
      </w:r>
      <w:r>
        <w:t xml:space="preserve"> Dpv_off_mppt</w:t>
      </w:r>
      <w:r>
        <w:t>，假时选择增量电导</w:t>
      </w:r>
      <w:r>
        <w:t xml:space="preserve"> Duty</w:t>
      </w:r>
      <w:r>
        <w:t>。固定</w:t>
      </w:r>
      <w:r>
        <w:t xml:space="preserve"> 0.46 </w:t>
      </w:r>
      <w:r>
        <w:t>只是起始削减点，要根据</w:t>
      </w:r>
      <w:r>
        <w:t xml:space="preserve"> Ppv </w:t>
      </w:r>
      <w:r>
        <w:t>实测调。</w:t>
      </w:r>
    </w:p>
    <w:p w14:paraId="1EC68DBB" w14:textId="77777777" w:rsidR="00F21AD4" w:rsidRDefault="00350C5E">
      <w:pPr>
        <w:pStyle w:val="a"/>
        <w:ind w:left="440" w:hanging="440"/>
      </w:pPr>
      <w:r>
        <w:t xml:space="preserve">loadShed </w:t>
      </w:r>
      <w:r>
        <w:t>经</w:t>
      </w:r>
      <w:r>
        <w:t xml:space="preserve"> NOT </w:t>
      </w:r>
      <w:r>
        <w:t>后与负载投入命令做</w:t>
      </w:r>
      <w:r>
        <w:t xml:space="preserve"> AND</w:t>
      </w:r>
      <w:r>
        <w:t>，控制低优先级</w:t>
      </w:r>
      <w:r>
        <w:t xml:space="preserve"> AC/DC </w:t>
      </w:r>
      <w:r>
        <w:t>负载断路器。先用</w:t>
      </w:r>
      <w:r>
        <w:t xml:space="preserve"> Display </w:t>
      </w:r>
      <w:r>
        <w:t>验证真值表，再连接物理断路器。</w:t>
      </w:r>
    </w:p>
    <w:p w14:paraId="4237F555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351EAD90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92C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880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379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44D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0520679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4A85" w14:textId="77777777" w:rsidR="00F21AD4" w:rsidRDefault="00350C5E">
            <w:pPr>
              <w:spacing w:after="0"/>
            </w:pPr>
            <w:r>
              <w:rPr>
                <w:sz w:val="14"/>
              </w:rPr>
              <w:t>Ppv/Pac/Pdc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CF06" w14:textId="77777777" w:rsidR="00F21AD4" w:rsidRDefault="00350C5E">
            <w:pPr>
              <w:spacing w:after="0"/>
            </w:pPr>
            <w:r>
              <w:rPr>
                <w:sz w:val="14"/>
              </w:rPr>
              <w:t>Pnet Sum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D2A5" w14:textId="77777777" w:rsidR="00F21AD4" w:rsidRDefault="00350C5E">
            <w:pPr>
              <w:spacing w:after="0"/>
            </w:pPr>
            <w:r>
              <w:rPr>
                <w:sz w:val="14"/>
              </w:rPr>
              <w:t>+--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105C" w14:textId="77777777" w:rsidR="00F21AD4" w:rsidRDefault="00350C5E">
            <w:pPr>
              <w:spacing w:after="0"/>
            </w:pPr>
            <w:r>
              <w:rPr>
                <w:sz w:val="14"/>
              </w:rPr>
              <w:t>本地功率裕量。</w:t>
            </w:r>
          </w:p>
        </w:tc>
      </w:tr>
      <w:tr w:rsidR="00F21AD4" w14:paraId="2D4518B4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3730" w14:textId="77777777" w:rsidR="00F21AD4" w:rsidRDefault="00350C5E">
            <w:pPr>
              <w:spacing w:after="0"/>
            </w:pPr>
            <w:r>
              <w:rPr>
                <w:sz w:val="14"/>
              </w:rPr>
              <w:t>Pnet/SOC/Grid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FC89" w14:textId="77777777" w:rsidR="00F21AD4" w:rsidRDefault="00350C5E">
            <w:pPr>
              <w:spacing w:after="0"/>
            </w:pPr>
            <w:r>
              <w:rPr>
                <w:sz w:val="14"/>
              </w:rPr>
              <w:t>比较与逻辑网络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F446" w14:textId="77777777" w:rsidR="00F21AD4" w:rsidRDefault="00350C5E">
            <w:pPr>
              <w:spacing w:after="0"/>
            </w:pPr>
            <w:r>
              <w:rPr>
                <w:sz w:val="14"/>
              </w:rPr>
              <w:t>标量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1FD6" w14:textId="77777777" w:rsidR="00F21AD4" w:rsidRDefault="00350C5E">
            <w:pPr>
              <w:spacing w:after="0"/>
            </w:pPr>
            <w:r>
              <w:rPr>
                <w:sz w:val="14"/>
              </w:rPr>
              <w:t>选择</w:t>
            </w:r>
            <w:r>
              <w:rPr>
                <w:sz w:val="14"/>
              </w:rPr>
              <w:t xml:space="preserve"> EMS </w:t>
            </w:r>
            <w:r>
              <w:rPr>
                <w:sz w:val="14"/>
              </w:rPr>
              <w:t>分支。</w:t>
            </w:r>
          </w:p>
        </w:tc>
      </w:tr>
      <w:tr w:rsidR="00F21AD4" w14:paraId="7E3F304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8190" w14:textId="77777777" w:rsidR="00F21AD4" w:rsidRDefault="00350C5E">
            <w:pPr>
              <w:spacing w:after="0"/>
            </w:pPr>
            <w:r>
              <w:rPr>
                <w:sz w:val="14"/>
              </w:rPr>
              <w:t>battCmd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58C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SOC </w:t>
            </w:r>
            <w:r>
              <w:rPr>
                <w:sz w:val="14"/>
              </w:rPr>
              <w:t>电流映射</w:t>
            </w:r>
            <w:r>
              <w:rPr>
                <w:sz w:val="14"/>
              </w:rPr>
              <w:t xml:space="preserve"> → Battery mode Switch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114D" w14:textId="77777777" w:rsidR="00F21AD4" w:rsidRDefault="00350C5E">
            <w:pPr>
              <w:spacing w:after="0"/>
            </w:pPr>
            <w:r>
              <w:rPr>
                <w:sz w:val="14"/>
              </w:rPr>
              <w:t>−1/0/+1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A198" w14:textId="77777777" w:rsidR="00F21AD4" w:rsidRDefault="00350C5E">
            <w:pPr>
              <w:spacing w:after="0"/>
            </w:pPr>
            <w:r>
              <w:rPr>
                <w:sz w:val="14"/>
              </w:rPr>
              <w:t>并网电池目标。</w:t>
            </w:r>
          </w:p>
        </w:tc>
      </w:tr>
      <w:tr w:rsidR="00F21AD4" w14:paraId="1EB50DD7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77D8" w14:textId="77777777" w:rsidR="00F21AD4" w:rsidRDefault="00350C5E">
            <w:pPr>
              <w:spacing w:after="0"/>
            </w:pPr>
            <w:r>
              <w:rPr>
                <w:sz w:val="14"/>
              </w:rPr>
              <w:t>offMPPT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7CE5" w14:textId="77777777" w:rsidR="00F21AD4" w:rsidRDefault="00350C5E">
            <w:pPr>
              <w:spacing w:after="0"/>
            </w:pPr>
            <w:r>
              <w:rPr>
                <w:sz w:val="14"/>
              </w:rPr>
              <w:t>PV Duty final Switch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5ED2" w14:textId="77777777" w:rsidR="00F21AD4" w:rsidRDefault="00350C5E">
            <w:pPr>
              <w:spacing w:after="0"/>
            </w:pPr>
            <w:r>
              <w:rPr>
                <w:sz w:val="14"/>
              </w:rPr>
              <w:t>0/1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5B0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满</w:t>
            </w:r>
            <w:r>
              <w:rPr>
                <w:sz w:val="14"/>
                <w:lang w:eastAsia="zh-CN"/>
              </w:rPr>
              <w:t xml:space="preserve"> SOC </w:t>
            </w:r>
            <w:r>
              <w:rPr>
                <w:sz w:val="14"/>
                <w:lang w:eastAsia="zh-CN"/>
              </w:rPr>
              <w:t>且功率过剩时削减</w:t>
            </w:r>
            <w:r>
              <w:rPr>
                <w:sz w:val="14"/>
                <w:lang w:eastAsia="zh-CN"/>
              </w:rPr>
              <w:t xml:space="preserve"> PV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F21AD4" w14:paraId="2BF2578A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BE35" w14:textId="77777777" w:rsidR="00F21AD4" w:rsidRDefault="00350C5E">
            <w:pPr>
              <w:spacing w:after="0"/>
            </w:pPr>
            <w:r>
              <w:rPr>
                <w:sz w:val="14"/>
              </w:rPr>
              <w:t>loadShed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CD93" w14:textId="77777777" w:rsidR="00F21AD4" w:rsidRDefault="00350C5E">
            <w:pPr>
              <w:spacing w:after="0"/>
            </w:pPr>
            <w:r>
              <w:rPr>
                <w:sz w:val="14"/>
              </w:rPr>
              <w:t>NOT/AND → load breaker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3D79" w14:textId="77777777" w:rsidR="00F21AD4" w:rsidRDefault="00350C5E">
            <w:pPr>
              <w:spacing w:after="0"/>
            </w:pPr>
            <w:r>
              <w:rPr>
                <w:sz w:val="14"/>
              </w:rPr>
              <w:t>0/1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FFD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欠功率且低</w:t>
            </w:r>
            <w:r>
              <w:rPr>
                <w:sz w:val="14"/>
                <w:lang w:eastAsia="zh-CN"/>
              </w:rPr>
              <w:t xml:space="preserve"> SOC </w:t>
            </w:r>
            <w:r>
              <w:rPr>
                <w:sz w:val="14"/>
                <w:lang w:eastAsia="zh-CN"/>
              </w:rPr>
              <w:t>时切负载。</w:t>
            </w:r>
          </w:p>
        </w:tc>
      </w:tr>
    </w:tbl>
    <w:p w14:paraId="0B1520F4" w14:textId="77777777" w:rsidR="00F21AD4" w:rsidRDefault="00F21AD4">
      <w:pPr>
        <w:rPr>
          <w:lang w:eastAsia="zh-CN"/>
        </w:rPr>
      </w:pPr>
    </w:p>
    <w:p w14:paraId="449DDF9F" w14:textId="77777777" w:rsidR="00F21AD4" w:rsidRDefault="00350C5E">
      <w:pPr>
        <w:pStyle w:val="21"/>
      </w:pPr>
      <w:r>
        <w:rPr>
          <w:rFonts w:ascii="Calibri" w:eastAsia="微软雅黑" w:hAnsi="Calibri"/>
        </w:rPr>
        <w:t>本阶段必须理解的公式</w:t>
      </w:r>
    </w:p>
    <w:p w14:paraId="7798AC54" w14:textId="77777777" w:rsidR="00F21AD4" w:rsidRDefault="00350C5E">
      <w:pPr>
        <w:pStyle w:val="CodeBlock"/>
        <w:shd w:val="clear" w:color="auto" w:fill="F2F4F7"/>
      </w:pPr>
      <w:r>
        <w:t>Pnet = Ppv − Pac − Pdc</w:t>
      </w:r>
    </w:p>
    <w:p w14:paraId="3717FCFD" w14:textId="77777777" w:rsidR="00F21AD4" w:rsidRDefault="00350C5E">
      <w:pPr>
        <w:pStyle w:val="CodeBlock"/>
        <w:shd w:val="clear" w:color="auto" w:fill="F2F4F7"/>
      </w:pPr>
      <w:r>
        <w:t>frac = sat((SOC−SOC_min)/(SOC_max−SOC_min),0,1)</w:t>
      </w:r>
    </w:p>
    <w:p w14:paraId="2E515419" w14:textId="77777777" w:rsidR="00F21AD4" w:rsidRDefault="00350C5E">
      <w:pPr>
        <w:pStyle w:val="CodeBlock"/>
        <w:shd w:val="clear" w:color="auto" w:fill="F2F4F7"/>
      </w:pPr>
      <w:r>
        <w:t>Iref,dis = Ibat_max·frac</w:t>
      </w:r>
      <w:r>
        <w:t>；</w:t>
      </w:r>
      <w:r>
        <w:t>Iref,ch = −Ibat_max·(1−frac)</w:t>
      </w:r>
    </w:p>
    <w:p w14:paraId="011402ED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3E9BF61D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0E847" w14:textId="77777777" w:rsidR="00F21AD4" w:rsidRDefault="00350C5E">
            <w:pPr>
              <w:spacing w:after="0"/>
            </w:pPr>
            <w:r>
              <w:rPr>
                <w:b/>
                <w:color w:val="17365D"/>
              </w:rPr>
              <w:t>验收方法</w:t>
            </w:r>
            <w:r>
              <w:br/>
            </w:r>
            <w:r>
              <w:t>先断开所有物理执行器，人工改变</w:t>
            </w:r>
            <w:r>
              <w:t xml:space="preserve"> Constant Pnet</w:t>
            </w:r>
            <w:r>
              <w:t>、</w:t>
            </w:r>
            <w:r>
              <w:t>SOC</w:t>
            </w:r>
            <w:r>
              <w:t>、</w:t>
            </w:r>
            <w:r>
              <w:t>GridConnected</w:t>
            </w:r>
            <w:r>
              <w:t>，逐格核对真值表。四种孤岛组合和三种并网组合全部正确后，才连接</w:t>
            </w:r>
            <w:r>
              <w:t xml:space="preserve"> Duty</w:t>
            </w:r>
            <w:r>
              <w:t>、</w:t>
            </w:r>
            <w:r>
              <w:t xml:space="preserve">Iref </w:t>
            </w:r>
            <w:r>
              <w:t>和</w:t>
            </w:r>
            <w:r>
              <w:t xml:space="preserve"> Breaker</w:t>
            </w:r>
            <w:r>
              <w:t>。</w:t>
            </w:r>
          </w:p>
        </w:tc>
      </w:tr>
    </w:tbl>
    <w:p w14:paraId="003D8165" w14:textId="77777777" w:rsidR="00F21AD4" w:rsidRDefault="00F21AD4"/>
    <w:p w14:paraId="52999E69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0A0A29AA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0E1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734F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727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4399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23057A7A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1395" w14:textId="77777777" w:rsidR="00F21AD4" w:rsidRDefault="00350C5E">
            <w:pPr>
              <w:spacing w:after="0"/>
            </w:pPr>
            <w:r>
              <w:rPr>
                <w:sz w:val="14"/>
              </w:rPr>
              <w:t>SOC_min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172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更保守，较早停止放电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切负载。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9C0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可用能量增加但深放电。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1A6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loadShed </w:t>
            </w:r>
            <w:r>
              <w:rPr>
                <w:sz w:val="14"/>
              </w:rPr>
              <w:t>时刻。</w:t>
            </w:r>
          </w:p>
        </w:tc>
      </w:tr>
      <w:tr w:rsidR="00F21AD4" w14:paraId="0D2999B7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5AB0" w14:textId="77777777" w:rsidR="00F21AD4" w:rsidRDefault="00350C5E">
            <w:pPr>
              <w:spacing w:after="0"/>
            </w:pPr>
            <w:r>
              <w:rPr>
                <w:sz w:val="14"/>
              </w:rPr>
              <w:t>SOC_max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C68A" w14:textId="77777777" w:rsidR="00F21AD4" w:rsidRDefault="00350C5E">
            <w:pPr>
              <w:spacing w:after="0"/>
            </w:pPr>
            <w:r>
              <w:rPr>
                <w:sz w:val="14"/>
              </w:rPr>
              <w:t>允许充得更高。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633D" w14:textId="77777777" w:rsidR="00F21AD4" w:rsidRDefault="00350C5E">
            <w:pPr>
              <w:spacing w:after="0"/>
            </w:pPr>
            <w:r>
              <w:rPr>
                <w:sz w:val="14"/>
              </w:rPr>
              <w:t>较早削减</w:t>
            </w:r>
            <w:r>
              <w:rPr>
                <w:sz w:val="14"/>
              </w:rPr>
              <w:t xml:space="preserve"> PV</w:t>
            </w:r>
            <w:r>
              <w:rPr>
                <w:sz w:val="14"/>
              </w:rPr>
              <w:t>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037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offMPPT </w:t>
            </w:r>
            <w:r>
              <w:rPr>
                <w:sz w:val="14"/>
              </w:rPr>
              <w:t>时刻。</w:t>
            </w:r>
          </w:p>
        </w:tc>
      </w:tr>
      <w:tr w:rsidR="00F21AD4" w14:paraId="06DFAA6E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BEDA" w14:textId="77777777" w:rsidR="00F21AD4" w:rsidRDefault="00350C5E">
            <w:pPr>
              <w:spacing w:after="0"/>
            </w:pPr>
            <w:r>
              <w:rPr>
                <w:sz w:val="14"/>
              </w:rPr>
              <w:t>Dpv_off_mppt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5B9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通常降低</w:t>
            </w:r>
            <w:r>
              <w:rPr>
                <w:sz w:val="14"/>
                <w:lang w:eastAsia="zh-CN"/>
              </w:rPr>
              <w:t xml:space="preserve"> Vpv</w:t>
            </w:r>
            <w:r>
              <w:rPr>
                <w:sz w:val="14"/>
                <w:lang w:eastAsia="zh-CN"/>
              </w:rPr>
              <w:t>、可能把工作点移到</w:t>
            </w:r>
            <w:r>
              <w:rPr>
                <w:sz w:val="14"/>
                <w:lang w:eastAsia="zh-CN"/>
              </w:rPr>
              <w:t xml:space="preserve"> MPP </w:t>
            </w:r>
            <w:r>
              <w:rPr>
                <w:sz w:val="14"/>
                <w:lang w:eastAsia="zh-CN"/>
              </w:rPr>
              <w:t>左侧；削减量非单调需实测。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1BC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通常提高</w:t>
            </w:r>
            <w:r>
              <w:rPr>
                <w:sz w:val="14"/>
                <w:lang w:eastAsia="zh-CN"/>
              </w:rPr>
              <w:t xml:space="preserve"> Vpv</w:t>
            </w:r>
            <w:r>
              <w:rPr>
                <w:sz w:val="14"/>
                <w:lang w:eastAsia="zh-CN"/>
              </w:rPr>
              <w:t>；也需实测。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8726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Ppv </w:t>
            </w:r>
            <w:r>
              <w:rPr>
                <w:sz w:val="14"/>
              </w:rPr>
              <w:t>而不是只看</w:t>
            </w:r>
            <w:r>
              <w:rPr>
                <w:sz w:val="14"/>
              </w:rPr>
              <w:t xml:space="preserve"> Duty</w:t>
            </w:r>
            <w:r>
              <w:rPr>
                <w:sz w:val="14"/>
              </w:rPr>
              <w:t>。</w:t>
            </w:r>
          </w:p>
        </w:tc>
      </w:tr>
    </w:tbl>
    <w:p w14:paraId="4D99E779" w14:textId="77777777" w:rsidR="00F21AD4" w:rsidRDefault="00F21AD4"/>
    <w:p w14:paraId="2451D890" w14:textId="77777777" w:rsidR="00F21AD4" w:rsidRDefault="00350C5E">
      <w:pPr>
        <w:pStyle w:val="21"/>
      </w:pPr>
      <w:r>
        <w:rPr>
          <w:rFonts w:ascii="Calibri" w:eastAsia="微软雅黑" w:hAnsi="Calibri"/>
        </w:rPr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2F30D702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CA5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C7D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972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04A8C00B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318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EMS </w:t>
            </w:r>
            <w:r>
              <w:rPr>
                <w:sz w:val="14"/>
              </w:rPr>
              <w:t>不停抖动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0505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Pnet </w:t>
            </w:r>
            <w:r>
              <w:rPr>
                <w:sz w:val="14"/>
              </w:rPr>
              <w:t>在</w:t>
            </w:r>
            <w:r>
              <w:rPr>
                <w:sz w:val="14"/>
              </w:rPr>
              <w:t xml:space="preserve"> 0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SOC </w:t>
            </w:r>
            <w:r>
              <w:rPr>
                <w:sz w:val="14"/>
              </w:rPr>
              <w:t>阈值附近来回跨越。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901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用</w:t>
            </w:r>
            <w:r>
              <w:rPr>
                <w:sz w:val="14"/>
                <w:lang w:eastAsia="zh-CN"/>
              </w:rPr>
              <w:t xml:space="preserve"> Relay </w:t>
            </w:r>
            <w:r>
              <w:rPr>
                <w:sz w:val="14"/>
                <w:lang w:eastAsia="zh-CN"/>
              </w:rPr>
              <w:t>带滞环替代简单比较，或加</w:t>
            </w:r>
            <w:r>
              <w:rPr>
                <w:sz w:val="14"/>
                <w:lang w:eastAsia="zh-CN"/>
              </w:rPr>
              <w:t xml:space="preserve"> 10–50 ms </w:t>
            </w:r>
            <w:r>
              <w:rPr>
                <w:sz w:val="14"/>
                <w:lang w:eastAsia="zh-CN"/>
              </w:rPr>
              <w:t>持续判定。</w:t>
            </w:r>
          </w:p>
        </w:tc>
      </w:tr>
      <w:tr w:rsidR="00F21AD4" w14:paraId="0C08602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2443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SOC </w:t>
            </w:r>
            <w:r>
              <w:rPr>
                <w:sz w:val="14"/>
              </w:rPr>
              <w:t>低仍放电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F60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比较符号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逻辑优先级错误。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7221" w14:textId="77777777" w:rsidR="00F21AD4" w:rsidRDefault="00350C5E">
            <w:pPr>
              <w:spacing w:after="0"/>
            </w:pPr>
            <w:r>
              <w:rPr>
                <w:sz w:val="14"/>
              </w:rPr>
              <w:t>把</w:t>
            </w:r>
            <w:r>
              <w:rPr>
                <w:sz w:val="14"/>
              </w:rPr>
              <w:t xml:space="preserve"> SOC </w:t>
            </w:r>
            <w:r>
              <w:rPr>
                <w:sz w:val="14"/>
              </w:rPr>
              <w:t>保护放在最终</w:t>
            </w:r>
            <w:r>
              <w:rPr>
                <w:sz w:val="14"/>
              </w:rPr>
              <w:t xml:space="preserve"> Iref </w:t>
            </w:r>
            <w:r>
              <w:rPr>
                <w:sz w:val="14"/>
              </w:rPr>
              <w:t>前，形成硬限幅而非仅</w:t>
            </w:r>
            <w:r>
              <w:rPr>
                <w:sz w:val="14"/>
              </w:rPr>
              <w:t xml:space="preserve"> EMS </w:t>
            </w:r>
            <w:r>
              <w:rPr>
                <w:sz w:val="14"/>
              </w:rPr>
              <w:t>建议。</w:t>
            </w:r>
          </w:p>
        </w:tc>
      </w:tr>
      <w:tr w:rsidR="00F21AD4" w14:paraId="662BE042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EE9F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offMPPT </w:t>
            </w:r>
            <w:r>
              <w:rPr>
                <w:sz w:val="14"/>
              </w:rPr>
              <w:t>后功率反而升高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088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固定</w:t>
            </w:r>
            <w:r>
              <w:rPr>
                <w:sz w:val="14"/>
                <w:lang w:eastAsia="zh-CN"/>
              </w:rPr>
              <w:t xml:space="preserve"> Duty </w:t>
            </w:r>
            <w:r>
              <w:rPr>
                <w:sz w:val="14"/>
                <w:lang w:eastAsia="zh-CN"/>
              </w:rPr>
              <w:t>位于错误方向。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EB4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以小步扫描</w:t>
            </w:r>
            <w:r>
              <w:rPr>
                <w:sz w:val="14"/>
                <w:lang w:eastAsia="zh-CN"/>
              </w:rPr>
              <w:t xml:space="preserve"> Duty</w:t>
            </w:r>
            <w:r>
              <w:rPr>
                <w:sz w:val="14"/>
                <w:lang w:eastAsia="zh-CN"/>
              </w:rPr>
              <w:t>，找能可靠降低</w:t>
            </w:r>
            <w:r>
              <w:rPr>
                <w:sz w:val="14"/>
                <w:lang w:eastAsia="zh-CN"/>
              </w:rPr>
              <w:t xml:space="preserve"> Ppv </w:t>
            </w:r>
            <w:r>
              <w:rPr>
                <w:sz w:val="14"/>
                <w:lang w:eastAsia="zh-CN"/>
              </w:rPr>
              <w:t>的值；</w:t>
            </w:r>
            <w:r>
              <w:rPr>
                <w:sz w:val="14"/>
                <w:lang w:eastAsia="zh-CN"/>
              </w:rPr>
              <w:t xml:space="preserve">PV </w:t>
            </w:r>
            <w:r>
              <w:rPr>
                <w:sz w:val="14"/>
                <w:lang w:eastAsia="zh-CN"/>
              </w:rPr>
              <w:t>曲线两侧响应不同。</w:t>
            </w:r>
          </w:p>
        </w:tc>
      </w:tr>
      <w:tr w:rsidR="00F21AD4" w14:paraId="145AAA87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2469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loadShed=1 </w:t>
            </w:r>
            <w:r>
              <w:rPr>
                <w:sz w:val="14"/>
              </w:rPr>
              <w:t>但负载仍接通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A13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Breaker </w:t>
            </w:r>
            <w:r>
              <w:rPr>
                <w:sz w:val="14"/>
              </w:rPr>
              <w:t>逻辑需要</w:t>
            </w:r>
            <w:r>
              <w:rPr>
                <w:sz w:val="14"/>
              </w:rPr>
              <w:t xml:space="preserve"> 1=closed</w:t>
            </w:r>
            <w:r>
              <w:rPr>
                <w:sz w:val="14"/>
              </w:rPr>
              <w:t>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A959" w14:textId="77777777" w:rsidR="00F21AD4" w:rsidRDefault="00350C5E">
            <w:pPr>
              <w:spacing w:after="0"/>
            </w:pPr>
            <w:r>
              <w:rPr>
                <w:sz w:val="14"/>
              </w:rPr>
              <w:t>实际控制应为</w:t>
            </w:r>
            <w:r>
              <w:rPr>
                <w:sz w:val="14"/>
              </w:rPr>
              <w:t xml:space="preserve"> LoadCommand AND NOT(loadShed)</w:t>
            </w:r>
            <w:r>
              <w:rPr>
                <w:sz w:val="14"/>
              </w:rPr>
              <w:t>。</w:t>
            </w:r>
          </w:p>
        </w:tc>
      </w:tr>
    </w:tbl>
    <w:p w14:paraId="754CC5CC" w14:textId="77777777" w:rsidR="00F21AD4" w:rsidRDefault="00F21AD4"/>
    <w:p w14:paraId="1D4D0B43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2FB5CF66" w14:textId="77777777" w:rsidR="00F21AD4" w:rsidRDefault="00350C5E">
      <w:pPr>
        <w:pStyle w:val="a0"/>
      </w:pPr>
      <w:r>
        <w:t xml:space="preserve">□ </w:t>
      </w:r>
      <w:r>
        <w:t>全部真值表用</w:t>
      </w:r>
      <w:r>
        <w:t xml:space="preserve"> Constant </w:t>
      </w:r>
      <w:r>
        <w:t>人工验证。</w:t>
      </w:r>
    </w:p>
    <w:p w14:paraId="6CE24F86" w14:textId="77777777" w:rsidR="00F21AD4" w:rsidRDefault="00350C5E">
      <w:pPr>
        <w:pStyle w:val="a0"/>
      </w:pPr>
      <w:r>
        <w:t xml:space="preserve">□ SOC </w:t>
      </w:r>
      <w:r>
        <w:t>保护在最终</w:t>
      </w:r>
      <w:r>
        <w:t xml:space="preserve"> Iref </w:t>
      </w:r>
      <w:r>
        <w:t>处仍有效。</w:t>
      </w:r>
    </w:p>
    <w:p w14:paraId="4111AED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负载断路器逻辑为</w:t>
      </w:r>
      <w:r>
        <w:rPr>
          <w:lang w:eastAsia="zh-CN"/>
        </w:rPr>
        <w:t xml:space="preserve"> 1=</w:t>
      </w:r>
      <w:r>
        <w:rPr>
          <w:lang w:eastAsia="zh-CN"/>
        </w:rPr>
        <w:t>闭合。</w:t>
      </w:r>
    </w:p>
    <w:p w14:paraId="5E6DE60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EMS </w:t>
      </w:r>
      <w:r>
        <w:rPr>
          <w:lang w:eastAsia="zh-CN"/>
        </w:rPr>
        <w:t>只在验证后连接物理执行器。</w:t>
      </w:r>
    </w:p>
    <w:p w14:paraId="391F0FB6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阶段</w:t>
      </w:r>
      <w:r>
        <w:rPr>
          <w:rFonts w:ascii="Calibri" w:eastAsia="微软雅黑" w:hAnsi="Calibri"/>
          <w:lang w:eastAsia="zh-CN"/>
        </w:rPr>
        <w:t xml:space="preserve"> 15</w:t>
      </w:r>
      <w:r>
        <w:rPr>
          <w:rFonts w:ascii="Calibri" w:eastAsia="微软雅黑" w:hAnsi="Calibri"/>
          <w:lang w:eastAsia="zh-CN"/>
        </w:rPr>
        <w:t>：装入论文事件序列、记录信号并分段运行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61F7BF2A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A792E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本阶段的意义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最后才复现论文表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的负载、辐照度、同步、并网和电压跌落事件。完整</w:t>
            </w:r>
            <w:r>
              <w:rPr>
                <w:lang w:eastAsia="zh-CN"/>
              </w:rPr>
              <w:t xml:space="preserve"> 4 s </w:t>
            </w:r>
            <w:r>
              <w:rPr>
                <w:lang w:eastAsia="zh-CN"/>
              </w:rPr>
              <w:t>开关仿真很重，必须用短段检查点逐步扩大时长。</w:t>
            </w:r>
          </w:p>
        </w:tc>
      </w:tr>
    </w:tbl>
    <w:p w14:paraId="786D85FF" w14:textId="77777777" w:rsidR="00F21AD4" w:rsidRDefault="00F21AD4">
      <w:pPr>
        <w:rPr>
          <w:lang w:eastAsia="zh-CN"/>
        </w:rPr>
      </w:pPr>
    </w:p>
    <w:p w14:paraId="1CBA7C61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需要拖入的模块与精确设置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520"/>
        <w:gridCol w:w="2376"/>
      </w:tblGrid>
      <w:tr w:rsidR="00F21AD4" w14:paraId="25134D1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48B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模块名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662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 xml:space="preserve">Library Browser </w:t>
            </w:r>
            <w:r>
              <w:rPr>
                <w:b/>
                <w:color w:val="17365D"/>
                <w:sz w:val="14"/>
              </w:rPr>
              <w:t>搜索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路径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BF9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关键设置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9F2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作用</w:t>
            </w:r>
          </w:p>
        </w:tc>
      </w:tr>
      <w:tr w:rsidR="00F21AD4" w14:paraId="550BE7EC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AA6C" w14:textId="77777777" w:rsidR="00F21AD4" w:rsidRDefault="00350C5E">
            <w:pPr>
              <w:spacing w:after="0"/>
            </w:pPr>
            <w:r>
              <w:rPr>
                <w:sz w:val="14"/>
              </w:rPr>
              <w:t>From Workspace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D21E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9D7E" w14:textId="77777777" w:rsidR="00F21AD4" w:rsidRDefault="00350C5E">
            <w:pPr>
              <w:spacing w:after="0"/>
            </w:pPr>
            <w:r>
              <w:rPr>
                <w:sz w:val="14"/>
              </w:rPr>
              <w:t>G_profile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Rdc1_profile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Rdc2_profile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GridVpu_profile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C762" w14:textId="77777777" w:rsidR="00F21AD4" w:rsidRDefault="00350C5E">
            <w:pPr>
              <w:spacing w:after="0"/>
            </w:pPr>
            <w:r>
              <w:rPr>
                <w:sz w:val="14"/>
              </w:rPr>
              <w:t>论文时序输入。</w:t>
            </w:r>
          </w:p>
        </w:tc>
      </w:tr>
      <w:tr w:rsidR="00F21AD4" w14:paraId="66FC915E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2319" w14:textId="77777777" w:rsidR="00F21AD4" w:rsidRDefault="00350C5E">
            <w:pPr>
              <w:spacing w:after="0"/>
            </w:pPr>
            <w:r>
              <w:rPr>
                <w:sz w:val="14"/>
              </w:rPr>
              <w:t>Step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522C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Sources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1E86" w14:textId="77777777" w:rsidR="00F21AD4" w:rsidRDefault="00350C5E">
            <w:pPr>
              <w:spacing w:after="0"/>
            </w:pPr>
            <w:r>
              <w:rPr>
                <w:sz w:val="14"/>
              </w:rPr>
              <w:t>AC load 0→1 at T_ac_step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Sync at T_sync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Grid at T_grid_connect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F1E3" w14:textId="77777777" w:rsidR="00F21AD4" w:rsidRDefault="00350C5E">
            <w:pPr>
              <w:spacing w:after="0"/>
            </w:pPr>
            <w:r>
              <w:rPr>
                <w:sz w:val="14"/>
              </w:rPr>
              <w:t>离散事件。</w:t>
            </w:r>
          </w:p>
        </w:tc>
      </w:tr>
      <w:tr w:rsidR="00F21AD4" w14:paraId="05DCA85B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9F64" w14:textId="77777777" w:rsidR="00F21AD4" w:rsidRDefault="00350C5E">
            <w:pPr>
              <w:spacing w:after="0"/>
            </w:pPr>
            <w:r>
              <w:rPr>
                <w:sz w:val="14"/>
              </w:rPr>
              <w:t>Three-Phase Breaker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6371" w14:textId="77777777" w:rsidR="00F21AD4" w:rsidRDefault="00350C5E">
            <w:pPr>
              <w:spacing w:after="0"/>
            </w:pPr>
            <w:r>
              <w:rPr>
                <w:sz w:val="14"/>
              </w:rPr>
              <w:t>SPS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D506" w14:textId="77777777" w:rsidR="00F21AD4" w:rsidRDefault="00350C5E">
            <w:pPr>
              <w:spacing w:after="0"/>
            </w:pPr>
            <w:r>
              <w:rPr>
                <w:sz w:val="14"/>
              </w:rPr>
              <w:t>AC step load external control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1208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0.5 MW </w:t>
            </w:r>
            <w:r>
              <w:rPr>
                <w:sz w:val="14"/>
              </w:rPr>
              <w:t>交流负载台阶。</w:t>
            </w:r>
          </w:p>
        </w:tc>
      </w:tr>
      <w:tr w:rsidR="00F21AD4" w14:paraId="33F932D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70AA" w14:textId="77777777" w:rsidR="00F21AD4" w:rsidRDefault="00350C5E">
            <w:pPr>
              <w:spacing w:after="0"/>
            </w:pPr>
            <w:r>
              <w:rPr>
                <w:sz w:val="14"/>
              </w:rPr>
              <w:t>To Workspace ×</w:t>
            </w:r>
            <w:r>
              <w:rPr>
                <w:sz w:val="14"/>
              </w:rPr>
              <w:t>若干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2025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Sinks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04FC" w14:textId="77777777" w:rsidR="00F21AD4" w:rsidRDefault="00350C5E">
            <w:pPr>
              <w:spacing w:after="0"/>
            </w:pPr>
            <w:r>
              <w:rPr>
                <w:sz w:val="14"/>
              </w:rPr>
              <w:t>Save format=Timeseries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Decimation=10/25/50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ED58" w14:textId="77777777" w:rsidR="00F21AD4" w:rsidRDefault="00350C5E">
            <w:pPr>
              <w:spacing w:after="0"/>
            </w:pPr>
            <w:r>
              <w:rPr>
                <w:sz w:val="14"/>
              </w:rPr>
              <w:t>保存</w:t>
            </w:r>
            <w:r>
              <w:rPr>
                <w:sz w:val="14"/>
              </w:rPr>
              <w:t xml:space="preserve"> Vdc/P/Q/SOC/</w:t>
            </w:r>
            <w:r>
              <w:rPr>
                <w:sz w:val="14"/>
              </w:rPr>
              <w:t>门极等。</w:t>
            </w:r>
          </w:p>
        </w:tc>
      </w:tr>
      <w:tr w:rsidR="00F21AD4" w14:paraId="1C058A8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5531" w14:textId="77777777" w:rsidR="00F21AD4" w:rsidRDefault="00350C5E"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3901" w14:textId="77777777" w:rsidR="00F21AD4" w:rsidRDefault="00350C5E">
            <w:pPr>
              <w:spacing w:after="0"/>
            </w:pPr>
            <w:r>
              <w:rPr>
                <w:sz w:val="14"/>
              </w:rPr>
              <w:t>Simulink &gt; Sinks</w:t>
            </w:r>
          </w:p>
        </w:tc>
        <w:tc>
          <w:tcPr>
            <w:tcW w:w="252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AD1D" w14:textId="77777777" w:rsidR="00F21AD4" w:rsidRDefault="00350C5E">
            <w:pPr>
              <w:spacing w:after="0"/>
            </w:pPr>
            <w:r>
              <w:rPr>
                <w:sz w:val="14"/>
              </w:rPr>
              <w:t>分组：</w:t>
            </w:r>
            <w:r>
              <w:rPr>
                <w:sz w:val="14"/>
              </w:rPr>
              <w:t>DC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PV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Battery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AC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MPC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EB87" w14:textId="77777777" w:rsidR="00F21AD4" w:rsidRDefault="00350C5E">
            <w:pPr>
              <w:spacing w:after="0"/>
            </w:pPr>
            <w:r>
              <w:rPr>
                <w:sz w:val="14"/>
              </w:rPr>
              <w:t>在线观察关键量。</w:t>
            </w:r>
          </w:p>
        </w:tc>
      </w:tr>
    </w:tbl>
    <w:p w14:paraId="1B9F8FCB" w14:textId="77777777" w:rsidR="00F21AD4" w:rsidRDefault="00F21AD4"/>
    <w:p w14:paraId="535C2E2B" w14:textId="77777777" w:rsidR="00F21AD4" w:rsidRDefault="00350C5E">
      <w:pPr>
        <w:pStyle w:val="21"/>
      </w:pPr>
      <w:r>
        <w:rPr>
          <w:rFonts w:ascii="Calibri" w:eastAsia="微软雅黑" w:hAnsi="Calibri"/>
        </w:rPr>
        <w:t>鼠标搭建步骤</w:t>
      </w:r>
    </w:p>
    <w:p w14:paraId="12641625" w14:textId="77777777" w:rsidR="00F21AD4" w:rsidRDefault="00350C5E">
      <w:pPr>
        <w:pStyle w:val="a"/>
        <w:ind w:left="440" w:hanging="440"/>
      </w:pPr>
      <w:r>
        <w:t xml:space="preserve">Irradiance Constant </w:t>
      </w:r>
      <w:r>
        <w:t>替换为</w:t>
      </w:r>
      <w:r>
        <w:t xml:space="preserve"> From Workspace G_profile</w:t>
      </w:r>
      <w:r>
        <w:t>；两路</w:t>
      </w:r>
      <w:r>
        <w:t xml:space="preserve"> DC </w:t>
      </w:r>
      <w:r>
        <w:t>负载控制接对应</w:t>
      </w:r>
      <w:r>
        <w:t xml:space="preserve"> Rdc profile</w:t>
      </w:r>
      <w:r>
        <w:t>；</w:t>
      </w:r>
      <w:r>
        <w:t xml:space="preserve">GridVpu </w:t>
      </w:r>
      <w:r>
        <w:t>接</w:t>
      </w:r>
      <w:r>
        <w:t xml:space="preserve"> Qref </w:t>
      </w:r>
      <w:r>
        <w:t>支路。</w:t>
      </w:r>
    </w:p>
    <w:p w14:paraId="24B239D9" w14:textId="77777777" w:rsidR="00F21AD4" w:rsidRDefault="00350C5E">
      <w:pPr>
        <w:pStyle w:val="a"/>
        <w:ind w:left="440" w:hanging="440"/>
      </w:pPr>
      <w:r>
        <w:t>给第二个</w:t>
      </w:r>
      <w:r>
        <w:t xml:space="preserve"> 0.5 MW AC_Load_Step </w:t>
      </w:r>
      <w:r>
        <w:t>串</w:t>
      </w:r>
      <w:r>
        <w:t xml:space="preserve"> Three-Phase Breaker</w:t>
      </w:r>
      <w:r>
        <w:t>，外部控制接</w:t>
      </w:r>
      <w:r>
        <w:t xml:space="preserve"> Step(T_ac_step)</w:t>
      </w:r>
      <w:r>
        <w:t>。初始开路。</w:t>
      </w:r>
    </w:p>
    <w:p w14:paraId="6461FA58" w14:textId="77777777" w:rsidR="00F21AD4" w:rsidRDefault="00350C5E">
      <w:pPr>
        <w:pStyle w:val="a"/>
        <w:ind w:left="440" w:hanging="440"/>
      </w:pPr>
      <w:r>
        <w:t>至少记录：</w:t>
      </w:r>
      <w:r>
        <w:t>Vdc</w:t>
      </w:r>
      <w:r>
        <w:t>、</w:t>
      </w:r>
      <w:r>
        <w:t>Vpv</w:t>
      </w:r>
      <w:r>
        <w:t>、</w:t>
      </w:r>
      <w:r>
        <w:t>Ipv</w:t>
      </w:r>
      <w:r>
        <w:t>、</w:t>
      </w:r>
      <w:r>
        <w:t>Ppv</w:t>
      </w:r>
      <w:r>
        <w:t>、</w:t>
      </w:r>
      <w:r>
        <w:t>Ibat</w:t>
      </w:r>
      <w:r>
        <w:t>、</w:t>
      </w:r>
      <w:r>
        <w:t>Ibat_ref</w:t>
      </w:r>
      <w:r>
        <w:t>、</w:t>
      </w:r>
      <w:r>
        <w:t>SOC</w:t>
      </w:r>
      <w:r>
        <w:t>、</w:t>
      </w:r>
      <w:r>
        <w:t>Vcabc</w:t>
      </w:r>
      <w:r>
        <w:t>、</w:t>
      </w:r>
      <w:r>
        <w:t>Ifabc</w:t>
      </w:r>
      <w:r>
        <w:t>、</w:t>
      </w:r>
      <w:r>
        <w:t>Vgabc</w:t>
      </w:r>
      <w:r>
        <w:t>、</w:t>
      </w:r>
      <w:r>
        <w:t>Igabc</w:t>
      </w:r>
      <w:r>
        <w:t>、</w:t>
      </w:r>
      <w:r>
        <w:t>P</w:t>
      </w:r>
      <w:r>
        <w:t>、</w:t>
      </w:r>
      <w:r>
        <w:t>Q</w:t>
      </w:r>
      <w:r>
        <w:t>、</w:t>
      </w:r>
      <w:r>
        <w:t>Pref</w:t>
      </w:r>
      <w:r>
        <w:t>、</w:t>
      </w:r>
      <w:r>
        <w:t>Qref</w:t>
      </w:r>
      <w:r>
        <w:t>、</w:t>
      </w:r>
      <w:r>
        <w:t>stateIndex</w:t>
      </w:r>
      <w:r>
        <w:t>、</w:t>
      </w:r>
      <w:r>
        <w:t>Jmin</w:t>
      </w:r>
      <w:r>
        <w:t>、</w:t>
      </w:r>
      <w:r>
        <w:t>battCmd/offMPPT/loadShed</w:t>
      </w:r>
      <w:r>
        <w:t>。</w:t>
      </w:r>
    </w:p>
    <w:p w14:paraId="1DCDEADF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先运行</w:t>
      </w:r>
      <w:r>
        <w:rPr>
          <w:lang w:eastAsia="zh-CN"/>
        </w:rPr>
        <w:t xml:space="preserve"> 0.02 s</w:t>
      </w:r>
      <w:r>
        <w:rPr>
          <w:lang w:eastAsia="zh-CN"/>
        </w:rPr>
        <w:t>：只看启动；再</w:t>
      </w:r>
      <w:r>
        <w:rPr>
          <w:lang w:eastAsia="zh-CN"/>
        </w:rPr>
        <w:t xml:space="preserve"> 0.2 s</w:t>
      </w:r>
      <w:r>
        <w:rPr>
          <w:lang w:eastAsia="zh-CN"/>
        </w:rPr>
        <w:t>：看孤岛稳态；再</w:t>
      </w:r>
      <w:r>
        <w:rPr>
          <w:lang w:eastAsia="zh-CN"/>
        </w:rPr>
        <w:t xml:space="preserve"> 0.6 s</w:t>
      </w:r>
      <w:r>
        <w:rPr>
          <w:lang w:eastAsia="zh-CN"/>
        </w:rPr>
        <w:t>：越过</w:t>
      </w:r>
      <w:r>
        <w:rPr>
          <w:lang w:eastAsia="zh-CN"/>
        </w:rPr>
        <w:t xml:space="preserve"> AC </w:t>
      </w:r>
      <w:r>
        <w:rPr>
          <w:lang w:eastAsia="zh-CN"/>
        </w:rPr>
        <w:t>负载台阶；再</w:t>
      </w:r>
      <w:r>
        <w:rPr>
          <w:lang w:eastAsia="zh-CN"/>
        </w:rPr>
        <w:t xml:space="preserve"> 1.2 s</w:t>
      </w:r>
      <w:r>
        <w:rPr>
          <w:lang w:eastAsia="zh-CN"/>
        </w:rPr>
        <w:t>：越过</w:t>
      </w:r>
      <w:r>
        <w:rPr>
          <w:lang w:eastAsia="zh-CN"/>
        </w:rPr>
        <w:t xml:space="preserve"> PV/DC </w:t>
      </w:r>
      <w:r>
        <w:rPr>
          <w:lang w:eastAsia="zh-CN"/>
        </w:rPr>
        <w:t>事件；再</w:t>
      </w:r>
      <w:r>
        <w:rPr>
          <w:lang w:eastAsia="zh-CN"/>
        </w:rPr>
        <w:t xml:space="preserve"> 1.7 s</w:t>
      </w:r>
      <w:r>
        <w:rPr>
          <w:lang w:eastAsia="zh-CN"/>
        </w:rPr>
        <w:t>：完成并网；最后才</w:t>
      </w:r>
      <w:r>
        <w:rPr>
          <w:lang w:eastAsia="zh-CN"/>
        </w:rPr>
        <w:t xml:space="preserve"> 4 s</w:t>
      </w:r>
      <w:r>
        <w:rPr>
          <w:lang w:eastAsia="zh-CN"/>
        </w:rPr>
        <w:t>。</w:t>
      </w:r>
    </w:p>
    <w:p w14:paraId="7FB82BDF" w14:textId="77777777" w:rsidR="00F21AD4" w:rsidRDefault="00350C5E">
      <w:pPr>
        <w:pStyle w:val="a"/>
        <w:ind w:left="440" w:hanging="440"/>
      </w:pPr>
      <w:r>
        <w:rPr>
          <w:lang w:eastAsia="zh-CN"/>
        </w:rPr>
        <w:lastRenderedPageBreak/>
        <w:t>每次扩大时长前保存一个模型版本和一张</w:t>
      </w:r>
      <w:r>
        <w:rPr>
          <w:lang w:eastAsia="zh-CN"/>
        </w:rPr>
        <w:t xml:space="preserve"> Scope </w:t>
      </w:r>
      <w:r>
        <w:rPr>
          <w:lang w:eastAsia="zh-CN"/>
        </w:rPr>
        <w:t>截图。</w:t>
      </w:r>
      <w:r>
        <w:t>若第一次出现</w:t>
      </w:r>
      <w:r>
        <w:t xml:space="preserve"> NaN</w:t>
      </w:r>
      <w:r>
        <w:t>，在刚新增的事件前后缩短</w:t>
      </w:r>
      <w:r>
        <w:t xml:space="preserve"> Stop time </w:t>
      </w:r>
      <w:r>
        <w:t>二分定位。</w:t>
      </w:r>
    </w:p>
    <w:p w14:paraId="5778196C" w14:textId="77777777" w:rsidR="00F21AD4" w:rsidRDefault="00350C5E">
      <w:pPr>
        <w:pStyle w:val="a"/>
        <w:ind w:left="440" w:hanging="440"/>
        <w:rPr>
          <w:lang w:eastAsia="zh-CN"/>
        </w:rPr>
      </w:pPr>
      <w:r>
        <w:rPr>
          <w:lang w:eastAsia="zh-CN"/>
        </w:rPr>
        <w:t>论文定量对比时，把工程假设参数和调参记录单独列出；不可把</w:t>
      </w:r>
      <w:r>
        <w:rPr>
          <w:lang w:eastAsia="zh-CN"/>
        </w:rPr>
        <w:t>“</w:t>
      </w:r>
      <w:r>
        <w:rPr>
          <w:lang w:eastAsia="zh-CN"/>
        </w:rPr>
        <w:t>结构复现通过</w:t>
      </w:r>
      <w:r>
        <w:rPr>
          <w:lang w:eastAsia="zh-CN"/>
        </w:rPr>
        <w:t>”</w:t>
      </w:r>
      <w:r>
        <w:rPr>
          <w:lang w:eastAsia="zh-CN"/>
        </w:rPr>
        <w:t>直接宣称为</w:t>
      </w:r>
      <w:r>
        <w:rPr>
          <w:lang w:eastAsia="zh-CN"/>
        </w:rPr>
        <w:t>“</w:t>
      </w:r>
      <w:r>
        <w:rPr>
          <w:lang w:eastAsia="zh-CN"/>
        </w:rPr>
        <w:t>曲线完全复现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574378D" w14:textId="77777777" w:rsidR="00F21AD4" w:rsidRDefault="00350C5E">
      <w:pPr>
        <w:pStyle w:val="21"/>
      </w:pPr>
      <w:r>
        <w:rPr>
          <w:rFonts w:ascii="Calibri" w:eastAsia="微软雅黑" w:hAnsi="Calibri"/>
        </w:rPr>
        <w:t>逐线连接清单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2088"/>
        <w:gridCol w:w="3384"/>
      </w:tblGrid>
      <w:tr w:rsidR="00F21AD4" w14:paraId="0BAC9CCA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E49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起点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D39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终点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2EE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端口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方向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8AAB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为什么这样接</w:t>
            </w:r>
          </w:p>
        </w:tc>
      </w:tr>
      <w:tr w:rsidR="00F21AD4" w14:paraId="0249DFB9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9C9D" w14:textId="77777777" w:rsidR="00F21AD4" w:rsidRDefault="00350C5E">
            <w:pPr>
              <w:spacing w:after="0"/>
            </w:pPr>
            <w:r>
              <w:rPr>
                <w:sz w:val="14"/>
              </w:rPr>
              <w:t>G_profile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2BD2" w14:textId="77777777" w:rsidR="00F21AD4" w:rsidRDefault="00350C5E">
            <w:pPr>
              <w:spacing w:after="0"/>
            </w:pPr>
            <w:r>
              <w:rPr>
                <w:sz w:val="14"/>
              </w:rPr>
              <w:t>PV Array irradiance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E9A3" w14:textId="77777777" w:rsidR="00F21AD4" w:rsidRDefault="00350C5E">
            <w:pPr>
              <w:spacing w:after="0"/>
            </w:pPr>
            <w:r>
              <w:rPr>
                <w:sz w:val="14"/>
              </w:rPr>
              <w:t>W/m²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DD9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400→800→400 </w:t>
            </w:r>
            <w:r>
              <w:rPr>
                <w:sz w:val="14"/>
              </w:rPr>
              <w:t>变化。</w:t>
            </w:r>
          </w:p>
        </w:tc>
      </w:tr>
      <w:tr w:rsidR="00F21AD4" w14:paraId="66D06B9A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650A" w14:textId="77777777" w:rsidR="00F21AD4" w:rsidRDefault="00350C5E">
            <w:pPr>
              <w:spacing w:after="0"/>
            </w:pPr>
            <w:r>
              <w:rPr>
                <w:sz w:val="14"/>
              </w:rPr>
              <w:t>Rdc profiles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309D" w14:textId="77777777" w:rsidR="00F21AD4" w:rsidRDefault="00350C5E">
            <w:pPr>
              <w:spacing w:after="0"/>
            </w:pPr>
            <w:r>
              <w:rPr>
                <w:sz w:val="14"/>
              </w:rPr>
              <w:t>Variable Resistors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CACE" w14:textId="77777777" w:rsidR="00F21AD4" w:rsidRDefault="00350C5E">
            <w:pPr>
              <w:spacing w:after="0"/>
            </w:pPr>
            <w:r>
              <w:rPr>
                <w:sz w:val="14"/>
              </w:rPr>
              <w:t>Ω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1D8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1 M</w:t>
            </w:r>
            <w:r>
              <w:rPr>
                <w:sz w:val="14"/>
              </w:rPr>
              <w:t>Ω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4"/>
                <w:lang w:eastAsia="zh-CN"/>
              </w:rPr>
              <w:t>表示断开，额定值表示投入。</w:t>
            </w:r>
          </w:p>
        </w:tc>
      </w:tr>
      <w:tr w:rsidR="00F21AD4" w14:paraId="2E02B903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EF8D" w14:textId="77777777" w:rsidR="00F21AD4" w:rsidRDefault="00350C5E">
            <w:pPr>
              <w:spacing w:after="0"/>
            </w:pPr>
            <w:r>
              <w:rPr>
                <w:sz w:val="14"/>
              </w:rPr>
              <w:t>GridVpu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D0AF" w14:textId="77777777" w:rsidR="00F21AD4" w:rsidRDefault="00350C5E">
            <w:pPr>
              <w:spacing w:after="0"/>
            </w:pPr>
            <w:r>
              <w:rPr>
                <w:sz w:val="14"/>
              </w:rPr>
              <w:t>Qref calculation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A8F5" w14:textId="77777777" w:rsidR="00F21AD4" w:rsidRDefault="00350C5E">
            <w:pPr>
              <w:spacing w:after="0"/>
            </w:pPr>
            <w:r>
              <w:rPr>
                <w:sz w:val="14"/>
              </w:rPr>
              <w:t>pu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A19B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3.5 s </w:t>
            </w:r>
            <w:r>
              <w:rPr>
                <w:sz w:val="14"/>
              </w:rPr>
              <w:t>后</w:t>
            </w:r>
            <w:r>
              <w:rPr>
                <w:sz w:val="14"/>
              </w:rPr>
              <w:t xml:space="preserve"> 0.9 pu</w:t>
            </w:r>
            <w:r>
              <w:rPr>
                <w:sz w:val="14"/>
              </w:rPr>
              <w:t>。</w:t>
            </w:r>
          </w:p>
        </w:tc>
      </w:tr>
      <w:tr w:rsidR="00F21AD4" w14:paraId="214C1EC8" w14:textId="77777777">
        <w:trPr>
          <w:cantSplit/>
        </w:trPr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6BC0" w14:textId="77777777" w:rsidR="00F21AD4" w:rsidRDefault="00350C5E">
            <w:pPr>
              <w:spacing w:after="0"/>
            </w:pPr>
            <w:r>
              <w:rPr>
                <w:sz w:val="14"/>
              </w:rPr>
              <w:t>关键测量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7F6B" w14:textId="77777777" w:rsidR="00F21AD4" w:rsidRDefault="00350C5E">
            <w:pPr>
              <w:spacing w:after="0"/>
            </w:pPr>
            <w:r>
              <w:rPr>
                <w:sz w:val="14"/>
              </w:rPr>
              <w:t>To Workspace</w:t>
            </w:r>
          </w:p>
        </w:tc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D71A" w14:textId="77777777" w:rsidR="00F21AD4" w:rsidRDefault="00350C5E">
            <w:pPr>
              <w:spacing w:after="0"/>
            </w:pPr>
            <w:r>
              <w:rPr>
                <w:sz w:val="14"/>
              </w:rPr>
              <w:t>timeseries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F93B" w14:textId="77777777" w:rsidR="00F21AD4" w:rsidRDefault="00350C5E">
            <w:pPr>
              <w:spacing w:after="0"/>
            </w:pPr>
            <w:r>
              <w:rPr>
                <w:sz w:val="14"/>
              </w:rPr>
              <w:t>离线绘图与对比。</w:t>
            </w:r>
          </w:p>
        </w:tc>
      </w:tr>
    </w:tbl>
    <w:p w14:paraId="0045AA0A" w14:textId="77777777" w:rsidR="00F21AD4" w:rsidRDefault="00F21AD4"/>
    <w:p w14:paraId="0B98EAC6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第一次运行：只看这些量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57D1A553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356B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验收方法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每个事件之后信号都应重新达到有限稳态：</w:t>
            </w:r>
            <w:r>
              <w:rPr>
                <w:lang w:eastAsia="zh-CN"/>
              </w:rPr>
              <w:t xml:space="preserve">Vdc </w:t>
            </w:r>
            <w:r>
              <w:rPr>
                <w:lang w:eastAsia="zh-CN"/>
              </w:rPr>
              <w:t>围绕</w:t>
            </w:r>
            <w:r>
              <w:rPr>
                <w:lang w:eastAsia="zh-CN"/>
              </w:rPr>
              <w:t xml:space="preserve"> 1200 V</w:t>
            </w:r>
            <w:r>
              <w:rPr>
                <w:lang w:eastAsia="zh-CN"/>
              </w:rPr>
              <w:t>；</w:t>
            </w:r>
            <w:r>
              <w:rPr>
                <w:lang w:eastAsia="zh-CN"/>
              </w:rPr>
              <w:t xml:space="preserve">SOC </w:t>
            </w:r>
            <w:r>
              <w:rPr>
                <w:lang w:eastAsia="zh-CN"/>
              </w:rPr>
              <w:t>连续无跳变；并网前后模式按时切换；</w:t>
            </w:r>
            <w:r>
              <w:rPr>
                <w:lang w:eastAsia="zh-CN"/>
              </w:rPr>
              <w:t xml:space="preserve">0.9 pu </w:t>
            </w:r>
            <w:r>
              <w:rPr>
                <w:lang w:eastAsia="zh-CN"/>
              </w:rPr>
              <w:t>时</w:t>
            </w:r>
            <w:r>
              <w:rPr>
                <w:lang w:eastAsia="zh-CN"/>
              </w:rPr>
              <w:t xml:space="preserve"> Qref=−0.4 Mvar</w:t>
            </w:r>
            <w:r>
              <w:rPr>
                <w:lang w:eastAsia="zh-CN"/>
              </w:rPr>
              <w:t>。允许暂态尖峰，但不得出现</w:t>
            </w:r>
            <w:r>
              <w:rPr>
                <w:lang w:eastAsia="zh-CN"/>
              </w:rPr>
              <w:t xml:space="preserve"> NaN/Inf </w:t>
            </w:r>
            <w:r>
              <w:rPr>
                <w:lang w:eastAsia="zh-CN"/>
              </w:rPr>
              <w:t>或持续增幅振荡。</w:t>
            </w:r>
          </w:p>
        </w:tc>
      </w:tr>
    </w:tbl>
    <w:p w14:paraId="20C0345A" w14:textId="77777777" w:rsidR="00F21AD4" w:rsidRDefault="00F21AD4">
      <w:pPr>
        <w:rPr>
          <w:lang w:eastAsia="zh-CN"/>
        </w:rPr>
      </w:pPr>
    </w:p>
    <w:p w14:paraId="08A5336B" w14:textId="77777777" w:rsidR="00F21AD4" w:rsidRDefault="00350C5E">
      <w:pPr>
        <w:pStyle w:val="21"/>
      </w:pPr>
      <w:r>
        <w:rPr>
          <w:rFonts w:ascii="Calibri" w:eastAsia="微软雅黑" w:hAnsi="Calibri"/>
        </w:rPr>
        <w:t>参数改变会发生什么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2592"/>
        <w:gridCol w:w="2592"/>
        <w:gridCol w:w="2664"/>
      </w:tblGrid>
      <w:tr w:rsidR="00F21AD4" w14:paraId="697AEDB9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57BA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参数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5BD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增大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A504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减小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4B7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首先观察</w:t>
            </w:r>
          </w:p>
        </w:tc>
      </w:tr>
      <w:tr w:rsidR="00F21AD4" w14:paraId="63425071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C0F4" w14:textId="77777777" w:rsidR="00F21AD4" w:rsidRDefault="00350C5E">
            <w:pPr>
              <w:spacing w:after="0"/>
            </w:pPr>
            <w:r>
              <w:rPr>
                <w:sz w:val="14"/>
              </w:rPr>
              <w:t>日志</w:t>
            </w:r>
            <w:r>
              <w:rPr>
                <w:sz w:val="14"/>
              </w:rPr>
              <w:t xml:space="preserve"> Decimation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15F2" w14:textId="77777777" w:rsidR="00F21AD4" w:rsidRDefault="00350C5E">
            <w:pPr>
              <w:spacing w:after="0"/>
            </w:pPr>
            <w:r>
              <w:rPr>
                <w:sz w:val="14"/>
              </w:rPr>
              <w:t>文件小、细节少。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E5CB" w14:textId="77777777" w:rsidR="00F21AD4" w:rsidRDefault="00350C5E">
            <w:pPr>
              <w:spacing w:after="0"/>
            </w:pPr>
            <w:r>
              <w:rPr>
                <w:sz w:val="14"/>
              </w:rPr>
              <w:t>数据大、绘图慢。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606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是否仍能看到开关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控制动态。</w:t>
            </w:r>
          </w:p>
        </w:tc>
      </w:tr>
      <w:tr w:rsidR="00F21AD4" w14:paraId="1121C77A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F704" w14:textId="77777777" w:rsidR="00F21AD4" w:rsidRDefault="00350C5E">
            <w:pPr>
              <w:spacing w:after="0"/>
            </w:pPr>
            <w:r>
              <w:rPr>
                <w:sz w:val="14"/>
              </w:rPr>
              <w:t>Stop time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008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覆盖更多事件但运行显著变长。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73F0" w14:textId="77777777" w:rsidR="00F21AD4" w:rsidRDefault="00350C5E">
            <w:pPr>
              <w:spacing w:after="0"/>
            </w:pPr>
            <w:r>
              <w:rPr>
                <w:sz w:val="14"/>
              </w:rPr>
              <w:t>便于定位启动问题。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A091" w14:textId="77777777" w:rsidR="00F21AD4" w:rsidRDefault="00350C5E">
            <w:pPr>
              <w:spacing w:after="0"/>
            </w:pPr>
            <w:r>
              <w:rPr>
                <w:sz w:val="14"/>
              </w:rPr>
              <w:t>先通过最近事件。</w:t>
            </w:r>
          </w:p>
        </w:tc>
      </w:tr>
      <w:tr w:rsidR="00F21AD4" w14:paraId="3CE9228A" w14:textId="77777777">
        <w:trPr>
          <w:cantSplit/>
        </w:trPr>
        <w:tc>
          <w:tcPr>
            <w:tcW w:w="151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3CE8" w14:textId="77777777" w:rsidR="00F21AD4" w:rsidRDefault="00350C5E">
            <w:pPr>
              <w:spacing w:after="0"/>
            </w:pPr>
            <w:r>
              <w:rPr>
                <w:sz w:val="14"/>
              </w:rPr>
              <w:t>负载阶跃边沿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62D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采用斜坡时数值更稳但偏离理想台阶。</w:t>
            </w:r>
          </w:p>
        </w:tc>
        <w:tc>
          <w:tcPr>
            <w:tcW w:w="25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257B" w14:textId="77777777" w:rsidR="00F21AD4" w:rsidRDefault="00350C5E">
            <w:pPr>
              <w:spacing w:after="0"/>
            </w:pPr>
            <w:r>
              <w:rPr>
                <w:sz w:val="14"/>
              </w:rPr>
              <w:t>理想台阶冲击大。</w:t>
            </w:r>
          </w:p>
        </w:tc>
        <w:tc>
          <w:tcPr>
            <w:tcW w:w="26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A2D1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Vdc/If </w:t>
            </w:r>
            <w:r>
              <w:rPr>
                <w:sz w:val="14"/>
              </w:rPr>
              <w:t>峰值。</w:t>
            </w:r>
          </w:p>
        </w:tc>
      </w:tr>
    </w:tbl>
    <w:p w14:paraId="56DED04A" w14:textId="77777777" w:rsidR="00F21AD4" w:rsidRDefault="00F21AD4"/>
    <w:p w14:paraId="3CE97DA6" w14:textId="77777777" w:rsidR="00F21AD4" w:rsidRDefault="00350C5E">
      <w:pPr>
        <w:pStyle w:val="21"/>
      </w:pPr>
      <w:r>
        <w:rPr>
          <w:rFonts w:ascii="Calibri" w:eastAsia="微软雅黑" w:hAnsi="Calibri"/>
        </w:rPr>
        <w:lastRenderedPageBreak/>
        <w:t>常见问题与修正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F21AD4" w14:paraId="099E569C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302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现象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3D9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最可能原因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6EE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检查与修正</w:t>
            </w:r>
          </w:p>
        </w:tc>
      </w:tr>
      <w:tr w:rsidR="00F21AD4" w14:paraId="01F10324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451D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0.2 s </w:t>
            </w:r>
            <w:r>
              <w:rPr>
                <w:sz w:val="14"/>
              </w:rPr>
              <w:t>正常、</w:t>
            </w:r>
            <w:r>
              <w:rPr>
                <w:sz w:val="14"/>
              </w:rPr>
              <w:t xml:space="preserve">0.6 s </w:t>
            </w:r>
            <w:r>
              <w:rPr>
                <w:sz w:val="14"/>
              </w:rPr>
              <w:t>发散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23FA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0.5 s AC </w:t>
            </w:r>
            <w:r>
              <w:rPr>
                <w:sz w:val="14"/>
              </w:rPr>
              <w:t>负载台阶触发。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21B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只检查</w:t>
            </w:r>
            <w:r>
              <w:rPr>
                <w:sz w:val="14"/>
                <w:lang w:eastAsia="zh-CN"/>
              </w:rPr>
              <w:t xml:space="preserve"> AC </w:t>
            </w:r>
            <w:r>
              <w:rPr>
                <w:sz w:val="14"/>
                <w:lang w:eastAsia="zh-CN"/>
              </w:rPr>
              <w:t>负载功率、</w:t>
            </w:r>
            <w:r>
              <w:rPr>
                <w:sz w:val="14"/>
                <w:lang w:eastAsia="zh-CN"/>
              </w:rPr>
              <w:t xml:space="preserve">MPVC </w:t>
            </w:r>
            <w:r>
              <w:rPr>
                <w:sz w:val="14"/>
                <w:lang w:eastAsia="zh-CN"/>
              </w:rPr>
              <w:t>余量、电池</w:t>
            </w:r>
            <w:r>
              <w:rPr>
                <w:sz w:val="14"/>
                <w:lang w:eastAsia="zh-CN"/>
              </w:rPr>
              <w:t xml:space="preserve"> Vdc </w:t>
            </w:r>
            <w:r>
              <w:rPr>
                <w:sz w:val="14"/>
                <w:lang w:eastAsia="zh-CN"/>
              </w:rPr>
              <w:t>环，不改网侧参数。</w:t>
            </w:r>
          </w:p>
        </w:tc>
      </w:tr>
      <w:tr w:rsidR="00F21AD4" w14:paraId="6FAD6B91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2764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1.7 s </w:t>
            </w:r>
            <w:r>
              <w:rPr>
                <w:sz w:val="14"/>
              </w:rPr>
              <w:t>才发散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DA5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同步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并网模式或功率符号。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BA49" w14:textId="77777777" w:rsidR="00F21AD4" w:rsidRDefault="00350C5E">
            <w:pPr>
              <w:spacing w:after="0"/>
            </w:pPr>
            <w:r>
              <w:rPr>
                <w:sz w:val="14"/>
              </w:rPr>
              <w:t>固定</w:t>
            </w:r>
            <w:r>
              <w:rPr>
                <w:sz w:val="14"/>
              </w:rPr>
              <w:t xml:space="preserve"> Pref=Qref=0 </w:t>
            </w:r>
            <w:r>
              <w:rPr>
                <w:sz w:val="14"/>
              </w:rPr>
              <w:t>并网；检查</w:t>
            </w:r>
            <w:r>
              <w:rPr>
                <w:sz w:val="14"/>
              </w:rPr>
              <w:t xml:space="preserve"> Vc/Vg </w:t>
            </w:r>
            <w:r>
              <w:rPr>
                <w:sz w:val="14"/>
              </w:rPr>
              <w:t>差压和</w:t>
            </w:r>
            <w:r>
              <w:rPr>
                <w:sz w:val="14"/>
              </w:rPr>
              <w:t xml:space="preserve"> P </w:t>
            </w:r>
            <w:r>
              <w:rPr>
                <w:sz w:val="14"/>
              </w:rPr>
              <w:t>正方向。</w:t>
            </w:r>
          </w:p>
        </w:tc>
      </w:tr>
      <w:tr w:rsidR="00F21AD4" w14:paraId="1659CB7A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8CD7" w14:textId="77777777" w:rsidR="00F21AD4" w:rsidRDefault="00350C5E">
            <w:pPr>
              <w:spacing w:after="0"/>
            </w:pPr>
            <w:r>
              <w:rPr>
                <w:sz w:val="14"/>
              </w:rPr>
              <w:t xml:space="preserve">3.5 s </w:t>
            </w:r>
            <w:r>
              <w:rPr>
                <w:sz w:val="14"/>
              </w:rPr>
              <w:t>发散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F4F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Qref </w:t>
            </w:r>
            <w:r>
              <w:rPr>
                <w:sz w:val="14"/>
                <w:lang w:eastAsia="zh-CN"/>
              </w:rPr>
              <w:t>单位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符号错误。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6282" w14:textId="77777777" w:rsidR="00F21AD4" w:rsidRDefault="00350C5E">
            <w:pPr>
              <w:spacing w:after="0"/>
            </w:pPr>
            <w:r>
              <w:rPr>
                <w:sz w:val="14"/>
              </w:rPr>
              <w:t>确认</w:t>
            </w:r>
            <w:r>
              <w:rPr>
                <w:sz w:val="14"/>
              </w:rPr>
              <w:t xml:space="preserve"> −0.4e6 var</w:t>
            </w:r>
            <w:r>
              <w:rPr>
                <w:sz w:val="14"/>
              </w:rPr>
              <w:t>，而不是</w:t>
            </w:r>
            <w:r>
              <w:rPr>
                <w:sz w:val="14"/>
              </w:rPr>
              <w:t xml:space="preserve"> −40e6 </w:t>
            </w:r>
            <w:r>
              <w:rPr>
                <w:sz w:val="14"/>
              </w:rPr>
              <w:t>或乘</w:t>
            </w:r>
            <w:r>
              <w:rPr>
                <w:sz w:val="14"/>
              </w:rPr>
              <w:t xml:space="preserve"> 100</w:t>
            </w:r>
            <w:r>
              <w:rPr>
                <w:sz w:val="14"/>
              </w:rPr>
              <w:t>。</w:t>
            </w:r>
          </w:p>
        </w:tc>
      </w:tr>
      <w:tr w:rsidR="00F21AD4" w14:paraId="0391B2BE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CE48" w14:textId="77777777" w:rsidR="00F21AD4" w:rsidRDefault="00350C5E">
            <w:pPr>
              <w:spacing w:after="0"/>
            </w:pPr>
            <w:r>
              <w:rPr>
                <w:sz w:val="14"/>
              </w:rPr>
              <w:t>仿真内存很大</w:t>
            </w:r>
          </w:p>
        </w:tc>
        <w:tc>
          <w:tcPr>
            <w:tcW w:w="2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6B2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所有</w:t>
            </w:r>
            <w:r>
              <w:rPr>
                <w:sz w:val="14"/>
                <w:lang w:eastAsia="zh-CN"/>
              </w:rPr>
              <w:t xml:space="preserve"> 2 </w:t>
            </w:r>
            <w:r>
              <w:rPr>
                <w:sz w:val="14"/>
              </w:rPr>
              <w:t>μ</w:t>
            </w:r>
            <w:r>
              <w:rPr>
                <w:sz w:val="14"/>
                <w:lang w:eastAsia="zh-CN"/>
              </w:rPr>
              <w:t xml:space="preserve">s </w:t>
            </w:r>
            <w:r>
              <w:rPr>
                <w:sz w:val="14"/>
                <w:lang w:eastAsia="zh-CN"/>
              </w:rPr>
              <w:t>信号无抽取记录。</w:t>
            </w:r>
          </w:p>
        </w:tc>
        <w:tc>
          <w:tcPr>
            <w:tcW w:w="43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D6EA" w14:textId="77777777" w:rsidR="00F21AD4" w:rsidRDefault="00350C5E">
            <w:pPr>
              <w:spacing w:after="0"/>
            </w:pPr>
            <w:r>
              <w:rPr>
                <w:sz w:val="14"/>
              </w:rPr>
              <w:t>只有门极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开关细节用小</w:t>
            </w:r>
            <w:r>
              <w:rPr>
                <w:sz w:val="14"/>
              </w:rPr>
              <w:t xml:space="preserve"> decimation</w:t>
            </w:r>
            <w:r>
              <w:rPr>
                <w:sz w:val="14"/>
              </w:rPr>
              <w:t>；慢变量用</w:t>
            </w:r>
            <w:r>
              <w:rPr>
                <w:sz w:val="14"/>
              </w:rPr>
              <w:t xml:space="preserve"> 25–100</w:t>
            </w:r>
            <w:r>
              <w:rPr>
                <w:sz w:val="14"/>
              </w:rPr>
              <w:t>。</w:t>
            </w:r>
          </w:p>
        </w:tc>
      </w:tr>
    </w:tbl>
    <w:p w14:paraId="0782CD70" w14:textId="77777777" w:rsidR="00F21AD4" w:rsidRDefault="00F21AD4"/>
    <w:p w14:paraId="400FEDD2" w14:textId="77777777" w:rsidR="00F21AD4" w:rsidRDefault="00350C5E">
      <w:pPr>
        <w:pStyle w:val="21"/>
      </w:pPr>
      <w:r>
        <w:rPr>
          <w:rFonts w:ascii="Calibri" w:eastAsia="微软雅黑" w:hAnsi="Calibri"/>
        </w:rPr>
        <w:t>通过后再进入下一阶段</w:t>
      </w:r>
    </w:p>
    <w:p w14:paraId="3E236A9B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短时启动、孤岛负载台阶、并网、低电压事件分别通过。</w:t>
      </w:r>
    </w:p>
    <w:p w14:paraId="6FBD8390" w14:textId="77777777" w:rsidR="00F21AD4" w:rsidRDefault="00350C5E">
      <w:pPr>
        <w:pStyle w:val="a0"/>
      </w:pPr>
      <w:r>
        <w:t xml:space="preserve">□ </w:t>
      </w:r>
      <w:r>
        <w:t>日志均有时间向量且无</w:t>
      </w:r>
      <w:r>
        <w:t xml:space="preserve"> NaN/Inf</w:t>
      </w:r>
      <w:r>
        <w:t>。</w:t>
      </w:r>
    </w:p>
    <w:p w14:paraId="546D218C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事件时刻与论文表</w:t>
      </w:r>
      <w:r>
        <w:rPr>
          <w:lang w:eastAsia="zh-CN"/>
        </w:rPr>
        <w:t xml:space="preserve"> 2 </w:t>
      </w:r>
      <w:r>
        <w:rPr>
          <w:lang w:eastAsia="zh-CN"/>
        </w:rPr>
        <w:t>一致。</w:t>
      </w:r>
    </w:p>
    <w:p w14:paraId="79ACE9F9" w14:textId="77777777" w:rsidR="00F21AD4" w:rsidRDefault="00350C5E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论文值和工程补充值在结果中分开报告。</w:t>
      </w:r>
    </w:p>
    <w:p w14:paraId="7998E7CB" w14:textId="77777777" w:rsidR="00F21AD4" w:rsidRDefault="00350C5E">
      <w:pPr>
        <w:pStyle w:val="1"/>
      </w:pPr>
      <w:r>
        <w:rPr>
          <w:rFonts w:ascii="Calibri" w:eastAsia="微软雅黑" w:hAnsi="Calibri"/>
        </w:rPr>
        <w:lastRenderedPageBreak/>
        <w:t>阶段验收总表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F21AD4" w14:paraId="7D522392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5E23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阶段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6D9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必须通过的可测条件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CE1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6"/>
              </w:rPr>
              <w:t>未通过时禁止做什么</w:t>
            </w:r>
          </w:p>
        </w:tc>
      </w:tr>
      <w:tr w:rsidR="00F21AD4" w14:paraId="020391EA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8D9A" w14:textId="77777777" w:rsidR="00F21AD4" w:rsidRDefault="00350C5E">
            <w:pPr>
              <w:spacing w:after="0"/>
            </w:pPr>
            <w:r>
              <w:rPr>
                <w:sz w:val="16"/>
              </w:rPr>
              <w:t>0–1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26A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Ctrl+D </w:t>
            </w:r>
            <w:r>
              <w:rPr>
                <w:sz w:val="16"/>
                <w:lang w:eastAsia="zh-CN"/>
              </w:rPr>
              <w:t>无错；</w:t>
            </w:r>
            <w:r>
              <w:rPr>
                <w:sz w:val="16"/>
                <w:lang w:eastAsia="zh-CN"/>
              </w:rPr>
              <w:t>Vdc0≈1200 V</w:t>
            </w:r>
            <w:r>
              <w:rPr>
                <w:sz w:val="16"/>
                <w:lang w:eastAsia="zh-CN"/>
              </w:rPr>
              <w:t>；极性为正。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FEF2" w14:textId="77777777" w:rsidR="00F21AD4" w:rsidRDefault="00350C5E">
            <w:pPr>
              <w:spacing w:after="0"/>
            </w:pPr>
            <w:r>
              <w:rPr>
                <w:sz w:val="16"/>
              </w:rPr>
              <w:t>禁止接任一功率源。</w:t>
            </w:r>
          </w:p>
        </w:tc>
      </w:tr>
      <w:tr w:rsidR="00F21AD4" w14:paraId="0CA06A12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6532" w14:textId="77777777" w:rsidR="00F21AD4" w:rsidRDefault="00350C5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08E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PV </w:t>
            </w:r>
            <w:r>
              <w:rPr>
                <w:sz w:val="16"/>
                <w:lang w:eastAsia="zh-CN"/>
              </w:rPr>
              <w:t>静态功率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电压数量级正确，</w:t>
            </w:r>
            <w:r>
              <w:rPr>
                <w:sz w:val="16"/>
                <w:lang w:eastAsia="zh-CN"/>
              </w:rPr>
              <w:t xml:space="preserve">Ppv </w:t>
            </w:r>
            <w:r>
              <w:rPr>
                <w:sz w:val="16"/>
                <w:lang w:eastAsia="zh-CN"/>
              </w:rPr>
              <w:t>为正。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742B" w14:textId="77777777" w:rsidR="00F21AD4" w:rsidRDefault="00350C5E">
            <w:pPr>
              <w:spacing w:after="0"/>
            </w:pPr>
            <w:r>
              <w:rPr>
                <w:sz w:val="16"/>
              </w:rPr>
              <w:t>禁止接</w:t>
            </w:r>
            <w:r>
              <w:rPr>
                <w:sz w:val="16"/>
              </w:rPr>
              <w:t xml:space="preserve"> Boost </w:t>
            </w:r>
            <w:r>
              <w:rPr>
                <w:sz w:val="16"/>
              </w:rPr>
              <w:t>闭环。</w:t>
            </w:r>
          </w:p>
        </w:tc>
      </w:tr>
      <w:tr w:rsidR="00F21AD4" w14:paraId="58AB40F7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DCDB" w14:textId="77777777" w:rsidR="00F21AD4" w:rsidRDefault="00350C5E">
            <w:pPr>
              <w:spacing w:after="0"/>
            </w:pPr>
            <w:r>
              <w:rPr>
                <w:sz w:val="16"/>
              </w:rPr>
              <w:t>3–4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6665" w14:textId="77777777" w:rsidR="00F21AD4" w:rsidRDefault="00350C5E">
            <w:pPr>
              <w:spacing w:after="0"/>
            </w:pPr>
            <w:r>
              <w:rPr>
                <w:sz w:val="16"/>
              </w:rPr>
              <w:t>固定</w:t>
            </w:r>
            <w:r>
              <w:rPr>
                <w:sz w:val="16"/>
              </w:rPr>
              <w:t xml:space="preserve"> D </w:t>
            </w:r>
            <w:r>
              <w:rPr>
                <w:sz w:val="16"/>
              </w:rPr>
              <w:t>稳定；</w:t>
            </w:r>
            <w:r>
              <w:rPr>
                <w:sz w:val="16"/>
              </w:rPr>
              <w:t xml:space="preserve">MPPT </w:t>
            </w:r>
            <w:r>
              <w:rPr>
                <w:sz w:val="16"/>
              </w:rPr>
              <w:t>以</w:t>
            </w:r>
            <w:r>
              <w:rPr>
                <w:sz w:val="16"/>
              </w:rPr>
              <w:t xml:space="preserve"> 1 ms </w:t>
            </w:r>
            <w:r>
              <w:rPr>
                <w:sz w:val="16"/>
              </w:rPr>
              <w:t>更新并向峰值移动。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0A4E" w14:textId="77777777" w:rsidR="00F21AD4" w:rsidRDefault="00350C5E">
            <w:pPr>
              <w:spacing w:after="0"/>
            </w:pPr>
            <w:r>
              <w:rPr>
                <w:sz w:val="16"/>
              </w:rPr>
              <w:t>禁止加入大负载。</w:t>
            </w:r>
          </w:p>
        </w:tc>
      </w:tr>
      <w:tr w:rsidR="00F21AD4" w14:paraId="27F91770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382B" w14:textId="77777777" w:rsidR="00F21AD4" w:rsidRDefault="00350C5E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ADCD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负载</w:t>
            </w:r>
            <w:r>
              <w:rPr>
                <w:sz w:val="16"/>
                <w:lang w:eastAsia="zh-CN"/>
              </w:rPr>
              <w:t xml:space="preserve"> P≈V²/R</w:t>
            </w:r>
            <w:r>
              <w:rPr>
                <w:sz w:val="16"/>
                <w:lang w:eastAsia="zh-CN"/>
              </w:rPr>
              <w:t>，方向为正。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65B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禁止长时靠</w:t>
            </w:r>
            <w:r>
              <w:rPr>
                <w:sz w:val="16"/>
                <w:lang w:eastAsia="zh-CN"/>
              </w:rPr>
              <w:t xml:space="preserve"> Cdc </w:t>
            </w:r>
            <w:r>
              <w:rPr>
                <w:sz w:val="16"/>
                <w:lang w:eastAsia="zh-CN"/>
              </w:rPr>
              <w:t>单独供电。</w:t>
            </w:r>
          </w:p>
        </w:tc>
      </w:tr>
      <w:tr w:rsidR="00F21AD4" w14:paraId="3BD77416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D8E4" w14:textId="77777777" w:rsidR="00F21AD4" w:rsidRDefault="00350C5E">
            <w:pPr>
              <w:spacing w:after="0"/>
            </w:pPr>
            <w:r>
              <w:rPr>
                <w:sz w:val="16"/>
              </w:rPr>
              <w:t>6–8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54F4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门极无直通；</w:t>
            </w:r>
            <w:r>
              <w:rPr>
                <w:sz w:val="16"/>
                <w:lang w:eastAsia="zh-CN"/>
              </w:rPr>
              <w:t xml:space="preserve">Ibat </w:t>
            </w:r>
            <w:r>
              <w:rPr>
                <w:sz w:val="16"/>
                <w:lang w:eastAsia="zh-CN"/>
              </w:rPr>
              <w:t>正方向正确；内环后外环稳定。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025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禁止并网时让电池继续控制</w:t>
            </w:r>
            <w:r>
              <w:rPr>
                <w:sz w:val="16"/>
                <w:lang w:eastAsia="zh-CN"/>
              </w:rPr>
              <w:t xml:space="preserve"> Vdc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F21AD4" w14:paraId="08245316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3779" w14:textId="77777777" w:rsidR="00F21AD4" w:rsidRDefault="00350C5E">
            <w:pPr>
              <w:spacing w:after="0"/>
            </w:pPr>
            <w:r>
              <w:rPr>
                <w:sz w:val="16"/>
              </w:rPr>
              <w:t>9–11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01BC" w14:textId="77777777" w:rsidR="00F21AD4" w:rsidRDefault="00350C5E">
            <w:pPr>
              <w:spacing w:after="0"/>
            </w:pPr>
            <w:r>
              <w:rPr>
                <w:sz w:val="16"/>
              </w:rPr>
              <w:t>三相相序正确；</w:t>
            </w:r>
            <w:r>
              <w:rPr>
                <w:sz w:val="16"/>
              </w:rPr>
              <w:t xml:space="preserve">MPVC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J </w:t>
            </w:r>
            <w:r>
              <w:rPr>
                <w:sz w:val="16"/>
              </w:rPr>
              <w:t>有限；孤岛</w:t>
            </w:r>
            <w:r>
              <w:rPr>
                <w:sz w:val="16"/>
              </w:rPr>
              <w:t xml:space="preserve"> 690 V/50 Hz</w:t>
            </w:r>
            <w:r>
              <w:rPr>
                <w:sz w:val="16"/>
              </w:rPr>
              <w:t>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6EE6" w14:textId="77777777" w:rsidR="00F21AD4" w:rsidRDefault="00350C5E">
            <w:pPr>
              <w:spacing w:after="0"/>
            </w:pPr>
            <w:r>
              <w:rPr>
                <w:sz w:val="16"/>
              </w:rPr>
              <w:t>禁止合并网断路器。</w:t>
            </w:r>
          </w:p>
        </w:tc>
      </w:tr>
      <w:tr w:rsidR="00F21AD4" w14:paraId="032188BE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2B43" w14:textId="77777777" w:rsidR="00F21AD4" w:rsidRDefault="00350C5E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92FC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并网前两侧同相序、同频、近似同幅。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D23E" w14:textId="77777777" w:rsidR="00F21AD4" w:rsidRDefault="00350C5E">
            <w:pPr>
              <w:spacing w:after="0"/>
            </w:pPr>
            <w:r>
              <w:rPr>
                <w:sz w:val="16"/>
              </w:rPr>
              <w:t>禁止非同期合闸。</w:t>
            </w:r>
          </w:p>
        </w:tc>
      </w:tr>
      <w:tr w:rsidR="00F21AD4" w14:paraId="74C16DCE" w14:textId="77777777">
        <w:trPr>
          <w:cantSplit/>
        </w:trPr>
        <w:tc>
          <w:tcPr>
            <w:tcW w:w="115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89EF" w14:textId="77777777" w:rsidR="00F21AD4" w:rsidRDefault="00350C5E">
            <w:pPr>
              <w:spacing w:after="0"/>
            </w:pPr>
            <w:r>
              <w:rPr>
                <w:sz w:val="16"/>
              </w:rPr>
              <w:t>13–15</w:t>
            </w:r>
          </w:p>
        </w:tc>
        <w:tc>
          <w:tcPr>
            <w:tcW w:w="504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7669" w14:textId="77777777" w:rsidR="00F21AD4" w:rsidRDefault="00350C5E">
            <w:pPr>
              <w:spacing w:after="0"/>
            </w:pPr>
            <w:r>
              <w:rPr>
                <w:sz w:val="16"/>
              </w:rPr>
              <w:t xml:space="preserve">P/Q </w:t>
            </w:r>
            <w:r>
              <w:rPr>
                <w:sz w:val="16"/>
              </w:rPr>
              <w:t>符号一致；</w:t>
            </w:r>
            <w:r>
              <w:rPr>
                <w:sz w:val="16"/>
              </w:rPr>
              <w:t xml:space="preserve">Vdc PI </w:t>
            </w:r>
            <w:r>
              <w:rPr>
                <w:sz w:val="16"/>
              </w:rPr>
              <w:t>方向正确；事件分段通过。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69CB" w14:textId="77777777" w:rsidR="00F21AD4" w:rsidRDefault="00350C5E">
            <w:pPr>
              <w:spacing w:after="0"/>
            </w:pPr>
            <w:r>
              <w:rPr>
                <w:sz w:val="16"/>
              </w:rPr>
              <w:t>禁止直接跑完整</w:t>
            </w:r>
            <w:r>
              <w:rPr>
                <w:sz w:val="16"/>
              </w:rPr>
              <w:t xml:space="preserve"> 4 s </w:t>
            </w:r>
            <w:r>
              <w:rPr>
                <w:sz w:val="16"/>
              </w:rPr>
              <w:t>后盲目调所有参数。</w:t>
            </w:r>
          </w:p>
        </w:tc>
      </w:tr>
    </w:tbl>
    <w:p w14:paraId="3B9E689B" w14:textId="77777777" w:rsidR="00F21AD4" w:rsidRDefault="00F21AD4"/>
    <w:p w14:paraId="471FC405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附录</w:t>
      </w:r>
      <w:r>
        <w:rPr>
          <w:rFonts w:ascii="Calibri" w:eastAsia="微软雅黑" w:hAnsi="Calibri"/>
          <w:lang w:eastAsia="zh-CN"/>
        </w:rPr>
        <w:t xml:space="preserve"> A</w:t>
      </w:r>
      <w:r>
        <w:rPr>
          <w:rFonts w:ascii="Calibri" w:eastAsia="微软雅黑" w:hAnsi="Calibri"/>
          <w:lang w:eastAsia="zh-CN"/>
        </w:rPr>
        <w:t>：三份必要代码的使用与修改边界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7D2943EA" w14:textId="77777777">
        <w:trPr>
          <w:cantSplit/>
        </w:trPr>
        <w:tc>
          <w:tcPr>
            <w:tcW w:w="93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FD91F" w14:textId="77777777" w:rsidR="00F21AD4" w:rsidRDefault="00350C5E">
            <w:pPr>
              <w:spacing w:after="0"/>
            </w:pPr>
            <w:r>
              <w:rPr>
                <w:b/>
                <w:color w:val="17365D"/>
                <w:lang w:eastAsia="zh-CN"/>
              </w:rPr>
              <w:t>代码占比说明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初始化脚本不建模；</w:t>
            </w:r>
            <w:r>
              <w:rPr>
                <w:lang w:eastAsia="zh-CN"/>
              </w:rPr>
              <w:t xml:space="preserve">MPVC/MPPC </w:t>
            </w:r>
            <w:r>
              <w:rPr>
                <w:lang w:eastAsia="zh-CN"/>
              </w:rPr>
              <w:t>两个文件各只完成</w:t>
            </w:r>
            <w:r>
              <w:rPr>
                <w:lang w:eastAsia="zh-CN"/>
              </w:rPr>
              <w:t xml:space="preserve"> 8 </w:t>
            </w:r>
            <w:r>
              <w:rPr>
                <w:lang w:eastAsia="zh-CN"/>
              </w:rPr>
              <w:t>状态枚举。</w:t>
            </w:r>
            <w:r>
              <w:t>MPPT</w:t>
            </w:r>
            <w:r>
              <w:t>、</w:t>
            </w:r>
            <w:r>
              <w:t>PI</w:t>
            </w:r>
            <w:r>
              <w:t>、</w:t>
            </w:r>
            <w:r>
              <w:t>SOC</w:t>
            </w:r>
            <w:r>
              <w:t>、</w:t>
            </w:r>
            <w:r>
              <w:t>P/Q</w:t>
            </w:r>
            <w:r>
              <w:t>、同步、</w:t>
            </w:r>
            <w:r>
              <w:t xml:space="preserve">EMS </w:t>
            </w:r>
            <w:r>
              <w:t>均由可见标准模块搭建。</w:t>
            </w:r>
          </w:p>
        </w:tc>
      </w:tr>
    </w:tbl>
    <w:p w14:paraId="331F570D" w14:textId="77777777" w:rsidR="00F21AD4" w:rsidRDefault="00F21AD4"/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4"/>
        <w:gridCol w:w="1944"/>
        <w:gridCol w:w="1872"/>
        <w:gridCol w:w="2160"/>
      </w:tblGrid>
      <w:tr w:rsidR="00F21AD4" w14:paraId="1672EC2A" w14:textId="77777777">
        <w:trPr>
          <w:cantSplit/>
          <w:tblHeader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6F0E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文件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440D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运行</w:t>
            </w:r>
            <w:r>
              <w:rPr>
                <w:b/>
                <w:color w:val="17365D"/>
                <w:sz w:val="14"/>
              </w:rPr>
              <w:t>/</w:t>
            </w:r>
            <w:r>
              <w:rPr>
                <w:b/>
                <w:color w:val="17365D"/>
                <w:sz w:val="14"/>
              </w:rPr>
              <w:t>复制方法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8A01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允许改什么</w:t>
            </w:r>
          </w:p>
        </w:tc>
        <w:tc>
          <w:tcPr>
            <w:tcW w:w="21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15B0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4"/>
              </w:rPr>
              <w:t>不要随意改什么</w:t>
            </w:r>
          </w:p>
        </w:tc>
      </w:tr>
      <w:tr w:rsidR="00F21AD4" w14:paraId="55494587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B7F6" w14:textId="77777777" w:rsidR="00F21AD4" w:rsidRDefault="00350C5E">
            <w:pPr>
              <w:spacing w:after="0"/>
            </w:pPr>
            <w:r>
              <w:rPr>
                <w:sz w:val="14"/>
              </w:rPr>
              <w:t>D:\PV_MPPT\PV_ESS_MPC_Paper_Reproduction\beginner_from_zero\scripts\pvess_beginner_init.m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34C1" w14:textId="77777777" w:rsidR="00F21AD4" w:rsidRDefault="00350C5E">
            <w:pPr>
              <w:spacing w:after="0"/>
            </w:pPr>
            <w:r>
              <w:rPr>
                <w:sz w:val="14"/>
              </w:rPr>
              <w:t>仿真前</w:t>
            </w:r>
            <w:r>
              <w:rPr>
                <w:sz w:val="14"/>
              </w:rPr>
              <w:t xml:space="preserve"> run </w:t>
            </w:r>
            <w:r>
              <w:rPr>
                <w:sz w:val="14"/>
              </w:rPr>
              <w:t>一次；也可写入</w:t>
            </w:r>
            <w:r>
              <w:rPr>
                <w:sz w:val="14"/>
              </w:rPr>
              <w:t xml:space="preserve"> InitFcn</w:t>
            </w:r>
            <w:r>
              <w:rPr>
                <w:sz w:val="14"/>
              </w:rPr>
              <w:t>。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A888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工程补充参数、事件时刻、</w:t>
            </w:r>
            <w:r>
              <w:rPr>
                <w:sz w:val="14"/>
                <w:lang w:eastAsia="zh-CN"/>
              </w:rPr>
              <w:t xml:space="preserve">PI </w:t>
            </w:r>
            <w:r>
              <w:rPr>
                <w:sz w:val="14"/>
                <w:lang w:eastAsia="zh-CN"/>
              </w:rPr>
              <w:t>初值。</w:t>
            </w:r>
          </w:p>
        </w:tc>
        <w:tc>
          <w:tcPr>
            <w:tcW w:w="21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29C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>论文原值应保留记录；不要在模型和脚本各维护一套同名参数。</w:t>
            </w:r>
          </w:p>
        </w:tc>
      </w:tr>
      <w:tr w:rsidR="00F21AD4" w14:paraId="451D74C1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3983" w14:textId="77777777" w:rsidR="00F21AD4" w:rsidRDefault="00350C5E">
            <w:pPr>
              <w:spacing w:after="0"/>
            </w:pPr>
            <w:r>
              <w:rPr>
                <w:sz w:val="14"/>
              </w:rPr>
              <w:t>D:\PV_MPPT\PV_ESS_MPC_Paper_Reproduction\beginner_from_zero\controllers\pvess_mpvc_block.m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3EE3" w14:textId="77777777" w:rsidR="00F21AD4" w:rsidRDefault="00350C5E">
            <w:pPr>
              <w:spacing w:after="0"/>
            </w:pPr>
            <w:r>
              <w:rPr>
                <w:sz w:val="14"/>
              </w:rPr>
              <w:t>全文粘入</w:t>
            </w:r>
            <w:r>
              <w:rPr>
                <w:sz w:val="14"/>
              </w:rPr>
              <w:t xml:space="preserve"> MATLAB Function</w:t>
            </w:r>
            <w:r>
              <w:rPr>
                <w:sz w:val="14"/>
              </w:rPr>
              <w:t>；入口名改</w:t>
            </w:r>
            <w:r>
              <w:rPr>
                <w:sz w:val="14"/>
              </w:rPr>
              <w:t xml:space="preserve"> fcn</w:t>
            </w:r>
            <w:r>
              <w:rPr>
                <w:sz w:val="14"/>
              </w:rPr>
              <w:t>。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84AD" w14:textId="77777777" w:rsidR="00F21AD4" w:rsidRDefault="00350C5E">
            <w:pPr>
              <w:spacing w:after="0"/>
            </w:pPr>
            <w:r>
              <w:rPr>
                <w:sz w:val="14"/>
              </w:rPr>
              <w:t>lambda_sw</w:t>
            </w:r>
            <w:r>
              <w:rPr>
                <w:sz w:val="14"/>
              </w:rPr>
              <w:t>、代价归一化；确认后可加约束。</w:t>
            </w:r>
          </w:p>
        </w:tc>
        <w:tc>
          <w:tcPr>
            <w:tcW w:w="21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9E3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8 </w:t>
            </w:r>
            <w:r>
              <w:rPr>
                <w:sz w:val="14"/>
                <w:lang w:eastAsia="zh-CN"/>
              </w:rPr>
              <w:t>状态表、桥电压矢量、</w:t>
            </w:r>
            <w:r>
              <w:rPr>
                <w:sz w:val="14"/>
                <w:lang w:eastAsia="zh-CN"/>
              </w:rPr>
              <w:t xml:space="preserve">Ad/Bd </w:t>
            </w:r>
            <w:r>
              <w:rPr>
                <w:sz w:val="14"/>
                <w:lang w:eastAsia="zh-CN"/>
              </w:rPr>
              <w:t>输入顺序。</w:t>
            </w:r>
          </w:p>
        </w:tc>
      </w:tr>
      <w:tr w:rsidR="00F21AD4" w14:paraId="207608BE" w14:textId="77777777">
        <w:trPr>
          <w:cantSplit/>
        </w:trPr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E29D" w14:textId="77777777" w:rsidR="00F21AD4" w:rsidRDefault="00350C5E">
            <w:pPr>
              <w:spacing w:after="0"/>
            </w:pPr>
            <w:r>
              <w:rPr>
                <w:sz w:val="14"/>
              </w:rPr>
              <w:t>D:\PV_MPPT\PV_ESS_MPC_Paper_Reproduction\beginner_from_zero\controllers\pvess_mppc_block.m</w:t>
            </w:r>
          </w:p>
        </w:tc>
        <w:tc>
          <w:tcPr>
            <w:tcW w:w="194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53FD" w14:textId="77777777" w:rsidR="00F21AD4" w:rsidRDefault="00350C5E">
            <w:pPr>
              <w:spacing w:after="0"/>
            </w:pPr>
            <w:r>
              <w:rPr>
                <w:sz w:val="14"/>
              </w:rPr>
              <w:t>全文粘入第二个</w:t>
            </w:r>
            <w:r>
              <w:rPr>
                <w:sz w:val="14"/>
              </w:rPr>
              <w:t xml:space="preserve"> MATLAB Function</w:t>
            </w:r>
            <w:r>
              <w:rPr>
                <w:sz w:val="14"/>
              </w:rPr>
              <w:t>；入口名改</w:t>
            </w:r>
            <w:r>
              <w:rPr>
                <w:sz w:val="14"/>
              </w:rPr>
              <w:t xml:space="preserve"> fcn</w:t>
            </w:r>
            <w:r>
              <w:rPr>
                <w:sz w:val="14"/>
              </w:rPr>
              <w:t>。</w:t>
            </w:r>
          </w:p>
        </w:tc>
        <w:tc>
          <w:tcPr>
            <w:tcW w:w="187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D82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P/Q </w:t>
            </w:r>
            <w:r>
              <w:rPr>
                <w:sz w:val="14"/>
                <w:lang w:eastAsia="zh-CN"/>
              </w:rPr>
              <w:t>权重和开关惩罚。</w:t>
            </w:r>
          </w:p>
        </w:tc>
        <w:tc>
          <w:tcPr>
            <w:tcW w:w="216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B97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P/Q </w:t>
            </w:r>
            <w:r>
              <w:rPr>
                <w:sz w:val="14"/>
                <w:lang w:eastAsia="zh-CN"/>
              </w:rPr>
              <w:t>正方向未统一前不要改预测方程符号。</w:t>
            </w:r>
          </w:p>
        </w:tc>
      </w:tr>
    </w:tbl>
    <w:p w14:paraId="6B3A1F10" w14:textId="77777777" w:rsidR="00F21AD4" w:rsidRDefault="00F21AD4">
      <w:pPr>
        <w:rPr>
          <w:lang w:eastAsia="zh-CN"/>
        </w:rPr>
      </w:pPr>
    </w:p>
    <w:p w14:paraId="2FC691F0" w14:textId="77777777" w:rsidR="00F21AD4" w:rsidRDefault="00350C5E">
      <w:pPr>
        <w:pStyle w:val="21"/>
      </w:pPr>
      <w:r>
        <w:rPr>
          <w:rFonts w:ascii="Calibri" w:eastAsia="微软雅黑" w:hAnsi="Calibri"/>
        </w:rPr>
        <w:t xml:space="preserve">MATLAB Function </w:t>
      </w:r>
      <w:r>
        <w:rPr>
          <w:rFonts w:ascii="Calibri" w:eastAsia="微软雅黑" w:hAnsi="Calibri"/>
        </w:rPr>
        <w:t>粘贴操作</w:t>
      </w:r>
    </w:p>
    <w:p w14:paraId="6FD97808" w14:textId="77777777" w:rsidR="00F21AD4" w:rsidRDefault="00350C5E">
      <w:pPr>
        <w:pStyle w:val="a"/>
        <w:ind w:left="440" w:hanging="440"/>
      </w:pPr>
      <w:r>
        <w:t>在</w:t>
      </w:r>
      <w:r>
        <w:t xml:space="preserve"> MATLAB </w:t>
      </w:r>
      <w:r>
        <w:t>编辑器打开控制器</w:t>
      </w:r>
      <w:r>
        <w:t xml:space="preserve"> .m </w:t>
      </w:r>
      <w:r>
        <w:t>文件，</w:t>
      </w:r>
      <w:r>
        <w:t>Ctrl+A</w:t>
      </w:r>
      <w:r>
        <w:t>、</w:t>
      </w:r>
      <w:r>
        <w:t>Ctrl+C</w:t>
      </w:r>
      <w:r>
        <w:t>。</w:t>
      </w:r>
    </w:p>
    <w:p w14:paraId="04DEAE91" w14:textId="77777777" w:rsidR="00F21AD4" w:rsidRDefault="00350C5E">
      <w:pPr>
        <w:pStyle w:val="a"/>
        <w:ind w:left="440" w:hanging="440"/>
      </w:pPr>
      <w:r>
        <w:t>双击对应</w:t>
      </w:r>
      <w:r>
        <w:t xml:space="preserve"> MATLAB Function </w:t>
      </w:r>
      <w:r>
        <w:t>块，</w:t>
      </w:r>
      <w:r>
        <w:t>Ctrl+A</w:t>
      </w:r>
      <w:r>
        <w:t>、</w:t>
      </w:r>
      <w:r>
        <w:t>Ctrl+V</w:t>
      </w:r>
      <w:r>
        <w:t>。</w:t>
      </w:r>
    </w:p>
    <w:p w14:paraId="6DDB9444" w14:textId="77777777" w:rsidR="00F21AD4" w:rsidRDefault="00350C5E">
      <w:pPr>
        <w:pStyle w:val="a"/>
        <w:ind w:left="440" w:hanging="440"/>
      </w:pPr>
      <w:r>
        <w:t>只把第一行的函数名改成</w:t>
      </w:r>
      <w:r>
        <w:t xml:space="preserve"> fcn</w:t>
      </w:r>
      <w:r>
        <w:t>，例如</w:t>
      </w:r>
      <w:r>
        <w:t xml:space="preserve"> pvess_mpvc_block </w:t>
      </w:r>
      <w:r>
        <w:t>改为</w:t>
      </w:r>
      <w:r>
        <w:t xml:space="preserve"> fcn</w:t>
      </w:r>
      <w:r>
        <w:t>；输入参数名和顺序保持不变。</w:t>
      </w:r>
    </w:p>
    <w:p w14:paraId="1BD3D942" w14:textId="77777777" w:rsidR="00F21AD4" w:rsidRDefault="00350C5E">
      <w:pPr>
        <w:pStyle w:val="a"/>
        <w:ind w:left="440" w:hanging="440"/>
      </w:pPr>
      <w:r>
        <w:t>点击</w:t>
      </w:r>
      <w:r>
        <w:t xml:space="preserve"> Edit Data/Ports and Data Manager</w:t>
      </w:r>
      <w:r>
        <w:t>，按阶段</w:t>
      </w:r>
      <w:r>
        <w:t xml:space="preserve"> 11/13 </w:t>
      </w:r>
      <w:r>
        <w:t>设置固定尺寸。</w:t>
      </w:r>
    </w:p>
    <w:p w14:paraId="294289D3" w14:textId="77777777" w:rsidR="00F21AD4" w:rsidRDefault="00350C5E">
      <w:pPr>
        <w:pStyle w:val="a"/>
        <w:ind w:left="440" w:hanging="440"/>
      </w:pPr>
      <w:r>
        <w:t>先把</w:t>
      </w:r>
      <w:r>
        <w:t xml:space="preserve"> gates</w:t>
      </w:r>
      <w:r>
        <w:t>、</w:t>
      </w:r>
      <w:r>
        <w:t>stateIndex</w:t>
      </w:r>
      <w:r>
        <w:t>、</w:t>
      </w:r>
      <w:r>
        <w:t xml:space="preserve">Jmin </w:t>
      </w:r>
      <w:r>
        <w:t>接</w:t>
      </w:r>
      <w:r>
        <w:t xml:space="preserve"> Display/Scope</w:t>
      </w:r>
      <w:r>
        <w:t>，隔离器仍开路时</w:t>
      </w:r>
      <w:r>
        <w:t xml:space="preserve"> Ctrl+D</w:t>
      </w:r>
      <w:r>
        <w:t>。</w:t>
      </w:r>
    </w:p>
    <w:p w14:paraId="78AE3D1D" w14:textId="77777777" w:rsidR="00F21AD4" w:rsidRDefault="00350C5E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参数脚本修改后的唯一正确流程</w:t>
      </w:r>
    </w:p>
    <w:p w14:paraId="4F6B7D17" w14:textId="77777777" w:rsidR="00F21AD4" w:rsidRDefault="00350C5E">
      <w:pPr>
        <w:pStyle w:val="CodeBlock"/>
        <w:shd w:val="clear" w:color="auto" w:fill="F2F4F7"/>
      </w:pPr>
      <w:r>
        <w:t xml:space="preserve">% 1) </w:t>
      </w:r>
      <w:r>
        <w:t>保存</w:t>
      </w:r>
      <w:r>
        <w:t xml:space="preserve"> pvess_beginner_init.m</w:t>
      </w:r>
      <w:r>
        <w:br/>
        <w:t>run('D:/PV_MPPT/PV_ESS_MPC_Paper_Reproduction/beginner_from_zero/scripts/pvess_beginner_init.m')</w:t>
      </w:r>
      <w:r>
        <w:br/>
        <w:t xml:space="preserve">% 2) </w:t>
      </w:r>
      <w:r>
        <w:t>在</w:t>
      </w:r>
      <w:r>
        <w:t xml:space="preserve"> Workspace </w:t>
      </w:r>
      <w:r>
        <w:t>确认变量新值</w:t>
      </w:r>
      <w:r>
        <w:br/>
        <w:t xml:space="preserve">% 3) Ctrl+D </w:t>
      </w:r>
      <w:r>
        <w:t>更新模型</w:t>
      </w:r>
      <w:r>
        <w:br/>
        <w:t xml:space="preserve">% 4) </w:t>
      </w:r>
      <w:r>
        <w:t>只运行包含该参数的最短阶段测试</w:t>
      </w:r>
    </w:p>
    <w:p w14:paraId="69AAC96C" w14:textId="77777777" w:rsidR="00F21AD4" w:rsidRDefault="00350C5E">
      <w:pPr>
        <w:rPr>
          <w:lang w:eastAsia="zh-CN"/>
        </w:rPr>
      </w:pPr>
      <w:r>
        <w:rPr>
          <w:lang w:eastAsia="zh-CN"/>
        </w:rPr>
        <w:lastRenderedPageBreak/>
        <w:t>不要同时在</w:t>
      </w:r>
      <w:r>
        <w:rPr>
          <w:lang w:eastAsia="zh-CN"/>
        </w:rPr>
        <w:t xml:space="preserve"> Constant </w:t>
      </w:r>
      <w:r>
        <w:rPr>
          <w:lang w:eastAsia="zh-CN"/>
        </w:rPr>
        <w:t>块里写死数值、又在脚本里维护同一参数。例如</w:t>
      </w:r>
      <w:r>
        <w:rPr>
          <w:lang w:eastAsia="zh-CN"/>
        </w:rPr>
        <w:t xml:space="preserve"> Lf </w:t>
      </w:r>
      <w:r>
        <w:rPr>
          <w:lang w:eastAsia="zh-CN"/>
        </w:rPr>
        <w:t>块应填</w:t>
      </w:r>
      <w:r>
        <w:rPr>
          <w:lang w:eastAsia="zh-CN"/>
        </w:rPr>
        <w:t xml:space="preserve"> Lf</w:t>
      </w:r>
      <w:r>
        <w:rPr>
          <w:lang w:eastAsia="zh-CN"/>
        </w:rPr>
        <w:t>，而不是</w:t>
      </w:r>
      <w:r>
        <w:rPr>
          <w:lang w:eastAsia="zh-CN"/>
        </w:rPr>
        <w:t xml:space="preserve"> 0.0006</w:t>
      </w:r>
      <w:r>
        <w:rPr>
          <w:lang w:eastAsia="zh-CN"/>
        </w:rPr>
        <w:t>；这样改脚本后模型才会同步。</w:t>
      </w:r>
    </w:p>
    <w:p w14:paraId="57FE2DEB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附录</w:t>
      </w:r>
      <w:r>
        <w:rPr>
          <w:rFonts w:ascii="Calibri" w:eastAsia="微软雅黑" w:hAnsi="Calibri"/>
          <w:lang w:eastAsia="zh-CN"/>
        </w:rPr>
        <w:t xml:space="preserve"> B</w:t>
      </w:r>
      <w:r>
        <w:rPr>
          <w:rFonts w:ascii="Calibri" w:eastAsia="微软雅黑" w:hAnsi="Calibri"/>
          <w:lang w:eastAsia="zh-CN"/>
        </w:rPr>
        <w:t>：最常见的发散因果链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104"/>
        <w:gridCol w:w="3168"/>
      </w:tblGrid>
      <w:tr w:rsidR="00F21AD4" w14:paraId="434CFD1C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699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5"/>
              </w:rPr>
              <w:t>最先出现的异常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6C52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5"/>
              </w:rPr>
              <w:t>真正根因候选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8027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5"/>
              </w:rPr>
              <w:t>最短隔离试验</w:t>
            </w:r>
          </w:p>
        </w:tc>
      </w:tr>
      <w:tr w:rsidR="00F21AD4" w14:paraId="333C4718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E3B3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Vdc </w:t>
            </w:r>
            <w:r>
              <w:rPr>
                <w:sz w:val="15"/>
              </w:rPr>
              <w:t>单调上升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4F1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输入功率大于负载；</w:t>
            </w:r>
            <w:r>
              <w:rPr>
                <w:sz w:val="15"/>
                <w:lang w:eastAsia="zh-CN"/>
              </w:rPr>
              <w:t xml:space="preserve">Vdc </w:t>
            </w:r>
            <w:r>
              <w:rPr>
                <w:sz w:val="15"/>
                <w:lang w:eastAsia="zh-CN"/>
              </w:rPr>
              <w:t>外环</w:t>
            </w:r>
            <w:r>
              <w:rPr>
                <w:sz w:val="15"/>
                <w:lang w:eastAsia="zh-CN"/>
              </w:rPr>
              <w:t xml:space="preserve"> P </w:t>
            </w:r>
            <w:r>
              <w:rPr>
                <w:sz w:val="15"/>
                <w:lang w:eastAsia="zh-CN"/>
              </w:rPr>
              <w:t>方向反；</w:t>
            </w:r>
            <w:r>
              <w:rPr>
                <w:sz w:val="15"/>
                <w:lang w:eastAsia="zh-CN"/>
              </w:rPr>
              <w:t xml:space="preserve">PV </w:t>
            </w:r>
            <w:r>
              <w:rPr>
                <w:sz w:val="15"/>
                <w:lang w:eastAsia="zh-CN"/>
              </w:rPr>
              <w:t>无削减。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62B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断开</w:t>
            </w:r>
            <w:r>
              <w:rPr>
                <w:sz w:val="15"/>
                <w:lang w:eastAsia="zh-CN"/>
              </w:rPr>
              <w:t xml:space="preserve"> PV/</w:t>
            </w:r>
            <w:r>
              <w:rPr>
                <w:sz w:val="15"/>
                <w:lang w:eastAsia="zh-CN"/>
              </w:rPr>
              <w:t>电池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逆变器逐支路；固定</w:t>
            </w:r>
            <w:r>
              <w:rPr>
                <w:sz w:val="15"/>
                <w:lang w:eastAsia="zh-CN"/>
              </w:rPr>
              <w:t xml:space="preserve"> Pref=0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F21AD4" w14:paraId="63B0020C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23EF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Vdc </w:t>
            </w:r>
            <w:r>
              <w:rPr>
                <w:sz w:val="15"/>
              </w:rPr>
              <w:t>单调下降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54DB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负载功率超过源；电池放电符号反；并网吸收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送电方向反。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FE8B" w14:textId="77777777" w:rsidR="00F21AD4" w:rsidRDefault="00350C5E">
            <w:pPr>
              <w:spacing w:after="0"/>
            </w:pPr>
            <w:r>
              <w:rPr>
                <w:sz w:val="15"/>
              </w:rPr>
              <w:t>移除负载；给</w:t>
            </w:r>
            <w:r>
              <w:rPr>
                <w:sz w:val="15"/>
              </w:rPr>
              <w:t xml:space="preserve"> Ibat_ref=+100 A</w:t>
            </w:r>
            <w:r>
              <w:rPr>
                <w:sz w:val="15"/>
              </w:rPr>
              <w:t>；看</w:t>
            </w:r>
            <w:r>
              <w:rPr>
                <w:sz w:val="15"/>
              </w:rPr>
              <w:t xml:space="preserve"> Vdc </w:t>
            </w:r>
            <w:r>
              <w:rPr>
                <w:sz w:val="15"/>
              </w:rPr>
              <w:t>是否上升。</w:t>
            </w:r>
          </w:p>
        </w:tc>
      </w:tr>
      <w:tr w:rsidR="00F21AD4" w14:paraId="5103576F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613F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Ibat </w:t>
            </w:r>
            <w:r>
              <w:rPr>
                <w:sz w:val="15"/>
              </w:rPr>
              <w:t>交替增长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946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电流反馈正反馈；上下管直通；</w:t>
            </w:r>
            <w:r>
              <w:rPr>
                <w:sz w:val="15"/>
                <w:lang w:eastAsia="zh-CN"/>
              </w:rPr>
              <w:t xml:space="preserve">PI </w:t>
            </w:r>
            <w:r>
              <w:rPr>
                <w:sz w:val="15"/>
                <w:lang w:eastAsia="zh-CN"/>
              </w:rPr>
              <w:t>积分饱和。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8664" w14:textId="77777777" w:rsidR="00F21AD4" w:rsidRDefault="00350C5E">
            <w:pPr>
              <w:spacing w:after="0"/>
            </w:pPr>
            <w:r>
              <w:rPr>
                <w:sz w:val="15"/>
              </w:rPr>
              <w:t>I=0</w:t>
            </w:r>
            <w:r>
              <w:rPr>
                <w:sz w:val="15"/>
              </w:rPr>
              <w:t>、只留小</w:t>
            </w:r>
            <w:r>
              <w:rPr>
                <w:sz w:val="15"/>
              </w:rPr>
              <w:t xml:space="preserve"> P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blocking </w:t>
            </w:r>
            <w:r>
              <w:rPr>
                <w:sz w:val="15"/>
              </w:rPr>
              <w:t>检查门极。</w:t>
            </w:r>
          </w:p>
        </w:tc>
      </w:tr>
      <w:tr w:rsidR="00F21AD4" w14:paraId="5C2A4383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2481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Vcabc </w:t>
            </w:r>
            <w:r>
              <w:rPr>
                <w:sz w:val="15"/>
              </w:rPr>
              <w:t>幅值每周变大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20E9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MPVC </w:t>
            </w:r>
            <w:r>
              <w:rPr>
                <w:sz w:val="15"/>
              </w:rPr>
              <w:t>的</w:t>
            </w:r>
            <w:r>
              <w:rPr>
                <w:sz w:val="15"/>
              </w:rPr>
              <w:t xml:space="preserve"> Vc/If/IL </w:t>
            </w:r>
            <w:r>
              <w:rPr>
                <w:sz w:val="15"/>
              </w:rPr>
              <w:t>接错；参考幅值错；桥相序错。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5F6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恢复临时</w:t>
            </w:r>
            <w:r>
              <w:rPr>
                <w:sz w:val="15"/>
                <w:lang w:eastAsia="zh-CN"/>
              </w:rPr>
              <w:t xml:space="preserve"> SPWM</w:t>
            </w:r>
            <w:r>
              <w:rPr>
                <w:sz w:val="15"/>
                <w:lang w:eastAsia="zh-CN"/>
              </w:rPr>
              <w:t>；只带</w:t>
            </w:r>
            <w:r>
              <w:rPr>
                <w:sz w:val="15"/>
                <w:lang w:eastAsia="zh-CN"/>
              </w:rPr>
              <w:t xml:space="preserve"> 50 kW</w:t>
            </w:r>
            <w:r>
              <w:rPr>
                <w:sz w:val="15"/>
                <w:lang w:eastAsia="zh-CN"/>
              </w:rPr>
              <w:t>。</w:t>
            </w:r>
          </w:p>
        </w:tc>
      </w:tr>
      <w:tr w:rsidR="00F21AD4" w14:paraId="36ACE692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DDD1" w14:textId="77777777" w:rsidR="00F21AD4" w:rsidRDefault="00350C5E">
            <w:pPr>
              <w:spacing w:after="0"/>
            </w:pPr>
            <w:r>
              <w:rPr>
                <w:sz w:val="15"/>
              </w:rPr>
              <w:t>并网瞬间</w:t>
            </w:r>
            <w:r>
              <w:rPr>
                <w:sz w:val="15"/>
              </w:rPr>
              <w:t xml:space="preserve"> Ig </w:t>
            </w:r>
            <w:r>
              <w:rPr>
                <w:sz w:val="15"/>
              </w:rPr>
              <w:t>巨大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83F9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非同期合闸；变压器电压比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相序错。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DA9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断路器开路叠加两侧</w:t>
            </w:r>
            <w:r>
              <w:rPr>
                <w:sz w:val="15"/>
                <w:lang w:eastAsia="zh-CN"/>
              </w:rPr>
              <w:t xml:space="preserve"> abc </w:t>
            </w:r>
            <w:r>
              <w:rPr>
                <w:sz w:val="15"/>
                <w:lang w:eastAsia="zh-CN"/>
              </w:rPr>
              <w:t>电压。</w:t>
            </w:r>
          </w:p>
        </w:tc>
      </w:tr>
      <w:tr w:rsidR="00F21AD4" w14:paraId="6A1C0EBD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3C98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0.9 pu </w:t>
            </w:r>
            <w:r>
              <w:rPr>
                <w:sz w:val="15"/>
              </w:rPr>
              <w:t>事件才发散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469F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Qref </w:t>
            </w:r>
            <w:r>
              <w:rPr>
                <w:sz w:val="15"/>
                <w:lang w:eastAsia="zh-CN"/>
              </w:rPr>
              <w:t>单位多乘</w:t>
            </w:r>
            <w:r>
              <w:rPr>
                <w:sz w:val="15"/>
                <w:lang w:eastAsia="zh-CN"/>
              </w:rPr>
              <w:t xml:space="preserve"> 100</w:t>
            </w:r>
            <w:r>
              <w:rPr>
                <w:sz w:val="15"/>
                <w:lang w:eastAsia="zh-CN"/>
              </w:rPr>
              <w:t>；</w:t>
            </w:r>
            <w:r>
              <w:rPr>
                <w:sz w:val="15"/>
                <w:lang w:eastAsia="zh-CN"/>
              </w:rPr>
              <w:t xml:space="preserve">Q </w:t>
            </w:r>
            <w:r>
              <w:rPr>
                <w:sz w:val="15"/>
                <w:lang w:eastAsia="zh-CN"/>
              </w:rPr>
              <w:t>符号反；无功电流超额定。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0C77" w14:textId="77777777" w:rsidR="00F21AD4" w:rsidRDefault="00350C5E">
            <w:pPr>
              <w:spacing w:after="0"/>
            </w:pPr>
            <w:r>
              <w:rPr>
                <w:sz w:val="15"/>
              </w:rPr>
              <w:t>显示</w:t>
            </w:r>
            <w:r>
              <w:rPr>
                <w:sz w:val="15"/>
              </w:rPr>
              <w:t xml:space="preserve"> Qref</w:t>
            </w:r>
            <w:r>
              <w:rPr>
                <w:sz w:val="15"/>
              </w:rPr>
              <w:t>，应为</w:t>
            </w:r>
            <w:r>
              <w:rPr>
                <w:sz w:val="15"/>
              </w:rPr>
              <w:t xml:space="preserve"> −4e5 var</w:t>
            </w:r>
            <w:r>
              <w:rPr>
                <w:sz w:val="15"/>
              </w:rPr>
              <w:t>；先限制</w:t>
            </w:r>
            <w:r>
              <w:rPr>
                <w:sz w:val="15"/>
              </w:rPr>
              <w:t xml:space="preserve"> ±0.5 Mvar</w:t>
            </w:r>
            <w:r>
              <w:rPr>
                <w:sz w:val="15"/>
              </w:rPr>
              <w:t>。</w:t>
            </w:r>
          </w:p>
        </w:tc>
      </w:tr>
      <w:tr w:rsidR="00F21AD4" w14:paraId="69B6CF79" w14:textId="77777777">
        <w:trPr>
          <w:cantSplit/>
        </w:trPr>
        <w:tc>
          <w:tcPr>
            <w:tcW w:w="208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5CE0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MPPT </w:t>
            </w:r>
            <w:r>
              <w:rPr>
                <w:sz w:val="15"/>
              </w:rPr>
              <w:t>越追越偏</w:t>
            </w:r>
          </w:p>
        </w:tc>
        <w:tc>
          <w:tcPr>
            <w:tcW w:w="410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CCA7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Boost D→Vpv </w:t>
            </w:r>
            <w:r>
              <w:rPr>
                <w:sz w:val="15"/>
              </w:rPr>
              <w:t>方向反；更新周期继承了</w:t>
            </w:r>
            <w:r>
              <w:rPr>
                <w:sz w:val="15"/>
              </w:rPr>
              <w:t xml:space="preserve"> Ts_power</w:t>
            </w:r>
            <w:r>
              <w:rPr>
                <w:sz w:val="15"/>
              </w:rPr>
              <w:t>。</w:t>
            </w:r>
          </w:p>
        </w:tc>
        <w:tc>
          <w:tcPr>
            <w:tcW w:w="316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DCE3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固定</w:t>
            </w:r>
            <w:r>
              <w:rPr>
                <w:sz w:val="15"/>
                <w:lang w:eastAsia="zh-CN"/>
              </w:rPr>
              <w:t xml:space="preserve"> D±0.01 </w:t>
            </w:r>
            <w:r>
              <w:rPr>
                <w:sz w:val="15"/>
                <w:lang w:eastAsia="zh-CN"/>
              </w:rPr>
              <w:t>扫描；查看</w:t>
            </w:r>
            <w:r>
              <w:rPr>
                <w:sz w:val="15"/>
                <w:lang w:eastAsia="zh-CN"/>
              </w:rPr>
              <w:t xml:space="preserve"> Duty </w:t>
            </w:r>
            <w:r>
              <w:rPr>
                <w:sz w:val="15"/>
                <w:lang w:eastAsia="zh-CN"/>
              </w:rPr>
              <w:t>台阶间隔。</w:t>
            </w:r>
          </w:p>
        </w:tc>
      </w:tr>
    </w:tbl>
    <w:p w14:paraId="25423B16" w14:textId="77777777" w:rsidR="00F21AD4" w:rsidRDefault="00F21AD4">
      <w:pPr>
        <w:rPr>
          <w:lang w:eastAsia="zh-CN"/>
        </w:rPr>
      </w:pPr>
    </w:p>
    <w:p w14:paraId="78E18492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附录</w:t>
      </w:r>
      <w:r>
        <w:rPr>
          <w:rFonts w:ascii="Calibri" w:eastAsia="微软雅黑" w:hAnsi="Calibri"/>
          <w:lang w:eastAsia="zh-CN"/>
        </w:rPr>
        <w:t xml:space="preserve"> C</w:t>
      </w:r>
      <w:r>
        <w:rPr>
          <w:rFonts w:ascii="Calibri" w:eastAsia="微软雅黑" w:hAnsi="Calibri"/>
          <w:lang w:eastAsia="zh-CN"/>
        </w:rPr>
        <w:t>：调参顺序与停止条件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2376"/>
        <w:gridCol w:w="3384"/>
        <w:gridCol w:w="2808"/>
      </w:tblGrid>
      <w:tr w:rsidR="00F21AD4" w14:paraId="40292D98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BD1C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5"/>
              </w:rPr>
              <w:t>顺序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E6EB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5"/>
              </w:rPr>
              <w:t>只调哪些量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6FB5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5"/>
              </w:rPr>
              <w:t>固定哪些量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3E48" w14:textId="77777777" w:rsidR="00F21AD4" w:rsidRDefault="00350C5E">
            <w:pPr>
              <w:keepNext/>
              <w:spacing w:after="0"/>
            </w:pPr>
            <w:r>
              <w:rPr>
                <w:b/>
                <w:color w:val="17365D"/>
                <w:sz w:val="15"/>
              </w:rPr>
              <w:t>停止条件</w:t>
            </w:r>
          </w:p>
        </w:tc>
      </w:tr>
      <w:tr w:rsidR="00F21AD4" w14:paraId="5BCDA5A9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E71B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1 PV </w:t>
            </w:r>
            <w:r>
              <w:rPr>
                <w:sz w:val="15"/>
              </w:rPr>
              <w:t>功率级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A3D8" w14:textId="77777777" w:rsidR="00F21AD4" w:rsidRDefault="00350C5E">
            <w:pPr>
              <w:spacing w:after="0"/>
            </w:pPr>
            <w:r>
              <w:rPr>
                <w:sz w:val="15"/>
              </w:rPr>
              <w:t>Lpv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Cpv</w:t>
            </w:r>
            <w:r>
              <w:rPr>
                <w:sz w:val="15"/>
              </w:rPr>
              <w:t>、固定</w:t>
            </w:r>
            <w:r>
              <w:rPr>
                <w:sz w:val="15"/>
              </w:rPr>
              <w:t xml:space="preserve"> D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4F50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MPPT </w:t>
            </w:r>
            <w:r>
              <w:rPr>
                <w:sz w:val="15"/>
              </w:rPr>
              <w:t>关闭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9297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电压电流有限、变比正确。</w:t>
            </w:r>
          </w:p>
        </w:tc>
      </w:tr>
      <w:tr w:rsidR="00F21AD4" w14:paraId="7DFF2FC7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3981" w14:textId="77777777" w:rsidR="00F21AD4" w:rsidRDefault="00350C5E">
            <w:pPr>
              <w:spacing w:after="0"/>
            </w:pPr>
            <w:r>
              <w:rPr>
                <w:sz w:val="15"/>
              </w:rPr>
              <w:t>2 MPPT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0665" w14:textId="77777777" w:rsidR="00F21AD4" w:rsidRDefault="00350C5E">
            <w:pPr>
              <w:spacing w:after="0"/>
            </w:pPr>
            <w:r>
              <w:rPr>
                <w:sz w:val="15"/>
              </w:rPr>
              <w:t>Ts_mppt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Dstep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dead bands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2657" w14:textId="77777777" w:rsidR="00F21AD4" w:rsidRDefault="00350C5E">
            <w:pPr>
              <w:spacing w:after="0"/>
            </w:pPr>
            <w:r>
              <w:rPr>
                <w:sz w:val="15"/>
              </w:rPr>
              <w:t>PV/</w:t>
            </w:r>
            <w:r>
              <w:rPr>
                <w:sz w:val="15"/>
              </w:rPr>
              <w:t>负载工况固定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7C52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功率趋近峰值且</w:t>
            </w:r>
            <w:r>
              <w:rPr>
                <w:sz w:val="15"/>
                <w:lang w:eastAsia="zh-CN"/>
              </w:rPr>
              <w:t xml:space="preserve"> D </w:t>
            </w:r>
            <w:r>
              <w:rPr>
                <w:sz w:val="15"/>
                <w:lang w:eastAsia="zh-CN"/>
              </w:rPr>
              <w:t>不饱和。</w:t>
            </w:r>
          </w:p>
        </w:tc>
      </w:tr>
      <w:tr w:rsidR="00F21AD4" w14:paraId="343CD687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D05E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3 </w:t>
            </w:r>
            <w:r>
              <w:rPr>
                <w:sz w:val="15"/>
              </w:rPr>
              <w:t>电池内环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6F5B" w14:textId="77777777" w:rsidR="00F21AD4" w:rsidRDefault="00350C5E">
            <w:pPr>
              <w:spacing w:after="0"/>
            </w:pPr>
            <w:r>
              <w:rPr>
                <w:sz w:val="15"/>
              </w:rPr>
              <w:t>Kpi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Kii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BB4A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Vdc </w:t>
            </w:r>
            <w:r>
              <w:rPr>
                <w:sz w:val="15"/>
                <w:lang w:eastAsia="zh-CN"/>
              </w:rPr>
              <w:t>外环断开，</w:t>
            </w:r>
            <w:r>
              <w:rPr>
                <w:sz w:val="15"/>
                <w:lang w:eastAsia="zh-CN"/>
              </w:rPr>
              <w:t xml:space="preserve">Iref </w:t>
            </w:r>
            <w:r>
              <w:rPr>
                <w:sz w:val="15"/>
                <w:lang w:eastAsia="zh-CN"/>
              </w:rPr>
              <w:t>小阶跃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FFCA" w14:textId="77777777" w:rsidR="00F21AD4" w:rsidRDefault="00350C5E">
            <w:pPr>
              <w:spacing w:after="0"/>
            </w:pPr>
            <w:r>
              <w:rPr>
                <w:sz w:val="15"/>
              </w:rPr>
              <w:t>正负参考稳定跟踪。</w:t>
            </w:r>
          </w:p>
        </w:tc>
      </w:tr>
      <w:tr w:rsidR="00F21AD4" w14:paraId="0581021B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D37C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4 </w:t>
            </w:r>
            <w:r>
              <w:rPr>
                <w:sz w:val="15"/>
              </w:rPr>
              <w:t>电池外环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F8BC" w14:textId="77777777" w:rsidR="00F21AD4" w:rsidRDefault="00350C5E">
            <w:pPr>
              <w:spacing w:after="0"/>
            </w:pPr>
            <w:r>
              <w:rPr>
                <w:sz w:val="15"/>
              </w:rPr>
              <w:t>Kpv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Kiv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4971" w14:textId="77777777" w:rsidR="00F21AD4" w:rsidRDefault="00350C5E">
            <w:pPr>
              <w:spacing w:after="0"/>
            </w:pPr>
            <w:r>
              <w:rPr>
                <w:sz w:val="15"/>
              </w:rPr>
              <w:t>网侧断开、内环固定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6BB5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Vdc </w:t>
            </w:r>
            <w:r>
              <w:rPr>
                <w:sz w:val="15"/>
                <w:lang w:eastAsia="zh-CN"/>
              </w:rPr>
              <w:t>恢复且无持续振荡。</w:t>
            </w:r>
          </w:p>
        </w:tc>
      </w:tr>
      <w:tr w:rsidR="00F21AD4" w14:paraId="17F49B22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8952" w14:textId="77777777" w:rsidR="00F21AD4" w:rsidRDefault="00350C5E">
            <w:pPr>
              <w:spacing w:after="0"/>
            </w:pPr>
            <w:r>
              <w:rPr>
                <w:sz w:val="15"/>
              </w:rPr>
              <w:t>5 MPVC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DB83" w14:textId="77777777" w:rsidR="00F21AD4" w:rsidRDefault="00350C5E">
            <w:pPr>
              <w:spacing w:after="0"/>
            </w:pPr>
            <w:r>
              <w:rPr>
                <w:sz w:val="15"/>
              </w:rPr>
              <w:t>lambda_sw</w:t>
            </w:r>
            <w:r>
              <w:rPr>
                <w:sz w:val="15"/>
              </w:rPr>
              <w:t>、必要时</w:t>
            </w:r>
            <w:r>
              <w:rPr>
                <w:sz w:val="15"/>
              </w:rPr>
              <w:t xml:space="preserve"> Lf/Cf </w:t>
            </w:r>
            <w:r>
              <w:rPr>
                <w:sz w:val="15"/>
              </w:rPr>
              <w:t>假设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30CB" w14:textId="77777777" w:rsidR="00F21AD4" w:rsidRDefault="00350C5E">
            <w:pPr>
              <w:spacing w:after="0"/>
            </w:pPr>
            <w:r>
              <w:rPr>
                <w:sz w:val="15"/>
              </w:rPr>
              <w:t>小</w:t>
            </w:r>
            <w:r>
              <w:rPr>
                <w:sz w:val="15"/>
              </w:rPr>
              <w:t xml:space="preserve"> AC </w:t>
            </w:r>
            <w:r>
              <w:rPr>
                <w:sz w:val="15"/>
              </w:rPr>
              <w:t>负载、网断开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AD7E" w14:textId="77777777" w:rsidR="00F21AD4" w:rsidRDefault="00350C5E">
            <w:pPr>
              <w:spacing w:after="0"/>
            </w:pPr>
            <w:r>
              <w:rPr>
                <w:sz w:val="15"/>
              </w:rPr>
              <w:t>690 V/50 Hz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 xml:space="preserve">J </w:t>
            </w:r>
            <w:r>
              <w:rPr>
                <w:sz w:val="15"/>
              </w:rPr>
              <w:t>有限。</w:t>
            </w:r>
          </w:p>
        </w:tc>
      </w:tr>
      <w:tr w:rsidR="00F21AD4" w14:paraId="2FA541F4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319C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6 </w:t>
            </w:r>
            <w:r>
              <w:rPr>
                <w:sz w:val="15"/>
              </w:rPr>
              <w:t>同步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E160" w14:textId="77777777" w:rsidR="00F21AD4" w:rsidRDefault="00350C5E">
            <w:pPr>
              <w:spacing w:after="0"/>
            </w:pPr>
            <w:r>
              <w:rPr>
                <w:sz w:val="15"/>
              </w:rPr>
              <w:t>参考切换时间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许可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E017" w14:textId="77777777" w:rsidR="00F21AD4" w:rsidRDefault="00350C5E">
            <w:pPr>
              <w:spacing w:after="0"/>
            </w:pPr>
            <w:r>
              <w:rPr>
                <w:sz w:val="15"/>
              </w:rPr>
              <w:t>Pref=Qref=0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9F61" w14:textId="77777777" w:rsidR="00F21AD4" w:rsidRDefault="00350C5E">
            <w:pPr>
              <w:spacing w:after="0"/>
            </w:pPr>
            <w:r>
              <w:rPr>
                <w:sz w:val="15"/>
              </w:rPr>
              <w:t>合闸前差压小。</w:t>
            </w:r>
          </w:p>
        </w:tc>
      </w:tr>
      <w:tr w:rsidR="00F21AD4" w14:paraId="4E95C9DE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EEE7" w14:textId="77777777" w:rsidR="00F21AD4" w:rsidRDefault="00350C5E">
            <w:pPr>
              <w:spacing w:after="0"/>
            </w:pPr>
            <w:r>
              <w:rPr>
                <w:sz w:val="15"/>
              </w:rPr>
              <w:t>7 MPPC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F5C6" w14:textId="77777777" w:rsidR="00F21AD4" w:rsidRDefault="00350C5E">
            <w:pPr>
              <w:spacing w:after="0"/>
            </w:pPr>
            <w:r>
              <w:rPr>
                <w:sz w:val="15"/>
              </w:rPr>
              <w:t>Kp_dc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Ki_dc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P/Q </w:t>
            </w:r>
            <w:r>
              <w:rPr>
                <w:sz w:val="15"/>
              </w:rPr>
              <w:t>权重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8F76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EMS </w:t>
            </w:r>
            <w:r>
              <w:rPr>
                <w:sz w:val="15"/>
              </w:rPr>
              <w:t>先固定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763C" w14:textId="77777777" w:rsidR="00F21AD4" w:rsidRDefault="00350C5E">
            <w:pPr>
              <w:spacing w:after="0"/>
            </w:pPr>
            <w:r>
              <w:rPr>
                <w:sz w:val="15"/>
              </w:rPr>
              <w:t xml:space="preserve">Vdc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P/Q </w:t>
            </w:r>
            <w:r>
              <w:rPr>
                <w:sz w:val="15"/>
              </w:rPr>
              <w:t>稳定。</w:t>
            </w:r>
          </w:p>
        </w:tc>
      </w:tr>
      <w:tr w:rsidR="00F21AD4" w14:paraId="42FD61A5" w14:textId="77777777">
        <w:trPr>
          <w:cantSplit/>
        </w:trPr>
        <w:tc>
          <w:tcPr>
            <w:tcW w:w="79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1CF8" w14:textId="77777777" w:rsidR="00F21AD4" w:rsidRDefault="00350C5E">
            <w:pPr>
              <w:spacing w:after="0"/>
            </w:pPr>
            <w:r>
              <w:rPr>
                <w:sz w:val="15"/>
              </w:rPr>
              <w:t>8 EMS</w:t>
            </w:r>
          </w:p>
        </w:tc>
        <w:tc>
          <w:tcPr>
            <w:tcW w:w="23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2F5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阈值、滞环、动作延时</w:t>
            </w:r>
          </w:p>
        </w:tc>
        <w:tc>
          <w:tcPr>
            <w:tcW w:w="338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B688" w14:textId="77777777" w:rsidR="00F21AD4" w:rsidRDefault="00350C5E">
            <w:pPr>
              <w:spacing w:after="0"/>
            </w:pPr>
            <w:r>
              <w:rPr>
                <w:sz w:val="15"/>
              </w:rPr>
              <w:t>所有底层环固定</w:t>
            </w:r>
          </w:p>
        </w:tc>
        <w:tc>
          <w:tcPr>
            <w:tcW w:w="28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5366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真值表和物理动作一致。</w:t>
            </w:r>
          </w:p>
        </w:tc>
      </w:tr>
    </w:tbl>
    <w:p w14:paraId="0D97DEDF" w14:textId="77777777" w:rsidR="00F21AD4" w:rsidRDefault="00F21AD4">
      <w:pPr>
        <w:rPr>
          <w:lang w:eastAsia="zh-CN"/>
        </w:rPr>
      </w:pPr>
    </w:p>
    <w:p w14:paraId="164DC205" w14:textId="77777777" w:rsidR="00F21AD4" w:rsidRDefault="00350C5E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附录</w:t>
      </w:r>
      <w:r>
        <w:rPr>
          <w:rFonts w:ascii="Calibri" w:eastAsia="微软雅黑" w:hAnsi="Calibri"/>
          <w:lang w:eastAsia="zh-CN"/>
        </w:rPr>
        <w:t xml:space="preserve"> D</w:t>
      </w:r>
      <w:r>
        <w:rPr>
          <w:rFonts w:ascii="Calibri" w:eastAsia="微软雅黑" w:hAnsi="Calibri"/>
          <w:lang w:eastAsia="zh-CN"/>
        </w:rPr>
        <w:t>：最终顶层布局参考（只看结构，不要复制）</w:t>
      </w:r>
    </w:p>
    <w:p w14:paraId="4018E55A" w14:textId="77777777" w:rsidR="00F21AD4" w:rsidRDefault="00350C5E">
      <w:pPr>
        <w:rPr>
          <w:lang w:eastAsia="zh-CN"/>
        </w:rPr>
      </w:pPr>
      <w:r>
        <w:rPr>
          <w:lang w:eastAsia="zh-CN"/>
        </w:rPr>
        <w:t>下图来自已有开关级模板，用于你完成全部阶段后的顶层布局自检。它不是本手册的起点，也不要求模块摆放位置一致；只比较功率路径、测量位置和控制分层。</w:t>
      </w:r>
    </w:p>
    <w:p w14:paraId="162375A1" w14:textId="77777777" w:rsidR="00F21AD4" w:rsidRDefault="00350C5E">
      <w:pPr>
        <w:jc w:val="center"/>
      </w:pPr>
      <w:r>
        <w:rPr>
          <w:noProof/>
        </w:rPr>
        <w:drawing>
          <wp:inline distT="0" distB="0" distL="0" distR="0" wp14:anchorId="2337E21B" wp14:editId="31E9D9BC">
            <wp:extent cx="5897880" cy="3616246"/>
            <wp:effectExtent l="0" t="0" r="0" b="0"/>
            <wp:docPr id="6" name="Picture 6" descr="图 6  完整模型顶层布局参考" title="图 6  完整模型顶层布局参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ro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6359" w14:textId="77777777" w:rsidR="00F21AD4" w:rsidRDefault="00350C5E">
      <w:pPr>
        <w:spacing w:before="40"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6  </w:t>
      </w:r>
      <w:r>
        <w:rPr>
          <w:i/>
          <w:color w:val="666666"/>
          <w:sz w:val="18"/>
          <w:lang w:eastAsia="zh-CN"/>
        </w:rPr>
        <w:t>完整模型顶层布局参考</w:t>
      </w:r>
    </w:p>
    <w:p w14:paraId="4B444092" w14:textId="77777777" w:rsidR="00F21AD4" w:rsidRDefault="00350C5E">
      <w:pPr>
        <w:pStyle w:val="1"/>
      </w:pPr>
      <w:r>
        <w:rPr>
          <w:rFonts w:ascii="Calibri" w:eastAsia="微软雅黑" w:hAnsi="Calibri"/>
        </w:rPr>
        <w:lastRenderedPageBreak/>
        <w:t>完成判据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AD4" w14:paraId="5C55035B" w14:textId="77777777">
        <w:trPr>
          <w:cantSplit/>
        </w:trPr>
        <w:tc>
          <w:tcPr>
            <w:tcW w:w="936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E08D1" w14:textId="77777777" w:rsidR="00F21AD4" w:rsidRDefault="00350C5E">
            <w:pPr>
              <w:spacing w:after="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你可以开始论文曲线对比的条件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每个阶段都保留了可回退版本；主电路使用开关器件；</w:t>
            </w:r>
            <w:r>
              <w:rPr>
                <w:lang w:eastAsia="zh-CN"/>
              </w:rPr>
              <w:t>PV</w:t>
            </w:r>
            <w:r>
              <w:rPr>
                <w:lang w:eastAsia="zh-CN"/>
              </w:rPr>
              <w:t>、电池、逆变器和电网均可独立隔离；所有电流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功率方向有书面定义；孤岛</w:t>
            </w:r>
            <w:r>
              <w:rPr>
                <w:lang w:eastAsia="zh-CN"/>
              </w:rPr>
              <w:t xml:space="preserve"> MPVC</w:t>
            </w:r>
            <w:r>
              <w:rPr>
                <w:lang w:eastAsia="zh-CN"/>
              </w:rPr>
              <w:t>、同步合闸、并网</w:t>
            </w:r>
            <w:r>
              <w:rPr>
                <w:lang w:eastAsia="zh-CN"/>
              </w:rPr>
              <w:t xml:space="preserve"> MPPC 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 xml:space="preserve"> EMS </w:t>
            </w:r>
            <w:r>
              <w:rPr>
                <w:lang w:eastAsia="zh-CN"/>
              </w:rPr>
              <w:t>分别通过短时测试；完整事件序列无</w:t>
            </w:r>
            <w:r>
              <w:rPr>
                <w:lang w:eastAsia="zh-CN"/>
              </w:rPr>
              <w:t xml:space="preserve"> NaN/Inf</w:t>
            </w:r>
            <w:r>
              <w:rPr>
                <w:lang w:eastAsia="zh-CN"/>
              </w:rPr>
              <w:t>。满足这些条件后，差异才主要来自论文未公开参数和调参，而不是搭建错误。</w:t>
            </w:r>
          </w:p>
        </w:tc>
      </w:tr>
    </w:tbl>
    <w:p w14:paraId="446E9433" w14:textId="77777777" w:rsidR="00F21AD4" w:rsidRDefault="00F21AD4">
      <w:pPr>
        <w:rPr>
          <w:lang w:eastAsia="zh-CN"/>
        </w:rPr>
      </w:pPr>
    </w:p>
    <w:sectPr w:rsidR="00F21AD4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7926E" w14:textId="77777777" w:rsidR="00044926" w:rsidRDefault="00044926">
      <w:pPr>
        <w:spacing w:after="0" w:line="240" w:lineRule="auto"/>
      </w:pPr>
      <w:r>
        <w:separator/>
      </w:r>
    </w:p>
  </w:endnote>
  <w:endnote w:type="continuationSeparator" w:id="0">
    <w:p w14:paraId="23174D68" w14:textId="77777777" w:rsidR="00044926" w:rsidRDefault="00044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8584" w14:textId="77777777" w:rsidR="00F21AD4" w:rsidRDefault="00350C5E">
    <w:pPr>
      <w:pStyle w:val="a7"/>
      <w:jc w:val="center"/>
    </w:pPr>
    <w:r>
      <w:rPr>
        <w:color w:val="666666"/>
        <w:sz w:val="16"/>
      </w:rPr>
      <w:t>第</w:t>
    </w:r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2B41F8">
      <w:rPr>
        <w:noProof/>
      </w:rPr>
      <w:t>1</w:t>
    </w:r>
    <w: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15EB7" w14:textId="77777777" w:rsidR="00044926" w:rsidRDefault="00044926">
      <w:pPr>
        <w:spacing w:after="0" w:line="240" w:lineRule="auto"/>
      </w:pPr>
      <w:r>
        <w:separator/>
      </w:r>
    </w:p>
  </w:footnote>
  <w:footnote w:type="continuationSeparator" w:id="0">
    <w:p w14:paraId="4EB48652" w14:textId="77777777" w:rsidR="00044926" w:rsidRDefault="00044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ACE0" w14:textId="77777777" w:rsidR="00F21AD4" w:rsidRDefault="00350C5E">
    <w:pPr>
      <w:pStyle w:val="a5"/>
      <w:pBdr>
        <w:bottom w:val="single" w:sz="6" w:space="4" w:color="5B9BD5"/>
      </w:pBdr>
      <w:rPr>
        <w:lang w:eastAsia="zh-CN"/>
      </w:rPr>
    </w:pPr>
    <w:r>
      <w:rPr>
        <w:b/>
        <w:color w:val="17365D"/>
        <w:sz w:val="17"/>
        <w:lang w:eastAsia="zh-CN"/>
      </w:rPr>
      <w:t xml:space="preserve">PV–ESS MPC </w:t>
    </w:r>
    <w:r>
      <w:rPr>
        <w:b/>
        <w:color w:val="17365D"/>
        <w:sz w:val="17"/>
        <w:lang w:eastAsia="zh-CN"/>
      </w:rPr>
      <w:t>从零搭建手册</w:t>
    </w:r>
    <w:r>
      <w:rPr>
        <w:color w:val="666666"/>
        <w:sz w:val="16"/>
        <w:lang w:eastAsia="zh-CN"/>
      </w:rPr>
      <w:t xml:space="preserve">    </w:t>
    </w:r>
    <w:r>
      <w:rPr>
        <w:color w:val="666666"/>
        <w:sz w:val="16"/>
        <w:lang w:eastAsia="zh-CN"/>
      </w:rPr>
      <w:t>功率电路</w:t>
    </w:r>
    <w:r>
      <w:rPr>
        <w:color w:val="666666"/>
        <w:sz w:val="16"/>
        <w:lang w:eastAsia="zh-CN"/>
      </w:rPr>
      <w:t xml:space="preserve"> · </w:t>
    </w:r>
    <w:r>
      <w:rPr>
        <w:color w:val="666666"/>
        <w:sz w:val="16"/>
        <w:lang w:eastAsia="zh-CN"/>
      </w:rPr>
      <w:t>分阶段送电</w:t>
    </w:r>
    <w:r>
      <w:rPr>
        <w:color w:val="666666"/>
        <w:sz w:val="16"/>
        <w:lang w:eastAsia="zh-CN"/>
      </w:rPr>
      <w:t xml:space="preserve"> · </w:t>
    </w:r>
    <w:r>
      <w:rPr>
        <w:color w:val="666666"/>
        <w:sz w:val="16"/>
        <w:lang w:eastAsia="zh-CN"/>
      </w:rPr>
      <w:t>标准模块控制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18E64C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974975">
    <w:abstractNumId w:val="8"/>
  </w:num>
  <w:num w:numId="2" w16cid:durableId="976881086">
    <w:abstractNumId w:val="6"/>
  </w:num>
  <w:num w:numId="3" w16cid:durableId="660038757">
    <w:abstractNumId w:val="5"/>
  </w:num>
  <w:num w:numId="4" w16cid:durableId="739136040">
    <w:abstractNumId w:val="4"/>
  </w:num>
  <w:num w:numId="5" w16cid:durableId="436759911">
    <w:abstractNumId w:val="7"/>
  </w:num>
  <w:num w:numId="6" w16cid:durableId="1259677273">
    <w:abstractNumId w:val="3"/>
  </w:num>
  <w:num w:numId="7" w16cid:durableId="319113633">
    <w:abstractNumId w:val="2"/>
  </w:num>
  <w:num w:numId="8" w16cid:durableId="2145467400">
    <w:abstractNumId w:val="1"/>
  </w:num>
  <w:num w:numId="9" w16cid:durableId="395015928">
    <w:abstractNumId w:val="0"/>
  </w:num>
  <w:num w:numId="10" w16cid:durableId="1693456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26"/>
    <w:rsid w:val="0006063C"/>
    <w:rsid w:val="0015074B"/>
    <w:rsid w:val="0029639D"/>
    <w:rsid w:val="002B41F8"/>
    <w:rsid w:val="00326F90"/>
    <w:rsid w:val="00350C5E"/>
    <w:rsid w:val="00AA1D8D"/>
    <w:rsid w:val="00B47730"/>
    <w:rsid w:val="00CB0664"/>
    <w:rsid w:val="00CF6341"/>
    <w:rsid w:val="00D9508F"/>
    <w:rsid w:val="00F21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46061"/>
  <w14:defaultImageDpi w14:val="300"/>
  <w15:docId w15:val="{91757B22-4BF1-448F-BA3B-65DD3794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36" w:hanging="271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80"/>
      <w:ind w:left="936" w:hanging="271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144"/>
    </w:pPr>
    <w:rPr>
      <w:rFonts w:ascii="Consolas" w:eastAsia="微软雅黑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64</Pages>
  <Words>13994</Words>
  <Characters>26591</Characters>
  <Application>Microsoft Office Word</Application>
  <DocSecurity>0</DocSecurity>
  <Lines>1772</Lines>
  <Paragraphs>2136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Mingyu Li (SSE,225015043)</cp:lastModifiedBy>
  <cp:revision>1</cp:revision>
  <dcterms:created xsi:type="dcterms:W3CDTF">2013-12-23T23:15:00Z</dcterms:created>
  <dcterms:modified xsi:type="dcterms:W3CDTF">2026-08-11T01:23:00Z</dcterms:modified>
  <cp:category/>
</cp:coreProperties>
</file>