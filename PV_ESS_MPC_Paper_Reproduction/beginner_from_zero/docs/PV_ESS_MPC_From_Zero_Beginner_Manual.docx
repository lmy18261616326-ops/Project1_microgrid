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Calibri" w:hAnsi="Calibri" w:eastAsia="Microsoft YaHei"/>
          <w:b/>
          <w:color w:val="5B9BD5"/>
          <w:sz w:val="32"/>
        </w:rPr>
        <w:t>从空白 Simulink 模型开始</w:t>
      </w:r>
    </w:p>
    <w:p>
      <w:pPr>
        <w:spacing w:before="240"/>
        <w:jc w:val="center"/>
      </w:pPr>
      <w:r>
        <w:rPr>
          <w:rFonts w:ascii="Calibri" w:hAnsi="Calibri" w:eastAsia="Microsoft YaHei"/>
          <w:b/>
          <w:color w:val="17365D"/>
          <w:sz w:val="54"/>
        </w:rPr>
        <w:t>PV–电池混合 AC/DC 微电网</w:t>
        <w:br/>
        <w:t>功率电路与 MPC 复现手册</w:t>
      </w:r>
    </w:p>
    <w:p>
      <w:pPr>
        <w:spacing w:before="400"/>
        <w:jc w:val="center"/>
      </w:pPr>
      <w:r>
        <w:rPr>
          <w:rFonts w:ascii="Calibri" w:hAnsi="Calibri" w:eastAsia="Microsoft YaHei"/>
          <w:color w:val="2E74B5"/>
          <w:sz w:val="26"/>
        </w:rPr>
        <w:t>鼠标搭建为主 · 分阶段送电 · 参数逐项解释 · 脚本最小化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  <w:cantSplit/>
        </w:trPr>
        <w:tc>
          <w:tcPr>
            <w:tcW w:type="dxa" w:w="2232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交付项</w:t>
            </w:r>
          </w:p>
        </w:tc>
        <w:tc>
          <w:tcPr>
            <w:tcW w:type="dxa" w:w="7128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位置/用途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本手册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D:\PV_MPPT\PV_ESS_MPC_Paper_Reproduction\beginner_from_zero\docs\PV_ESS_MPC_From_Zero_Beginner_Manual.docx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参数初始化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D:\PV_MPPT\PV_ESS_MPC_Paper_Reproduction\beginner_from_zero\scripts\pvess_beginner_init.m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孤岛 MPVC 算法核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D:\PV_MPPT\PV_ESS_MPC_Paper_Reproduction\beginner_from_zero\controllers\pvess_mpvc_block.m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并网 MPPC 算法核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D:\PV_MPPT\PV_ESS_MPC_Paper_Reproduction\beginner_from_zero\controllers\pvess_mppc_block.m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论文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D:\PV_MPPT\reference\光伏储能微电网在可变电力输出和负载条件下的预测控制策略.pdf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spacing w:before="320"/>
        <w:jc w:val="center"/>
      </w:pPr>
      <w:r>
        <w:rPr>
          <w:rFonts w:ascii="Calibri" w:hAnsi="Calibri" w:eastAsia="Microsoft YaHei"/>
          <w:color w:val="666666"/>
          <w:sz w:val="19"/>
        </w:rPr>
        <w:t>适用：MATLAB/Simulink R2025a；生成日期：2026-08-05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目录</w:t>
      </w:r>
    </w:p>
    <w:p>
      <w:r>
        <w:rPr>
          <w:rFonts w:ascii="Calibri" w:hAnsi="Calibri" w:eastAsia="Microsoft YaHei"/>
        </w:rPr>
        <w:t>以下索引无需刷新即可阅读；在 Word 中按 Ctrl+A，再按 F9，可刷新可点击目录和页码。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3888"/>
        <w:gridCol w:w="792"/>
        <w:gridCol w:w="3888"/>
      </w:tblGrid>
      <w:tr>
        <w:trPr>
          <w:tblHeader w:val="true"/>
          <w:cantSplit/>
        </w:trPr>
        <w:tc>
          <w:tcPr>
            <w:tcW w:type="dxa" w:w="792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阶段</w:t>
            </w:r>
          </w:p>
        </w:tc>
        <w:tc>
          <w:tcPr>
            <w:tcW w:type="dxa" w:w="3888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从零搭建任务</w:t>
            </w:r>
          </w:p>
        </w:tc>
        <w:tc>
          <w:tcPr>
            <w:tcW w:type="dxa" w:w="792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阶段</w:t>
            </w:r>
          </w:p>
        </w:tc>
        <w:tc>
          <w:tcPr>
            <w:tcW w:type="dxa" w:w="3888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从零搭建任务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空白模型与 powergui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8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SOC 与 Vdc 外环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预充 1200 V 直流母线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9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三相桥、LC 与交流负载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2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PV Array 静态验证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10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Clarke 与 P/Q 计算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3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开环 Boost 固定占空比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11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孤岛 MPVC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4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标准模块增量电导 MPPT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12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变压器、电网与同步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5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两路直流负载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13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并网 MPPC 与 Vdc 功率环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电池双向 DC/DC 功率级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14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标准模块 EMS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7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电池电流内环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15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论文事件与分段运行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附录 A/B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最小代码、发散因果链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附录 C/D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调参顺序、最终布局</w:t>
            </w:r>
          </w:p>
        </w:tc>
      </w:tr>
    </w:tbl>
    <w:p>
      <w:r>
        <w:rPr>
          <w:rFonts w:ascii="Calibri" w:hAnsi="Calibri" w:eastAsia="Microsoft YaHei"/>
        </w:rPr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先读这一章：这版手册怎样使用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  <w:insideH w:val="single" w:sz="8" w:space="0" w:color="70AD47"/>
              <w:insideV w:val="single" w:sz="8" w:space="0" w:color="70AD4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本版与旧版最重要的区别</w:t>
            </w:r>
            <w:r>
              <w:rPr>
                <w:rFonts w:ascii="Calibri" w:hAnsi="Calibri" w:eastAsia="Microsoft YaHei"/>
              </w:rPr>
              <w:br/>
              <w:t>你不需要先运行任何“自动建模”脚本。第一个动作是点击 Simulink 的 Blank Model；之后每个功率器件、测量块、控制块和连线都由你亲手建立。唯一的初始化脚本只负责把参数放入工作区；两份控制器文件只保存论文中必须枚举 8 个开关状态的算法核。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096770"/>
            <wp:docPr id="1" name="Picture 1" descr="图 1  最终要得到的功率电路拓扑" title="图 1  最终要得到的功率电路拓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al_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96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1  最终要得到的功率电路拓扑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451608"/>
            <wp:docPr id="2" name="Picture 2" descr="图 2  从零搭建与送电顺序" title="图 2  从零搭建与送电顺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issioning_lad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2  从零搭建与送电顺序</w:t>
      </w:r>
    </w:p>
    <w:p>
      <w:pPr>
        <w:pStyle w:val="Heading2"/>
      </w:pPr>
      <w:r>
        <w:rPr>
          <w:rFonts w:ascii="Calibri" w:hAnsi="Calibri" w:eastAsia="Microsoft YaHei"/>
        </w:rPr>
        <w:t>三条硬规则</w:t>
      </w:r>
    </w:p>
    <w:p>
      <w:pPr>
        <w:pStyle w:val="ListBullet"/>
      </w:pPr>
      <w:r>
        <w:rPr>
          <w:rFonts w:ascii="Calibri" w:hAnsi="Calibri" w:eastAsia="Microsoft YaHei"/>
        </w:rPr>
        <w:t>每个功率支路都先放隔离器。新支路接好后，先保持隔离器断开，让旧模型仍能运行。</w:t>
      </w:r>
    </w:p>
    <w:p>
      <w:pPr>
        <w:pStyle w:val="ListBullet"/>
      </w:pPr>
      <w:r>
        <w:rPr>
          <w:rFonts w:ascii="Calibri" w:hAnsi="Calibri" w:eastAsia="Microsoft YaHei"/>
        </w:rPr>
        <w:t>每次只改变一件事：先结构编译，再短时运行，再闭环；不要一次接上 PV、电池、逆变器和电网。</w:t>
      </w:r>
    </w:p>
    <w:p>
      <w:pPr>
        <w:pStyle w:val="ListBullet"/>
      </w:pPr>
      <w:r>
        <w:rPr>
          <w:rFonts w:ascii="Calibri" w:hAnsi="Calibri" w:eastAsia="Microsoft YaHei"/>
        </w:rPr>
        <w:t>电流方向先于控制器增益。若正方向定义错，任何正增益闭环都会变成正反馈并发散。</w:t>
      </w:r>
    </w:p>
    <w:p>
      <w:pPr>
        <w:pStyle w:val="Heading2"/>
      </w:pPr>
      <w:r>
        <w:rPr>
          <w:rFonts w:ascii="Calibri" w:hAnsi="Calibri" w:eastAsia="Microsoft YaHei"/>
        </w:rPr>
        <w:t>论文值、推导值和工程补充值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28"/>
        <w:gridCol w:w="4032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类别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含义</w:t>
            </w:r>
          </w:p>
        </w:tc>
        <w:tc>
          <w:tcPr>
            <w:tcW w:type="dxa" w:w="40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本手册示例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论文原值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文献明确给出，可直接作为复现目标。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Vdc=1200 V，Cdc=6 mF，Lf=0.6 mH，Cf=1338 μF，Rf=0.019 Ω。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可推导值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由论文模块/额定值计算，但不是论文逐字给出的设置。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SunPower 阵列取 Ns=10、Np=656，约 2 MW。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工程补充值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开关仿真必须有、论文却未公开；只能作为起始值。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Lpv=0.2 mH、Lbat=0.5 mH、寄生电阻、PI 参数、网侧短路容量。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建议保存的模型版本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3096"/>
        <w:gridCol w:w="3312"/>
      </w:tblGrid>
      <w:tr>
        <w:trPr>
          <w:tblHeader w:val="true"/>
          <w:cantSplit/>
        </w:trPr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文件名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保存时机</w:t>
            </w:r>
          </w:p>
        </w:tc>
        <w:tc>
          <w:tcPr>
            <w:tcW w:type="dxa" w:w="33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回退用途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PV_ESS_00_blank.slx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只完成求解器和 powergui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全局设置出错时回退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PV_ESS_01_dc_bus.slx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直流母线单独通过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排除母线初始化问题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PV_ESS_02_pv_boost.slx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PV 开环 Boost 通过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排除 MPPT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PV_ESS_03_battery.slx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电池内外环通过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排除逆变器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PV_ESS_04_island.slx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MPVC 孤岛通过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排除电网与 MPPC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PV_ESS_05_grid.slx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同步并网通过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最终 EMS 联调基线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最小代码如何使用</w:t>
      </w:r>
    </w:p>
    <w:p>
      <w:r>
        <w:rPr>
          <w:rFonts w:ascii="Calibri" w:hAnsi="Calibri" w:eastAsia="Microsoft YaHei"/>
        </w:rPr>
        <w:t>打开 MATLAB，将 Current Folder 切换到 D:\PV_MPPT\PV_ESS_MPC_Paper_Reproduction\beginner_from_zero，然后在命令行执行：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addpath('D:/PV_MPPT/PV_ESS_MPC_Paper_Reproduction/beginner_from_zero/scripts')</w:t>
        <w:br/>
        <w:t>addpath('D:/PV_MPPT/PV_ESS_MPC_Paper_Reproduction/beginner_from_zero/controllers')</w:t>
        <w:br/>
        <w:t>run('D:/PV_MPPT/PV_ESS_MPC_Paper_Reproduction/beginner_from_zero/scripts/pvess_beginner_init.m')</w:t>
      </w:r>
    </w:p>
    <w:p>
      <w:r>
        <w:rPr>
          <w:rFonts w:ascii="Calibri" w:hAnsi="Calibri" w:eastAsia="Microsoft YaHei"/>
        </w:rPr>
        <w:t>看到“parameters and profiles are ready”后才运行模型。可在 Model Properties &gt; Callbacks &gt; InitFcn 中粘贴最后一行，使模型每次启动自动读参数；这只是一行调用，不会自动改模型。</w:t>
      </w:r>
    </w:p>
    <w:p>
      <w:pPr>
        <w:pStyle w:val="Heading1"/>
      </w:pPr>
      <w:r>
        <w:rPr>
          <w:rFonts w:ascii="Calibri" w:hAnsi="Calibri" w:eastAsia="Microsoft YaHei"/>
        </w:rPr>
        <w:t>阶段 0：创建空白模型、配置离散电力网络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建立一个可重复、可调试的数值环境。此时不放任何电源和控制器；目标只是让空模型编译通过。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需要拖入的模块与精确设置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520"/>
        <w:gridCol w:w="2376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模块名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Library Browser 搜索/路径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关键设置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作用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powergui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搜索 powergui；Specialized Power Systems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Simulation type=Discrete；Sample time=Ts_power；Solver=Tustin/Backward Euler (TBE)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Specialized Power Systems 网络必须且只能有一个。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Scope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Sinks &gt; Scope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默认；后续按需增加输入端口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观察阶段信号。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Display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Sinks &gt; Display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Format=shortG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快速看标量是否有限。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鼠标搭建步骤</w:t>
      </w:r>
    </w:p>
    <w:p>
      <w:pPr>
        <w:pStyle w:val="ListNumber"/>
      </w:pPr>
      <w:r>
        <w:rPr>
          <w:rFonts w:ascii="Calibri" w:hAnsi="Calibri" w:eastAsia="Microsoft YaHei"/>
        </w:rPr>
        <w:t>MATLAB 命令行运行 pvess_beginner_init.m。Workspace 中确认 Vdc_ref=1200、Ts_power=2e-6、Ts_mpc=5e-5。</w:t>
      </w:r>
    </w:p>
    <w:p>
      <w:pPr>
        <w:pStyle w:val="ListNumber"/>
      </w:pPr>
      <w:r>
        <w:rPr>
          <w:rFonts w:ascii="Calibri" w:hAnsi="Calibri" w:eastAsia="Microsoft YaHei"/>
        </w:rPr>
        <w:t>点击 Simulink &gt; Blank Model，立即 Save As 为 PV_ESS_00_blank.slx。不要从现有模板复制。</w:t>
      </w:r>
    </w:p>
    <w:p>
      <w:pPr>
        <w:pStyle w:val="ListNumber"/>
      </w:pPr>
      <w:r>
        <w:rPr>
          <w:rFonts w:ascii="Calibri" w:hAnsi="Calibri" w:eastAsia="Microsoft YaHei"/>
        </w:rPr>
        <w:t>打开 Modeling &gt; Model Settings &gt; Solver：Type 选 Fixed-step；Solver 选 ode3 (Bogacki-Shampine)；Fixed-step size 填 Ts_power；Stop time 先填 0.01。</w:t>
      </w:r>
    </w:p>
    <w:p>
      <w:pPr>
        <w:pStyle w:val="ListNumber"/>
      </w:pPr>
      <w:r>
        <w:rPr>
          <w:rFonts w:ascii="Calibri" w:hAnsi="Calibri" w:eastAsia="Microsoft YaHei"/>
        </w:rPr>
        <w:t>在 Library Browser 搜索 powergui，拖入顶层。双击按表格设置。若同名 Simscape Electrical 与 Specialized Power Systems 块混用，优先选择图标和本手册截图一致的 Specialized Power Systems 版本。</w:t>
      </w:r>
    </w:p>
    <w:p>
      <w:pPr>
        <w:pStyle w:val="ListNumber"/>
      </w:pPr>
      <w:r>
        <w:rPr>
          <w:rFonts w:ascii="Calibri" w:hAnsi="Calibri" w:eastAsia="Microsoft YaHei"/>
        </w:rPr>
        <w:t>按 Ctrl+D 更新模型。此时应无红色错误。保存。</w:t>
      </w:r>
    </w:p>
    <w:p>
      <w:pPr>
        <w:pStyle w:val="Heading2"/>
      </w:pPr>
      <w:r>
        <w:rPr>
          <w:rFonts w:ascii="Calibri" w:hAnsi="Calibri" w:eastAsia="Microsoft YaHei"/>
        </w:rPr>
        <w:t>第一次运行：只看这些量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  <w:insideH w:val="single" w:sz="8" w:space="0" w:color="70AD47"/>
              <w:insideV w:val="single" w:sz="8" w:space="0" w:color="70AD4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验收方法</w:t>
            </w:r>
            <w:r>
              <w:rPr>
                <w:rFonts w:ascii="Calibri" w:hAnsi="Calibri" w:eastAsia="Microsoft YaHei"/>
              </w:rPr>
              <w:br/>
              <w:t>按 Ctrl+D 后 Diagnostic Viewer 没有“缺少 powergui”“连续/离散网络不一致”错误即可。本阶段无需按 Run；如果运行，0.01 s 应立即结束。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增大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减小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首先观察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Ts_power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更准确但运行更慢；对 5 kHz 开关应保留足够采样点。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更快但开关边沿和 LC 动态失真，可能数值发散。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一次 PWM 周期至少约 50–100 个电力步长。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Solver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不适用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不适用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本手册固定 ode3 + 离散 powergui，联调前不要改。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880"/>
        <w:gridCol w:w="4392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现象</w:t>
            </w:r>
          </w:p>
        </w:tc>
        <w:tc>
          <w:tcPr>
            <w:tcW w:type="dxa" w:w="28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最可能原因</w:t>
            </w:r>
          </w:p>
        </w:tc>
        <w:tc>
          <w:tcPr>
            <w:tcW w:type="dxa" w:w="439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找不到 powergui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未安装 Simscape Electrical Specialized Power Systems。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在 Add-On/安装器确认 Simscape Electrical；搜索完整英文名。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FixedStep 变量未定义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未先运行初始化脚本。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运行 pvess_beginner_init.m；或暂填 2e-6 验证。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模型一运行就很慢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Stop time 误填 4 s，或步长比 2e-6 更小。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空模型阶段改回 0.01 s。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通过后再进入下一阶段</w:t>
      </w:r>
    </w:p>
    <w:p>
      <w:pPr>
        <w:pStyle w:val="ListBullet"/>
      </w:pPr>
      <w:r>
        <w:rPr>
          <w:rFonts w:ascii="Calibri" w:hAnsi="Calibri" w:eastAsia="Microsoft YaHei"/>
        </w:rPr>
        <w:t>□ 模型从 Blank Model 建立。</w:t>
      </w:r>
    </w:p>
    <w:p>
      <w:pPr>
        <w:pStyle w:val="ListBullet"/>
      </w:pPr>
      <w:r>
        <w:rPr>
          <w:rFonts w:ascii="Calibri" w:hAnsi="Calibri" w:eastAsia="Microsoft YaHei"/>
        </w:rPr>
        <w:t>□ 只有一个 powergui。</w:t>
      </w:r>
    </w:p>
    <w:p>
      <w:pPr>
        <w:pStyle w:val="ListBullet"/>
      </w:pPr>
      <w:r>
        <w:rPr>
          <w:rFonts w:ascii="Calibri" w:hAnsi="Calibri" w:eastAsia="Microsoft YaHei"/>
        </w:rPr>
        <w:t>□ Ctrl+D 无错误。</w:t>
      </w:r>
    </w:p>
    <w:p>
      <w:pPr>
        <w:pStyle w:val="ListBullet"/>
      </w:pPr>
      <w:r>
        <w:rPr>
          <w:rFonts w:ascii="Calibri" w:hAnsi="Calibri" w:eastAsia="Microsoft YaHei"/>
        </w:rPr>
        <w:t>□ 已保存 00_blank 版本。</w:t>
      </w:r>
    </w:p>
    <w:p>
      <w:pPr>
        <w:pStyle w:val="Heading1"/>
      </w:pPr>
      <w:r>
        <w:rPr>
          <w:rFonts w:ascii="Calibri" w:hAnsi="Calibri" w:eastAsia="Microsoft YaHei"/>
        </w:rPr>
        <w:t>阶段 1：建立预充电的 1200 V 直流母线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先把直流母线作为独立储能节点验证。后面 PV、电池和逆变器全部向这一对正/负母线接入；若母线极性或初值错，所有控制都会看似发散。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需要拖入的模块与精确设置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520"/>
        <w:gridCol w:w="2376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模块名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Library Browser 搜索/路径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关键设置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作用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Parallel RLC Branch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搜索 Parallel RLC Branch（SPS）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Branch type=C；C= Cdc；Set initial voltage=on；Initial voltage=Vdc0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论文 6 mF 直流母线电容。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Voltage Measurement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SPS &gt; Measurements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默认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把物理电压转换为 Simulink 信号。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Ground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SPS &gt; Fundamental Blocks &gt; Elements &gt; Ground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默认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定义直流负母线参考点。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Parallel RLC Branch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同上，另放一个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Branch type=R；R=1e6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泄放/数值参考电阻；几乎不带载。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Scope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Sinks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输入端口=1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观察 Vdc。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鼠标搭建步骤</w:t>
      </w:r>
    </w:p>
    <w:p>
      <w:pPr>
        <w:pStyle w:val="ListNumber"/>
      </w:pPr>
      <w:r>
        <w:rPr>
          <w:rFonts w:ascii="Calibri" w:hAnsi="Calibri" w:eastAsia="Microsoft YaHei"/>
        </w:rPr>
        <w:t>从 Cdc 模块上端画一条水平线作为 DC+，下端画一条水平线作为 DC−；以后只在这些线上创建分支。</w:t>
      </w:r>
    </w:p>
    <w:p>
      <w:pPr>
        <w:pStyle w:val="ListNumber"/>
      </w:pPr>
      <w:r>
        <w:rPr>
          <w:rFonts w:ascii="Calibri" w:hAnsi="Calibri" w:eastAsia="Microsoft YaHei"/>
        </w:rPr>
        <w:t>Voltage Measurement 的 + 端接 DC+，− 端接 DC−。如果模块图标端子方向不明显，旋转模块而不是交叉接线。</w:t>
      </w:r>
    </w:p>
    <w:p>
      <w:pPr>
        <w:pStyle w:val="ListNumber"/>
      </w:pPr>
      <w:r>
        <w:rPr>
          <w:rFonts w:ascii="Calibri" w:hAnsi="Calibri" w:eastAsia="Microsoft YaHei"/>
        </w:rPr>
        <w:t>Ground 接 DC−。1 MΩ 电阻跨接 DC+ 与 DC−。</w:t>
      </w:r>
    </w:p>
    <w:p>
      <w:pPr>
        <w:pStyle w:val="ListNumber"/>
      </w:pPr>
      <w:r>
        <w:rPr>
          <w:rFonts w:ascii="Calibri" w:hAnsi="Calibri" w:eastAsia="Microsoft YaHei"/>
        </w:rPr>
        <w:t>Voltage Measurement 的 Simulink 输出接 Scope，并把信号命名 Vdc。</w:t>
      </w:r>
    </w:p>
    <w:p>
      <w:pPr>
        <w:pStyle w:val="ListNumber"/>
      </w:pPr>
      <w:r>
        <w:rPr>
          <w:rFonts w:ascii="Calibri" w:hAnsi="Calibri" w:eastAsia="Microsoft YaHei"/>
        </w:rPr>
        <w:t>保存为 PV_ESS_01_dc_bus.slx，Stop time=0.01，按 Run。</w:t>
      </w:r>
    </w:p>
    <w:p>
      <w:pPr>
        <w:pStyle w:val="Heading2"/>
      </w:pPr>
      <w:r>
        <w:rPr>
          <w:rFonts w:ascii="Calibri" w:hAnsi="Calibri" w:eastAsia="Microsoft YaHei"/>
        </w:rPr>
        <w:t>逐线连接清单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端口/方向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Cdc 上端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DC+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物理电气线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定义正母线。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Cdc 下端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DC− 与 Ground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物理电气线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定义负母线和参考。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Voltage Measurement +/−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DC+/DC−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极性必须一致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保证 Vdc 正值。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Voltage Measurement 输出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Scope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线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只用于观测，不承载功率。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本阶段必须理解的公式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E_dc = 0.5*Cdc*Vdc^2 = 0.5*0.006*1200^2 = 4320 J</w:t>
      </w:r>
    </w:p>
    <w:p>
      <w:pPr>
        <w:pStyle w:val="Heading2"/>
      </w:pPr>
      <w:r>
        <w:rPr>
          <w:rFonts w:ascii="Calibri" w:hAnsi="Calibri" w:eastAsia="Microsoft YaHei"/>
        </w:rPr>
        <w:t>第一次运行：只看这些量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  <w:insideH w:val="single" w:sz="8" w:space="0" w:color="70AD47"/>
              <w:insideV w:val="single" w:sz="8" w:space="0" w:color="70AD4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验收方法</w:t>
            </w:r>
            <w:r>
              <w:rPr>
                <w:rFonts w:ascii="Calibri" w:hAnsi="Calibri" w:eastAsia="Microsoft YaHei"/>
              </w:rPr>
              <w:br/>
              <w:t>Vdc 在 t=0 附近应从 1200 V 初值开始，10 ms 内基本保持；因 1 MΩ 泄放电阻仅有约 1.2 mA，下降应极小。若显示 −1200 V，只交换测量端，暂时不要改控制符号。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增大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减小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首先观察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Cdc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母线更“硬”、纹波小、动态慢、储能和启动冲击增大。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母线变化快、纹波大，控制更难。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 纹波、启动电流、仿真刚性。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Vdc0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初始能量 0.5CdcV² 增大。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启动时更依赖源支路充电。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t=0 的 Vdc 与支路浪涌。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880"/>
        <w:gridCol w:w="4392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现象</w:t>
            </w:r>
          </w:p>
        </w:tc>
        <w:tc>
          <w:tcPr>
            <w:tcW w:type="dxa" w:w="28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最可能原因</w:t>
            </w:r>
          </w:p>
        </w:tc>
        <w:tc>
          <w:tcPr>
            <w:tcW w:type="dxa" w:w="439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Vdc=0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没有勾选初始电压或参数未载入。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检查 Set initial voltage 和 Initial voltage=Vdc0。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Vdc=-1200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Voltage Measurement 极性反。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只交换 +/− 物理端口。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拓扑奇异/浮地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DC− 未接 SPS Ground。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增加 Ground；不要用 Simscape Electrical Reference 代替。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通过后再进入下一阶段</w:t>
      </w:r>
    </w:p>
    <w:p>
      <w:pPr>
        <w:pStyle w:val="ListBullet"/>
      </w:pPr>
      <w:r>
        <w:rPr>
          <w:rFonts w:ascii="Calibri" w:hAnsi="Calibri" w:eastAsia="Microsoft YaHei"/>
        </w:rPr>
        <w:t>□ Vdc 初值为正且约 1200 V。</w:t>
      </w:r>
    </w:p>
    <w:p>
      <w:pPr>
        <w:pStyle w:val="ListBullet"/>
      </w:pPr>
      <w:r>
        <w:rPr>
          <w:rFonts w:ascii="Calibri" w:hAnsi="Calibri" w:eastAsia="Microsoft YaHei"/>
        </w:rPr>
        <w:t>□ 10 ms 内没有 NaN/Inf。</w:t>
      </w:r>
    </w:p>
    <w:p>
      <w:pPr>
        <w:pStyle w:val="ListBullet"/>
      </w:pPr>
      <w:r>
        <w:rPr>
          <w:rFonts w:ascii="Calibri" w:hAnsi="Calibri" w:eastAsia="Microsoft YaHei"/>
        </w:rPr>
        <w:t>□ DC+/DC− 已清楚标注。</w:t>
      </w:r>
    </w:p>
    <w:p>
      <w:pPr>
        <w:pStyle w:val="ListBullet"/>
      </w:pPr>
      <w:r>
        <w:rPr>
          <w:rFonts w:ascii="Calibri" w:hAnsi="Calibri" w:eastAsia="Microsoft YaHei"/>
        </w:rPr>
        <w:t>□ 已保存 01_dc_bus。</w:t>
      </w:r>
    </w:p>
    <w:p>
      <w:pPr>
        <w:pStyle w:val="Heading1"/>
      </w:pPr>
      <w:r>
        <w:rPr>
          <w:rFonts w:ascii="Calibri" w:hAnsi="Calibri" w:eastAsia="Microsoft YaHei"/>
        </w:rPr>
        <w:t>阶段 2：单独建立并验证 PV Array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先证明静态 I–V/P–V 特性和阵列规模正确，再接 Boost。若 PV 阵列本身错误，任何 MPPT 都只会追踪错误曲线。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需要拖入的模块与精确设置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520"/>
        <w:gridCol w:w="2376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模块名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Library Browser 搜索/路径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关键设置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作用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 Array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搜索 PV Array（SPS）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Module=SunPower SPR-305E-WHT-D；Series modules=Ns_pv；Parallel strings=Np_pv；Irradiance/temperature inputs=on；Sample time=Ts_power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产生真实非线性 PV I–V 特性。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Constant ×2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Sources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G=1000；T=25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先用 STC 固定输入。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Current Measurement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SPS &gt; Measurements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箭头从 PV+ 指向负载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测 Ipv，暂定发电为正。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Voltage Measurement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SPS &gt; Measurements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+ 接 PV+；− 接 PV−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测 Vpv。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Variable Resistor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搜索 Variable Resistor（SPS）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Minimum resistance=0.05；控制输入先 1e6，后 0.15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临时扫描/加载 PV；阶段结束移除。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Product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Math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Multiplication=Element-wise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Ppv=Vpv×Ipv。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鼠标搭建步骤</w:t>
      </w:r>
    </w:p>
    <w:p>
      <w:pPr>
        <w:pStyle w:val="ListNumber"/>
      </w:pPr>
      <w:r>
        <w:rPr>
          <w:rFonts w:ascii="Calibri" w:hAnsi="Calibri" w:eastAsia="Microsoft YaHei"/>
        </w:rPr>
        <w:t>在模型左侧放 PV Array。把 Irradiance 输入接 Constant=1000，把 Temperature 输入接 Constant=25；测量总线输出暂接 Terminator。</w:t>
      </w:r>
    </w:p>
    <w:p>
      <w:pPr>
        <w:pStyle w:val="ListNumber"/>
      </w:pPr>
      <w:r>
        <w:rPr>
          <w:rFonts w:ascii="Calibri" w:hAnsi="Calibri" w:eastAsia="Microsoft YaHei"/>
        </w:rPr>
        <w:t>PV+ 依次接 Current Measurement 和临时 Variable Resistor 上端；PV− 接电阻下端。Voltage Measurement 跨接 PV+/PV−。</w:t>
      </w:r>
    </w:p>
    <w:p>
      <w:pPr>
        <w:pStyle w:val="ListNumber"/>
      </w:pPr>
      <w:r>
        <w:rPr>
          <w:rFonts w:ascii="Calibri" w:hAnsi="Calibri" w:eastAsia="Microsoft YaHei"/>
        </w:rPr>
        <w:t>Variable Resistor 控制端接 Constant=1e6，先运行 2 ms 看开路电压；再改成 0.15 Ω，运行 10 ms 看接近 MPP 的输出。</w:t>
      </w:r>
    </w:p>
    <w:p>
      <w:pPr>
        <w:pStyle w:val="ListNumber"/>
      </w:pPr>
      <w:r>
        <w:rPr>
          <w:rFonts w:ascii="Calibri" w:hAnsi="Calibri" w:eastAsia="Microsoft YaHei"/>
        </w:rPr>
        <w:t>Vpv、Ipv 接 Product 得 Ppv；三者各接 Scope。不要在本阶段把 PV 接入 1200 V 母线。</w:t>
      </w:r>
    </w:p>
    <w:p>
      <w:pPr>
        <w:pStyle w:val="ListNumber"/>
      </w:pPr>
      <w:r>
        <w:rPr>
          <w:rFonts w:ascii="Calibri" w:hAnsi="Calibri" w:eastAsia="Microsoft YaHei"/>
        </w:rPr>
        <w:t>验证完成后删除临时 Variable Resistor，保留 PV、测量块和 Ppv 计算。</w:t>
      </w:r>
    </w:p>
    <w:p>
      <w:pPr>
        <w:pStyle w:val="Heading2"/>
      </w:pPr>
      <w:r>
        <w:rPr>
          <w:rFonts w:ascii="Calibri" w:hAnsi="Calibri" w:eastAsia="Microsoft YaHei"/>
        </w:rPr>
        <w:t>逐线连接清单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端口/方向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 Constant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 Array irradiance 端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输入 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辐照度主要改变电流和功率。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 Constant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 Array temperature 端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输入 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温度主要改变开路电压。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PV+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Current Measurement → 临时负载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电流箭头朝外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使发电电流为正。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Vpv、Ipv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Product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两个标量输入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Ppv 正值表示 PV 发电。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本阶段必须理解的公式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P_STC ≈ 305 W × Ns_pv × Np_pv = 305×10×656 ≈ 2.0008 MW</w:t>
      </w:r>
    </w:p>
    <w:p>
      <w:pPr>
        <w:pStyle w:val="Heading2"/>
      </w:pPr>
      <w:r>
        <w:rPr>
          <w:rFonts w:ascii="Calibri" w:hAnsi="Calibri" w:eastAsia="Microsoft YaHei"/>
        </w:rPr>
        <w:t>第一次运行：只看这些量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  <w:insideH w:val="single" w:sz="8" w:space="0" w:color="70AD47"/>
              <w:insideV w:val="single" w:sz="8" w:space="0" w:color="70AD4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验收方法</w:t>
            </w:r>
            <w:r>
              <w:rPr>
                <w:rFonts w:ascii="Calibri" w:hAnsi="Calibri" w:eastAsia="Microsoft YaHei"/>
              </w:rPr>
              <w:br/>
              <w:t>G=1000 W/m²、T=25°C、R≈0.15 Ω 时，Vpv 应在约 500–600 V 区域，Ppv 应接近 2 MW；开路时电流接近 0、Vpv 接近约 640 V。这里看数量级和曲线形状，不要求逐点等于论文图。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增大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减小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首先观察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Np_pv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电流和功率近似等比例增大，电压基本不变。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电流和功率下降。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Ipv、Ppv。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Ns_pv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MPP/开路电压近似增大，电流基本不变。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电压下降。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Vpv。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短路电流与最大功率显著增加。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电流和功率下降。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Ipv、Ppv。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温度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Vmp/Voc 下降，功率通常下降。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电压上升。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Vpv、Voc。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880"/>
        <w:gridCol w:w="4392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现象</w:t>
            </w:r>
          </w:p>
        </w:tc>
        <w:tc>
          <w:tcPr>
            <w:tcW w:type="dxa" w:w="28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最可能原因</w:t>
            </w:r>
          </w:p>
        </w:tc>
        <w:tc>
          <w:tcPr>
            <w:tcW w:type="dxa" w:w="439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功率只有几 kW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串并联数仍是 1，或模块选择错。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确认 Ns_pv=10、Np_pv=656、模块全名一致。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Ppv 为负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Current Measurement 箭头反。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翻转测量块；本项目规定 PV 发电为正。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输入端口不存在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 Array 未启用外部 G/T 输入。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在块参数中启用 irradiance and temperature inputs。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一加载就数值崩溃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临时电阻过小，产生过大电流。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先 1e6 Ω，再逐步降到 0.3、0.2、0.15 Ω。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通过后再进入下一阶段</w:t>
      </w:r>
    </w:p>
    <w:p>
      <w:pPr>
        <w:pStyle w:val="ListBullet"/>
      </w:pPr>
      <w:r>
        <w:rPr>
          <w:rFonts w:ascii="Calibri" w:hAnsi="Calibri" w:eastAsia="Microsoft YaHei"/>
        </w:rPr>
        <w:t>□ 开路电压数量级正确。</w:t>
      </w:r>
    </w:p>
    <w:p>
      <w:pPr>
        <w:pStyle w:val="ListBullet"/>
      </w:pPr>
      <w:r>
        <w:rPr>
          <w:rFonts w:ascii="Calibri" w:hAnsi="Calibri" w:eastAsia="Microsoft YaHei"/>
        </w:rPr>
        <w:t>□ 0.15 Ω 附近功率约 2 MW。</w:t>
      </w:r>
    </w:p>
    <w:p>
      <w:pPr>
        <w:pStyle w:val="ListBullet"/>
      </w:pPr>
      <w:r>
        <w:rPr>
          <w:rFonts w:ascii="Calibri" w:hAnsi="Calibri" w:eastAsia="Microsoft YaHei"/>
        </w:rPr>
        <w:t>□ Ppv 为正。</w:t>
      </w:r>
    </w:p>
    <w:p>
      <w:pPr>
        <w:pStyle w:val="ListBullet"/>
      </w:pPr>
      <w:r>
        <w:rPr>
          <w:rFonts w:ascii="Calibri" w:hAnsi="Calibri" w:eastAsia="Microsoft YaHei"/>
        </w:rPr>
        <w:t>□ 临时负载已移除。</w:t>
      </w:r>
    </w:p>
    <w:p>
      <w:pPr>
        <w:pStyle w:val="Heading1"/>
      </w:pPr>
      <w:r>
        <w:rPr>
          <w:rFonts w:ascii="Calibri" w:hAnsi="Calibri" w:eastAsia="Microsoft YaHei"/>
        </w:rPr>
        <w:t>阶段 3：接入开关级 Boost，并用固定占空比送电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这一阶段只验证主电路和电感电压平衡，不使用 MPPT。固定占空比能稳定后，才允许闭合追踪算法。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需要拖入的模块与精确设置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520"/>
        <w:gridCol w:w="2376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模块名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Library Browser 搜索/路径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关键设置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作用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Parallel RLC Branch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SPS；Branch type=C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C=Cpv；Initial voltage=Vpv0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 端缓冲电容。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Series RLC Branch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SPS；Branch type=RL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R=RLpv；L=Lpv；Initial current=ILpv0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Boost 输入电感。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Breaker ×2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搜索 Breaker（SPS）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External control=on；Ron=1e-3；Rs=1e6；Cs=inf；Initial=open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 输入和 DC 输出调试隔离。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Boost Converter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搜索 Boost Converter（SPS）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Model=Switching devices；Ron=Ron_switch；diode Ron=Ron_switch；Vf=Vf_diode；snubber Rs=1e6,Cs=inf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真实开关和二极管升压。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PWM Generator (DC-DC)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搜索 PWM Generator (DC-DC)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Switching frequency=Fsw_pv；Sample time=Ts_power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把占空比转换为 5 kHz 门极。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Constant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Sources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Value=Dpv0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固定占空比冒烟测试。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Step ×2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Sources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 input connect: 0→1 at 0.002 s；DC output connect: 0→1 at 0.004 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按顺序闭合隔离器。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鼠标搭建步骤</w:t>
      </w:r>
    </w:p>
    <w:p>
      <w:pPr>
        <w:pStyle w:val="ListNumber"/>
      </w:pPr>
      <w:r>
        <w:rPr>
          <w:rFonts w:ascii="Calibri" w:hAnsi="Calibri" w:eastAsia="Microsoft YaHei"/>
        </w:rPr>
        <w:t>Cpv 跨接 PV+ 与 PV−。PV+ 经 Ipv Measurement → Lpv → PV_Input_Isolator → Boost 输入正端；PV− 接 Boost 输入负端。</w:t>
      </w:r>
    </w:p>
    <w:p>
      <w:pPr>
        <w:pStyle w:val="ListNumber"/>
      </w:pPr>
      <w:r>
        <w:rPr>
          <w:rFonts w:ascii="Calibri" w:hAnsi="Calibri" w:eastAsia="Microsoft YaHei"/>
        </w:rPr>
        <w:t>Boost 输出正端经 PV_DC_Isolator 接 DC+；输出负端接 DC−。确认 DC 母线仍由 Cdc 预充至 1200 V。</w:t>
      </w:r>
    </w:p>
    <w:p>
      <w:pPr>
        <w:pStyle w:val="ListNumber"/>
      </w:pPr>
      <w:r>
        <w:rPr>
          <w:rFonts w:ascii="Calibri" w:hAnsi="Calibri" w:eastAsia="Microsoft YaHei"/>
        </w:rPr>
        <w:t>Constant Dpv0 接 PWM Generator 输入，PWM 输出接 Boost gate；Boost blocking 端接 Constant=0（若块有该端口）。</w:t>
      </w:r>
    </w:p>
    <w:p>
      <w:pPr>
        <w:pStyle w:val="ListNumber"/>
      </w:pPr>
      <w:r>
        <w:rPr>
          <w:rFonts w:ascii="Calibri" w:hAnsi="Calibri" w:eastAsia="Microsoft YaHei"/>
        </w:rPr>
        <w:t>先保持两个隔离器开路按 Ctrl+D；再运行 20 ms，按 2 ms/4 ms 顺序闭合。</w:t>
      </w:r>
    </w:p>
    <w:p>
      <w:pPr>
        <w:pStyle w:val="ListNumber"/>
      </w:pPr>
      <w:r>
        <w:rPr>
          <w:rFonts w:ascii="Calibri" w:hAnsi="Calibri" w:eastAsia="Microsoft YaHei"/>
        </w:rPr>
        <w:t>观察 Vpv、Ipv、iLpv、Vdc、Ppv。第一次不要接 DC 负载。</w:t>
      </w:r>
    </w:p>
    <w:p>
      <w:pPr>
        <w:pStyle w:val="Heading2"/>
      </w:pPr>
      <w:r>
        <w:rPr>
          <w:rFonts w:ascii="Calibri" w:hAnsi="Calibri" w:eastAsia="Microsoft YaHei"/>
        </w:rPr>
        <w:t>逐线连接清单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端口/方向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PV+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Ipv → Lpv → 输入隔离器 → Boost +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串联功率线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电感位于开关节点之前。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PV−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Boost 输入−、DC−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公共负母线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建立非隔离 Boost 回路。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Boost 输出+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输出隔离器 → DC+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正母线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允许独立切断 PV。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Dpv0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PWM Generator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0–1 标量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5 kHz PWM 生成。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PWM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Boost gate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脉冲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控制开关器件。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本阶段必须理解的公式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开关闭合：vL,on = Vpv − RLpv·iL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开关断开：vL,off = Vpv − Vdc − RLpv·iL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平均电压平衡：D·vL,on + (1−D)·vL,off = 0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因此：L·diL/dt = Vpv − (1−D)Vdc − RLpv·iL；稳态时导数为 0，并不是把同一个 Vpv 重复相减。</w:t>
      </w:r>
    </w:p>
    <w:p>
      <w:pPr>
        <w:pStyle w:val="Heading2"/>
      </w:pPr>
      <w:r>
        <w:rPr>
          <w:rFonts w:ascii="Calibri" w:hAnsi="Calibri" w:eastAsia="Microsoft YaHei"/>
        </w:rPr>
        <w:t>第一次运行：只看这些量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  <w:insideH w:val="single" w:sz="8" w:space="0" w:color="70AD47"/>
              <w:insideV w:val="single" w:sz="8" w:space="0" w:color="70AD4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验收方法</w:t>
            </w:r>
            <w:r>
              <w:rPr>
                <w:rFonts w:ascii="Calibri" w:hAnsi="Calibri" w:eastAsia="Microsoft YaHei"/>
              </w:rPr>
              <w:br/>
              <w:t>隔离器闭合后，Vpv 应向 (1−Dpv0)×Vdc≈547 V 附近移动；Vdc 不应出现大幅上冲，所有电流有限。若辐照度为 400 W/m²，功率约为 STC 的四成数量级。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增大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减小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首先观察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Lpv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电流纹波下降、响应变慢、体积等效增大。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纹波和峰值增大，数值更敏感。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iLpv 峰峰值。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Cpv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Vpv 纹波减小、MPPT 动态变慢。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Vpv 更快但纹波大。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Vpv 纹波与 MPPT 稳定性。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Dpv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在 Vdc 刚性时 Vpv≈(1−D)Vdc 下降，PV 工作点向低电压移动。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Vpv 上升。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Vpv 与 Ppv。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Fsw_pv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纹波下降但计算量和开关损耗上升。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纹波上升。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电感纹波、仿真速度。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880"/>
        <w:gridCol w:w="4392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现象</w:t>
            </w:r>
          </w:p>
        </w:tc>
        <w:tc>
          <w:tcPr>
            <w:tcW w:type="dxa" w:w="28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最可能原因</w:t>
            </w:r>
          </w:p>
        </w:tc>
        <w:tc>
          <w:tcPr>
            <w:tcW w:type="dxa" w:w="439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Vpv 立即变 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Boost 输入极性/公共负线错，或隔离器逻辑反。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先断 PV_DC，检查 PV 单独输出；用 Display 看断路器控制 0/1。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 突然数倍上冲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母线无负载且 PV 持续注入，或占空比过大。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保持 PV 支路短时运行；加限幅/负载；D 从 0.4 缓慢增。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iLpv 巨大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L 单位误填成 0.2e-6，或初值/极性错。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确认 Lpv=0.2e-3 H；断开输出隔离器逐段查。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PWM 有波形但器件不切换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blocking=1 或接错 gate 端。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把 blocking 明确设 0；检查 PWM 接 Simulink 三角端口。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通过后再进入下一阶段</w:t>
      </w:r>
    </w:p>
    <w:p>
      <w:pPr>
        <w:pStyle w:val="ListBullet"/>
      </w:pPr>
      <w:r>
        <w:rPr>
          <w:rFonts w:ascii="Calibri" w:hAnsi="Calibri" w:eastAsia="Microsoft YaHei"/>
        </w:rPr>
        <w:t>□ 固定占空比下 Vpv 接近 547 V。</w:t>
      </w:r>
    </w:p>
    <w:p>
      <w:pPr>
        <w:pStyle w:val="ListBullet"/>
      </w:pPr>
      <w:r>
        <w:rPr>
          <w:rFonts w:ascii="Calibri" w:hAnsi="Calibri" w:eastAsia="Microsoft YaHei"/>
        </w:rPr>
        <w:t>□ Vdc、Ipv、iLpv 均有限。</w:t>
      </w:r>
    </w:p>
    <w:p>
      <w:pPr>
        <w:pStyle w:val="ListBullet"/>
      </w:pPr>
      <w:r>
        <w:rPr>
          <w:rFonts w:ascii="Calibri" w:hAnsi="Calibri" w:eastAsia="Microsoft YaHei"/>
        </w:rPr>
        <w:t>□ 两个隔离器能独立断开。</w:t>
      </w:r>
    </w:p>
    <w:p>
      <w:pPr>
        <w:pStyle w:val="ListBullet"/>
      </w:pPr>
      <w:r>
        <w:rPr>
          <w:rFonts w:ascii="Calibri" w:hAnsi="Calibri" w:eastAsia="Microsoft YaHei"/>
        </w:rPr>
        <w:t>□ 已保存 02_pv_boost。</w:t>
      </w:r>
    </w:p>
    <w:p>
      <w:pPr>
        <w:pStyle w:val="Heading1"/>
      </w:pPr>
      <w:r>
        <w:rPr>
          <w:rFonts w:ascii="Calibri" w:hAnsi="Calibri" w:eastAsia="Microsoft YaHei"/>
        </w:rPr>
        <w:t>阶段 4：用标准模块搭建增量电导 MPPT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控制周期与 PWM 周期分开：功率开关仍以 5 kHz 工作，而 MPPT 每 1 ms 才根据新的 V/I 改一次占空比。这能避免把开关纹波误判成工作点移动。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需要拖入的模块与精确设置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520"/>
        <w:gridCol w:w="2376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模块名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Library Browser 搜索/路径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关键设置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作用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Zero-Order Hold ×2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Discrete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Sample time=Ts_mppt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在实际 MPPT 周期采样 Vpv/Ipv。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Unit Delay ×3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Discrete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Vprev IC=Vpv0；Iprev IC=0；Duty IC=Dpv0；Sample time=Ts_mppt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保存上一采样值和上一占空比。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Sum ×4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Math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ΔV/ΔI: Inputs=+-；Inc/Dnext: 按文字设置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计算差分与占空比累加。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Abs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Math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默认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取得 |ΔV|。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Compare To Constant ×5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Logic and Bit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|ΔV|&lt;eps_dV；ΔI&gt;eps_dI；ΔI&lt;−eps_dI；Inc&gt;eps_inc；Inc&lt;−eps_inc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产生分支布尔量。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Switch ×5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Signal Routing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Criteria=u2 ~= 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用布尔量选择 +step、−step 或 0。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Divide ×2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Math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dI/safe_dV；I/Vsafe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计算增量和瞬时电导。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Saturation ×2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Discontinuities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Vsafe: [1,inf]；Duty: [Dpv_min,Dpv_max]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防除零与限制占空比。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Constant ×4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Sources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0；Dpv_step；−Dpv_step；1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算法常量。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鼠标搭建步骤</w:t>
      </w:r>
    </w:p>
    <w:p>
      <w:pPr>
        <w:pStyle w:val="ListNumber"/>
      </w:pPr>
      <w:r>
        <w:rPr>
          <w:rFonts w:ascii="Calibri" w:hAnsi="Calibri" w:eastAsia="Microsoft YaHei"/>
        </w:rPr>
        <w:t>将 Vpv、Ipv 分别接 Zero-Order Hold，输出命名 V(k)、I(k)。各自同时接 Unit Delay，Unit Delay 输出为 V(k−1)、I(k−1)。</w:t>
      </w:r>
    </w:p>
    <w:p>
      <w:pPr>
        <w:pStyle w:val="ListNumber"/>
      </w:pPr>
      <w:r>
        <w:rPr>
          <w:rFonts w:ascii="Calibri" w:hAnsi="Calibri" w:eastAsia="Microsoft YaHei"/>
        </w:rPr>
        <w:t>两个 Sum(+-) 计算 ΔV=V(k)−V(k−1)、ΔI=I(k)−I(k−1)。Abs(ΔV) 接 Compare To Constant，Operator 选 &lt;，Constant=eps_dV，得到 DV_small。</w:t>
      </w:r>
    </w:p>
    <w:p>
      <w:pPr>
        <w:pStyle w:val="ListNumber"/>
      </w:pPr>
      <w:r>
        <w:rPr>
          <w:rFonts w:ascii="Calibri" w:hAnsi="Calibri" w:eastAsia="Microsoft YaHei"/>
        </w:rPr>
        <w:t>为了避免除以 0：放 Switch_SafeDV，u1=Constant 1，u2 接现有 DV_small，u3=ΔV；DV_small 为真时输出 1，否则输出 ΔV，得到 safe_dV。V(k) 经 Saturation[1,inf] 得 Vsafe。</w:t>
      </w:r>
    </w:p>
    <w:p>
      <w:pPr>
        <w:pStyle w:val="ListNumber"/>
      </w:pPr>
      <w:r>
        <w:rPr>
          <w:rFonts w:ascii="Calibri" w:hAnsi="Calibri" w:eastAsia="Microsoft YaHei"/>
        </w:rPr>
        <w:t>Divide1=ΔI/safe_dV，Divide2=I/Vsafe，用 Sum(++) 得 Inc=ΔI/ΔV+I/V。</w:t>
      </w:r>
    </w:p>
    <w:p>
      <w:pPr>
        <w:pStyle w:val="ListNumber"/>
      </w:pPr>
      <w:r>
        <w:rPr>
          <w:rFonts w:ascii="Calibri" w:hAnsi="Calibri" w:eastAsia="Microsoft YaHei"/>
        </w:rPr>
        <w:t>普通分支：Inc&gt;eps_inc 时选择 −Dpv_step；Inc&lt;−eps_inc 时选择 +Dpv_step；否则 0。原因是 Boost 增大 D 会降低 Vpv。</w:t>
      </w:r>
    </w:p>
    <w:p>
      <w:pPr>
        <w:pStyle w:val="ListNumber"/>
      </w:pPr>
      <w:r>
        <w:rPr>
          <w:rFonts w:ascii="Calibri" w:hAnsi="Calibri" w:eastAsia="Microsoft YaHei"/>
        </w:rPr>
        <w:t>ΔV≈0 分支：ΔI&gt;eps_dI 时选择 −Dpv_step；ΔI&lt;−eps_dI 时选择 +Dpv_step；否则 0。</w:t>
      </w:r>
    </w:p>
    <w:p>
      <w:pPr>
        <w:pStyle w:val="ListNumber"/>
      </w:pPr>
      <w:r>
        <w:rPr>
          <w:rFonts w:ascii="Calibri" w:hAnsi="Calibri" w:eastAsia="Microsoft YaHei"/>
        </w:rPr>
        <w:t>最终 Switch 的控制端接 DV_small：真时选 ΔV≈0 分支，假时选普通分支。将得到的 ΔD 与 Duty Unit Delay 输出 D(k−1) 相加，经 Saturation[Dpv_min,Dpv_max] 后反馈到 Duty Unit Delay 输入。</w:t>
      </w:r>
    </w:p>
    <w:p>
      <w:pPr>
        <w:pStyle w:val="ListNumber"/>
      </w:pPr>
      <w:r>
        <w:rPr>
          <w:rFonts w:ascii="Calibri" w:hAnsi="Calibri" w:eastAsia="Microsoft YaHei"/>
        </w:rPr>
        <w:t>Duty Saturation 输出替换阶段 3 的 Constant Dpv0，接 PWM Generator。开始运行前仍可用 Manual Switch 在固定 D 与 MPPT D 之间切换。</w:t>
      </w:r>
    </w:p>
    <w:p>
      <w:pPr>
        <w:pStyle w:val="Heading2"/>
      </w:pPr>
      <w:r>
        <w:rPr>
          <w:rFonts w:ascii="Calibri" w:hAnsi="Calibri" w:eastAsia="Microsoft YaHei"/>
        </w:rPr>
        <w:t>逐线连接清单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端口/方向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Vpv/Ipv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各自 ZOH → 差分与电导计算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Ts_mppt 采样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隔离 5 kHz 纹波。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ΔV、ΔI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DV_small 与 Inc 逻辑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标量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决定使用哪条判据。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D(k−1)、ΔD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Sum → Saturation → Duty Delay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离散反馈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每次只改变一个 Dpv_step。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Duty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PWM Generator (DC-DC)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0.35–0.75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驱动 Boost。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本阶段必须理解的公式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MPP 条件：dP/dV = I + V·dI/dV = 0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左侧 MPP：dP/dV&gt;0，需要升高 Vpv，因此 Boost 占空比 D 减小。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右侧 MPP：dP/dV&lt;0，需要降低 Vpv，因此 D 增大。</w:t>
      </w:r>
    </w:p>
    <w:p>
      <w:pPr>
        <w:pStyle w:val="Heading2"/>
      </w:pPr>
      <w:r>
        <w:rPr>
          <w:rFonts w:ascii="Calibri" w:hAnsi="Calibri" w:eastAsia="Microsoft YaHei"/>
        </w:rPr>
        <w:t>第一次运行：只看这些量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  <w:insideH w:val="single" w:sz="8" w:space="0" w:color="70AD47"/>
              <w:insideV w:val="single" w:sz="8" w:space="0" w:color="70AD4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验收方法</w:t>
            </w:r>
            <w:r>
              <w:rPr>
                <w:rFonts w:ascii="Calibri" w:hAnsi="Calibri" w:eastAsia="Microsoft YaHei"/>
              </w:rPr>
              <w:br/>
              <w:t>G=400 W/m²、T=25°C、无突变时，D 应从约 0.544 缓慢移动并在小范围往复；Ppv 先上升后在最大值附近抖动。重点是 D 每 1 ms 才更新一次，而 PWM 每 0.2 ms 重复。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增大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减小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首先观察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Ts_mppt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更新变慢、抗纹波好但辐照度突变跟踪慢。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更新快但容易追踪开关纹波并振荡。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Duty 更新台阶、Ppv 稳态波动。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Dpv_step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跟踪快、MPP 附近振荡和功率损失增大。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稳态细但跟踪慢。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Ppv 上升时间与稳态摆幅。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eps_dV/eps_dI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更容易判作“无变化”，抗噪强但形成死区。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更灵敏但可能被噪声触发。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 是否无故来回切换。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880"/>
        <w:gridCol w:w="4392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现象</w:t>
            </w:r>
          </w:p>
        </w:tc>
        <w:tc>
          <w:tcPr>
            <w:tcW w:type="dxa" w:w="28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最可能原因</w:t>
            </w:r>
          </w:p>
        </w:tc>
        <w:tc>
          <w:tcPr>
            <w:tcW w:type="dxa" w:w="439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功率越追越低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Boost 占空比方向写反。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固定改变 D 验证：D 增大应使 Vpv 降低；然后交换 ±Dpv_step。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 每个电力步都变化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缺少 ZOH/Unit Delay，继承了 Ts_power。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所有 MPPT 状态块 Sample time 明确填 Ts_mppt。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出现 Inf/NaN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ΔV 或 Vpv 做除数时为 0。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确认 SafeDV Switch 与 Vsafe Saturation；先查看两个 Divide 输入。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 卡在上下限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步进方向、测量极性或 PV/DC 电压范围不匹配。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切回固定 D；确认 Vpv、Ipv、Ppv 均为正且约 547 V 工作点可达。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通过后再进入下一阶段</w:t>
      </w:r>
    </w:p>
    <w:p>
      <w:pPr>
        <w:pStyle w:val="ListBullet"/>
      </w:pPr>
      <w:r>
        <w:rPr>
          <w:rFonts w:ascii="Calibri" w:hAnsi="Calibri" w:eastAsia="Microsoft YaHei"/>
        </w:rPr>
        <w:t>□ D 只按 1 ms 更新。</w:t>
      </w:r>
    </w:p>
    <w:p>
      <w:pPr>
        <w:pStyle w:val="ListBullet"/>
      </w:pPr>
      <w:r>
        <w:rPr>
          <w:rFonts w:ascii="Calibri" w:hAnsi="Calibri" w:eastAsia="Microsoft YaHei"/>
        </w:rPr>
        <w:t>□ Ppv 能从偏离点向峰值移动。</w:t>
      </w:r>
    </w:p>
    <w:p>
      <w:pPr>
        <w:pStyle w:val="ListBullet"/>
      </w:pPr>
      <w:r>
        <w:rPr>
          <w:rFonts w:ascii="Calibri" w:hAnsi="Calibri" w:eastAsia="Microsoft YaHei"/>
        </w:rPr>
        <w:t>□ D 不长期卡限幅。</w:t>
      </w:r>
    </w:p>
    <w:p>
      <w:pPr>
        <w:pStyle w:val="ListBullet"/>
      </w:pPr>
      <w:r>
        <w:rPr>
          <w:rFonts w:ascii="Calibri" w:hAnsi="Calibri" w:eastAsia="Microsoft YaHei"/>
        </w:rPr>
        <w:t>□ 切回固定 D 后主电路仍稳定。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516124"/>
            <wp:docPr id="3" name="Picture 3" descr="图 3  标准模块实现增量电导 MPPT" title="图 3  标准模块实现增量电导 MP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pt_log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1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3  标准模块实现增量电导 MPPT</w:t>
      </w:r>
    </w:p>
    <w:p>
      <w:pPr>
        <w:pStyle w:val="Heading1"/>
      </w:pPr>
      <w:r>
        <w:rPr>
          <w:rFonts w:ascii="Calibri" w:hAnsi="Calibri" w:eastAsia="Microsoft YaHei"/>
        </w:rPr>
        <w:t>阶段 5：加入两路可变直流负载并核对功率平衡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负载让直流母线真正出现充放电动态。先用电阻负载复现论文功率台阶，避免恒功率负载的负阻抗特性在控制器尚未调好时引发发散。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需要拖入的模块与精确设置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520"/>
        <w:gridCol w:w="2376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模块名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Library Browser 搜索/路径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关键设置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作用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Variable Resistor ×2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搜索 Variable Resistor（SPS）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Minimum R=0.2；输入来自 Rdc profile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0.6 MW 与 1 MW 直流支路。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Current Measurement ×2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SPS &gt; Measurements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箭头从 DC+ 指向负载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测每路负载电流。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From Workspace ×2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Sources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Variable=Rdc1_profile / Rdc2_profile；Interpolate=on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按论文时刻改变等效电阻。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Sum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Math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Inputs=++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Idc_load=I1+I2。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Product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Math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默认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Pdc=Vdc×Idc_load。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鼠标搭建步骤</w:t>
      </w:r>
    </w:p>
    <w:p>
      <w:pPr>
        <w:pStyle w:val="ListNumber"/>
      </w:pPr>
      <w:r>
        <w:rPr>
          <w:rFonts w:ascii="Calibri" w:hAnsi="Calibri" w:eastAsia="Microsoft YaHei"/>
        </w:rPr>
        <w:t>每一路结构均为 DC+ → Current Measurement → Variable Resistor → DC−；不要把两路串联。</w:t>
      </w:r>
    </w:p>
    <w:p>
      <w:pPr>
        <w:pStyle w:val="ListNumber"/>
      </w:pPr>
      <w:r>
        <w:rPr>
          <w:rFonts w:ascii="Calibri" w:hAnsi="Calibri" w:eastAsia="Microsoft YaHei"/>
        </w:rPr>
        <w:t>Rdc1_Profile 接第一路控制端，Rdc2_Profile 接第二路控制端。初始化脚本把未投入状态设为 1 MΩ。</w:t>
      </w:r>
    </w:p>
    <w:p>
      <w:pPr>
        <w:pStyle w:val="ListNumber"/>
      </w:pPr>
      <w:r>
        <w:rPr>
          <w:rFonts w:ascii="Calibri" w:hAnsi="Calibri" w:eastAsia="Microsoft YaHei"/>
        </w:rPr>
        <w:t>两个电流相加后与 Vdc 相乘，得到 Pdc。将 Vdc、Ppv、Pdc 放在同一 Scope 的不同轴。</w:t>
      </w:r>
    </w:p>
    <w:p>
      <w:pPr>
        <w:pStyle w:val="ListNumber"/>
      </w:pPr>
      <w:r>
        <w:rPr>
          <w:rFonts w:ascii="Calibri" w:hAnsi="Calibri" w:eastAsia="Microsoft YaHei"/>
        </w:rPr>
        <w:t>先把 Stop time=0.02，并临时将 From Workspace 换为 Constant=1e6；确认不开负载。再把第一路固定 2.4 Ω，短时运行。</w:t>
      </w:r>
    </w:p>
    <w:p>
      <w:pPr>
        <w:pStyle w:val="ListNumber"/>
      </w:pPr>
      <w:r>
        <w:rPr>
          <w:rFonts w:ascii="Calibri" w:hAnsi="Calibri" w:eastAsia="Microsoft YaHei"/>
        </w:rPr>
        <w:t>只有 PV/电池能提供足够功率时才运行论文完整负载时序；否则 4320 J 母线储能会在毫秒级耗尽。</w:t>
      </w:r>
    </w:p>
    <w:p>
      <w:pPr>
        <w:pStyle w:val="Heading2"/>
      </w:pPr>
      <w:r>
        <w:rPr>
          <w:rFonts w:ascii="Calibri" w:hAnsi="Calibri" w:eastAsia="Microsoft YaHei"/>
        </w:rPr>
        <w:t>逐线连接清单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端口/方向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DC+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I1 → R1 → DC−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并联支路 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0.6 MW 目标。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DC+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I2 → R2 → DC−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并联支路 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1.0 MW 目标。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I1、I2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Sum → Product with Vdc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信号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形成 Pdc 测量。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本阶段必须理解的公式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R_0.6MW = 1200²/600000 = 2.4 Ω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R_1MW = 1200²/1000000 = 1.44 Ω</w:t>
      </w:r>
    </w:p>
    <w:p>
      <w:pPr>
        <w:pStyle w:val="Heading2"/>
      </w:pPr>
      <w:r>
        <w:rPr>
          <w:rFonts w:ascii="Calibri" w:hAnsi="Calibri" w:eastAsia="Microsoft YaHei"/>
        </w:rPr>
        <w:t>第一次运行：只看这些量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  <w:insideH w:val="single" w:sz="8" w:space="0" w:color="70AD47"/>
              <w:insideV w:val="single" w:sz="8" w:space="0" w:color="70AD4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验收方法</w:t>
            </w:r>
            <w:r>
              <w:rPr>
                <w:rFonts w:ascii="Calibri" w:hAnsi="Calibri" w:eastAsia="Microsoft YaHei"/>
              </w:rPr>
              <w:br/>
              <w:t>Vdc≈1200 V 时，R1=2.4 Ω 对应约 0.6 MW，R2=1.44 Ω 对应约 1 MW。投入前后电流应分别约 500 A、833 A。若没有源支撑，母线下降是物理正确结果，不是求解器故障。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增大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减小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首先观察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负载电阻 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功率 P=V²/R 下降。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负载功率和冲击增大。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Pdc、Vdc。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Rabsmin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限制较弱。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允许更低阻但潜在巨大电流。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启动峰值和数值稳定。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负载投入斜率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更慢、更容易稳定。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更接近理想台阶、冲击更强。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 下陷与电池电流。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880"/>
        <w:gridCol w:w="4392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现象</w:t>
            </w:r>
          </w:p>
        </w:tc>
        <w:tc>
          <w:tcPr>
            <w:tcW w:type="dxa" w:w="28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最可能原因</w:t>
            </w:r>
          </w:p>
        </w:tc>
        <w:tc>
          <w:tcPr>
            <w:tcW w:type="dxa" w:w="439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Pdc 为负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电流测量箭头反。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翻转两路 Current Measurement；负载消耗定义为正。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投入 1 MW 后立刻欠压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 功率不足且电池未闭环。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本阶段只做极短验证；先完成电池阶段。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Variable Resistor 报非正输入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时序过渡或变量中出现 0/负值。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检查 profile；R 只能为正且不小于 0.2 Ω。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通过后再进入下一阶段</w:t>
      </w:r>
    </w:p>
    <w:p>
      <w:pPr>
        <w:pStyle w:val="ListBullet"/>
      </w:pPr>
      <w:r>
        <w:rPr>
          <w:rFonts w:ascii="Calibri" w:hAnsi="Calibri" w:eastAsia="Microsoft YaHei"/>
        </w:rPr>
        <w:t>□ 两路电阻确为并联。</w:t>
      </w:r>
    </w:p>
    <w:p>
      <w:pPr>
        <w:pStyle w:val="ListBullet"/>
      </w:pPr>
      <w:r>
        <w:rPr>
          <w:rFonts w:ascii="Calibri" w:hAnsi="Calibri" w:eastAsia="Microsoft YaHei"/>
        </w:rPr>
        <w:t>□ Pdc 与 Vdc²/R 数量级一致。</w:t>
      </w:r>
    </w:p>
    <w:p>
      <w:pPr>
        <w:pStyle w:val="ListBullet"/>
      </w:pPr>
      <w:r>
        <w:rPr>
          <w:rFonts w:ascii="Calibri" w:hAnsi="Calibri" w:eastAsia="Microsoft YaHei"/>
        </w:rPr>
        <w:t>□ 负载电流方向为正。</w:t>
      </w:r>
    </w:p>
    <w:p>
      <w:pPr>
        <w:pStyle w:val="ListBullet"/>
      </w:pPr>
      <w:r>
        <w:rPr>
          <w:rFonts w:ascii="Calibri" w:hAnsi="Calibri" w:eastAsia="Microsoft YaHei"/>
        </w:rPr>
        <w:t>□ 大功率台阶暂不用于长时间运行。</w:t>
      </w:r>
    </w:p>
    <w:p>
      <w:pPr>
        <w:pStyle w:val="Heading1"/>
      </w:pPr>
      <w:r>
        <w:rPr>
          <w:rFonts w:ascii="Calibri" w:hAnsi="Calibri" w:eastAsia="Microsoft YaHei"/>
        </w:rPr>
        <w:t>阶段 6：建立电池与双向 DC/DC 功率支路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先只搭功率电路和互补门极，不闭合电压环。该支路既能把 300 V 电池升压放电到 1200 V 母线，也能从母线降压给电池充电；方向由电感平均电压和电流控制决定。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需要拖入的模块与精确设置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520"/>
        <w:gridCol w:w="2376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模块名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Library Browser 搜索/路径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关键设置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作用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Battery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搜索 Battery（SPS）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Type=Lithium-Ion；Nominal V=V_bat_nom；Rated capacity=Q_bat_Ah；Initial SOC=SOC0；R=R_bat_internal；Full V=330；Min V=270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论文 300 V、1300 Ah 储能。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Two-Quadrant DC/DC Converter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搜索 Two-Quadrant DC/DC Converter（SPS）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Model=Switching devices；Ron=Ron_switch；snubber Rs=1e6,Cs=inf；diode Vf=0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同步半桥，可双向传能。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Series RLC Branch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SPS；Branch type=RL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R=RLbat；L=Lbat；Initial current=Ibat0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电池侧平波电感。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Breaker ×2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SPS Breaker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External=on；Initial=open；Ron=1e-3；Rs=1e6；Cs=inf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电池侧和母线侧隔离。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Current Measurement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SPS &gt; Measurements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方向先定义为电池→变换器为正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Ibat&gt;0 表示放电。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PWM Generator (DC-DC)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SPS pulse generators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Fsw=Fsw_bat；Ts=Ts_power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产生一个基本 PWM。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Logical Operator NOT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Logic and Bit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Operator=NOT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产生互补逻辑。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Unit Delay ×2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Discrete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Ts=Ts_power；IC=0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实现一个电力步长死区。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Logical Operator AND ×2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Logic and Bit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Operator=AND；2 inputs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要求当前与延迟后信号都为 1，避免直通。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Mux + Data Type Conversion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Signal Routing / Signal Attributes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Mux inputs=2；output data type=double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形成双门极向量。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鼠标搭建步骤</w:t>
      </w:r>
    </w:p>
    <w:p>
      <w:pPr>
        <w:pStyle w:val="ListNumber"/>
      </w:pPr>
      <w:r>
        <w:rPr>
          <w:rFonts w:ascii="Calibri" w:hAnsi="Calibri" w:eastAsia="Microsoft YaHei"/>
        </w:rPr>
        <w:t>把双向变换器直流端上端经 Battery_DC_Isolator 接 DC+，下端接 DC−；中点端经 Battery_Isolator → Lbat → Current Measurement → Battery+。Battery− 接 DC−。</w:t>
      </w:r>
    </w:p>
    <w:p>
      <w:pPr>
        <w:pStyle w:val="ListNumber"/>
      </w:pPr>
      <w:r>
        <w:rPr>
          <w:rFonts w:ascii="Calibri" w:hAnsi="Calibri" w:eastAsia="Microsoft YaHei"/>
        </w:rPr>
        <w:t>观察 Current Measurement 图标箭头。把“电池流向变换器”的方向定义为正；若首次小放电测试得到负值，旋转测量块，不要先改 PI 符号。</w:t>
      </w:r>
    </w:p>
    <w:p>
      <w:pPr>
        <w:pStyle w:val="ListNumber"/>
      </w:pPr>
      <w:r>
        <w:rPr>
          <w:rFonts w:ascii="Calibri" w:hAnsi="Calibri" w:eastAsia="Microsoft YaHei"/>
        </w:rPr>
        <w:t>Constant Db0 接 PWM Generator。PWM 输出记为 p。构造 lower=p AND z⁻¹(p)；upper=NOT(p) AND z⁻¹(NOT(p))。</w:t>
      </w:r>
    </w:p>
    <w:p>
      <w:pPr>
        <w:pStyle w:val="ListNumber"/>
      </w:pPr>
      <w:r>
        <w:rPr>
          <w:rFonts w:ascii="Calibri" w:hAnsi="Calibri" w:eastAsia="Microsoft YaHei"/>
        </w:rPr>
        <w:t>Mux 顺序先取 [upper,lower]，转成 double 后接 Two-Quadrant Converter gate。Blocking 端接 Constant=1，两个隔离器保持开路，先 Ctrl+D。</w:t>
      </w:r>
    </w:p>
    <w:p>
      <w:pPr>
        <w:pStyle w:val="ListNumber"/>
      </w:pPr>
      <w:r>
        <w:rPr>
          <w:rFonts w:ascii="Calibri" w:hAnsi="Calibri" w:eastAsia="Microsoft YaHei"/>
        </w:rPr>
        <w:t>运行 2 ms 仅验证断开态。然后让电池侧隔离器 2 ms 闭合、母线侧 4 ms 闭合，最后在 6 ms 把 blocking 从 1 变 0。先只运行到 10 ms。</w:t>
      </w:r>
    </w:p>
    <w:p>
      <w:pPr>
        <w:pStyle w:val="ListNumber"/>
      </w:pPr>
      <w:r>
        <w:rPr>
          <w:rFonts w:ascii="Calibri" w:hAnsi="Calibri" w:eastAsia="Microsoft YaHei"/>
        </w:rPr>
        <w:t>若电流方向和电压都合理，再保存 PV_ESS_03_battery_power.slx；此时仍没有电池闭环。</w:t>
      </w:r>
    </w:p>
    <w:p>
      <w:pPr>
        <w:pStyle w:val="Heading2"/>
      </w:pPr>
      <w:r>
        <w:rPr>
          <w:rFonts w:ascii="Calibri" w:hAnsi="Calibri" w:eastAsia="Microsoft YaHei"/>
        </w:rPr>
        <w:t>逐线连接清单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端口/方向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DC+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母线隔离器 → 变换器 DC 上端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物理线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接入 1200 V 正母线。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变换器 DC 下端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DC−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物理线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公共负母线。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变换器中点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隔离器 → Lbat → Ibat → Battery+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电池支路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电感限制充放电纹波。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Battery−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DC−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物理线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非隔离双向拓扑回路。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upper/lower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Mux → gate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[上管,下管] 起始假设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必须通过小电流测试确认顺序。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本阶段必须理解的公式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理想稳态变比：Vdc ≈ Vbat/(1−Db)，所以 Db0≈1−300/1200=0.75</w:t>
      </w:r>
    </w:p>
    <w:p>
      <w:pPr>
        <w:pStyle w:val="Heading2"/>
      </w:pPr>
      <w:r>
        <w:rPr>
          <w:rFonts w:ascii="Calibri" w:hAnsi="Calibri" w:eastAsia="Microsoft YaHei"/>
        </w:rPr>
        <w:t>第一次运行：只看这些量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  <w:insideH w:val="single" w:sz="8" w:space="0" w:color="70AD47"/>
              <w:insideV w:val="single" w:sz="8" w:space="0" w:color="70AD4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验收方法</w:t>
            </w:r>
            <w:r>
              <w:rPr>
                <w:rFonts w:ascii="Calibri" w:hAnsi="Calibri" w:eastAsia="Microsoft YaHei"/>
              </w:rPr>
              <w:br/>
              <w:t>在 Db0≈0.75、母线和电池初值接近理论变比时，Ibat 应保持有限且接近 0；允许有短时充放电冲击。把 Db0 暂增 0.002 后，按本手册正方向 Ibat 应向放电方向变化；若相反，先核对门极顺序和电流箭头。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增大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减小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首先观察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Lbat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电流纹波小、内环慢。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电流响应快但纹波和峰值增大。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Ibat 峰峰值。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Db0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通常提高升压作用并增加放电趋势。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降低放电/增强充电趋势。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Ibat 的符号。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死区（1×Ts_power）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直通风险下降但占空比有效值误差增大。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波形更理想但有上下管同时导通风险。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桥臂电流尖峰。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880"/>
        <w:gridCol w:w="4392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现象</w:t>
            </w:r>
          </w:p>
        </w:tc>
        <w:tc>
          <w:tcPr>
            <w:tcW w:type="dxa" w:w="28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最可能原因</w:t>
            </w:r>
          </w:p>
        </w:tc>
        <w:tc>
          <w:tcPr>
            <w:tcW w:type="dxa" w:w="439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一解封就数值爆炸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上下管同时导通或门极顺序错误。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blocking=1 回退；Scope 看两门极是否同为 1；检查 NOT/Delay/AND。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Ibat 初值数千安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Db0 与实际 Vbat/Vdc 不符，或 Lbat 单位错。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Db0=1−Vbat/Vdc≈0.75；Lbat=0.5e-3 H。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Battery 报参数不一致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预设模型仍启用，手填参数被锁定。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Preset model=off，再输入容量、电压和放电曲线。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Ibat 符号与预期反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测量箭头或门极定义反。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固定微小 Duty 扰动分离判断：先确认箭头，再确认 gate 顺序。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通过后再进入下一阶段</w:t>
      </w:r>
    </w:p>
    <w:p>
      <w:pPr>
        <w:pStyle w:val="ListBullet"/>
      </w:pPr>
      <w:r>
        <w:rPr>
          <w:rFonts w:ascii="Calibri" w:hAnsi="Calibri" w:eastAsia="Microsoft YaHei"/>
        </w:rPr>
        <w:t>□ 两门极不会同时为 1。</w:t>
      </w:r>
    </w:p>
    <w:p>
      <w:pPr>
        <w:pStyle w:val="ListBullet"/>
      </w:pPr>
      <w:r>
        <w:rPr>
          <w:rFonts w:ascii="Calibri" w:hAnsi="Calibri" w:eastAsia="Microsoft YaHei"/>
        </w:rPr>
        <w:t>□ 小幅 Duty 增量对应的 Ibat 方向已记录。</w:t>
      </w:r>
    </w:p>
    <w:p>
      <w:pPr>
        <w:pStyle w:val="ListBullet"/>
      </w:pPr>
      <w:r>
        <w:rPr>
          <w:rFonts w:ascii="Calibri" w:hAnsi="Calibri" w:eastAsia="Microsoft YaHei"/>
        </w:rPr>
        <w:t>□ Ibat 正方向确定为放电。</w:t>
      </w:r>
    </w:p>
    <w:p>
      <w:pPr>
        <w:pStyle w:val="ListBullet"/>
      </w:pPr>
      <w:r>
        <w:rPr>
          <w:rFonts w:ascii="Calibri" w:hAnsi="Calibri" w:eastAsia="Microsoft YaHei"/>
        </w:rPr>
        <w:t>□ 支路可由两个隔离器和 blocking 安全切断。</w:t>
      </w:r>
    </w:p>
    <w:p>
      <w:pPr>
        <w:pStyle w:val="Heading1"/>
      </w:pPr>
      <w:r>
        <w:rPr>
          <w:rFonts w:ascii="Calibri" w:hAnsi="Calibri" w:eastAsia="Microsoft YaHei"/>
        </w:rPr>
        <w:t>阶段 7：先调电池电流内环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电流内环是双闭环的地基。它必须在固定 Ibat_ref 下稳定、方向正确、无持续饱和；否则外层 Vdc 环只会把错误放大。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需要拖入的模块与精确设置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520"/>
        <w:gridCol w:w="2376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模块名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Library Browser 搜索/路径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关键设置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作用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Sum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Math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Inputs=+-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eI=Ibat_ref−Ibat。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Discrete PID Controller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Discrete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Controller=PI；Form=Parallel；P=Kpi_bat；I=Kii_bat；D=0；Ts=Ts_bat_ctrl；Output limits=±0.25；Anti-windup=Clamping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产生占空比修正 ΔD。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Constant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Sources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Value=Db0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理论稳态占空比前馈。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Sum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Math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Inputs=++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D=Db0+ΔD。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Saturation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Discontinuities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Lower=Db_min；Upper=Db_max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最终占空比保护。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Step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Sources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0→100 A at 0.01 s；sample=Ts_bat_ctrl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小电流参考测试。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Zero-Order Hold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Discrete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Ts=Ts_bat_ctrl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把 Ibat 送入控制采样域。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鼠标搭建步骤</w:t>
      </w:r>
    </w:p>
    <w:p>
      <w:pPr>
        <w:pStyle w:val="ListNumber"/>
      </w:pPr>
      <w:r>
        <w:rPr>
          <w:rFonts w:ascii="Calibri" w:hAnsi="Calibri" w:eastAsia="Microsoft YaHei"/>
        </w:rPr>
        <w:t>把 Ibat 经 Zero-Order Hold 后接 Sum 负端，把 Step Ibat_ref 接正端。</w:t>
      </w:r>
    </w:p>
    <w:p>
      <w:pPr>
        <w:pStyle w:val="ListNumber"/>
      </w:pPr>
      <w:r>
        <w:rPr>
          <w:rFonts w:ascii="Calibri" w:hAnsi="Calibri" w:eastAsia="Microsoft YaHei"/>
        </w:rPr>
        <w:t>Sum 输出接 Discrete PID Controller。先关闭积分：I=0，只用很小 P 验证符号；确认负反馈后再填 Kpi_bat、Kii_bat。</w:t>
      </w:r>
    </w:p>
    <w:p>
      <w:pPr>
        <w:pStyle w:val="ListNumber"/>
      </w:pPr>
      <w:r>
        <w:rPr>
          <w:rFonts w:ascii="Calibri" w:hAnsi="Calibri" w:eastAsia="Microsoft YaHei"/>
        </w:rPr>
        <w:t>PI 输出与 Db0 相加，经 Saturation 接电池 PWM Generator，替代阶段 6 的 Constant Db0。</w:t>
      </w:r>
    </w:p>
    <w:p>
      <w:pPr>
        <w:pStyle w:val="ListNumber"/>
      </w:pPr>
      <w:r>
        <w:rPr>
          <w:rFonts w:ascii="Calibri" w:hAnsi="Calibri" w:eastAsia="Microsoft YaHei"/>
        </w:rPr>
        <w:t>让功率支路按阶段 6 顺序接通；Ibat_ref 在 10 ms 由 0 变 100 A，Stop time=0.05 s。</w:t>
      </w:r>
    </w:p>
    <w:p>
      <w:pPr>
        <w:pStyle w:val="ListNumber"/>
      </w:pPr>
      <w:r>
        <w:rPr>
          <w:rFonts w:ascii="Calibri" w:hAnsi="Calibri" w:eastAsia="Microsoft YaHei"/>
        </w:rPr>
        <w:t>100 A 跟踪通过后分别测试 +300 A、−100 A。每次改参考前先保存，负值测试表示充电。</w:t>
      </w:r>
    </w:p>
    <w:p>
      <w:pPr>
        <w:pStyle w:val="Heading2"/>
      </w:pPr>
      <w:r>
        <w:rPr>
          <w:rFonts w:ascii="Calibri" w:hAnsi="Calibri" w:eastAsia="Microsoft YaHei"/>
        </w:rPr>
        <w:t>逐线连接清单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端口/方向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Ibat_ref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eI Sum 正端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正=放电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定义目标方向。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Ibat ZOH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eI Sum 负端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反馈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构成负反馈。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eI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PI → +Db0 → Saturation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控制链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把电流误差变为 Duty。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Duty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Battery PWM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0.05–0.95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驱动双向功率级。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本阶段必须理解的公式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eI = Ibat_ref − Ibat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D = sat[Db_min,Db_max]{Db0 + Kpi·eI + Kii·∫eI dt}</w:t>
      </w:r>
    </w:p>
    <w:p>
      <w:pPr>
        <w:pStyle w:val="Heading2"/>
      </w:pPr>
      <w:r>
        <w:rPr>
          <w:rFonts w:ascii="Calibri" w:hAnsi="Calibri" w:eastAsia="Microsoft YaHei"/>
        </w:rPr>
        <w:t>第一次运行：只看这些量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  <w:insideH w:val="single" w:sz="8" w:space="0" w:color="70AD47"/>
              <w:insideV w:val="single" w:sz="8" w:space="0" w:color="70AD4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验收方法</w:t>
            </w:r>
            <w:r>
              <w:rPr>
                <w:rFonts w:ascii="Calibri" w:hAnsi="Calibri" w:eastAsia="Microsoft YaHei"/>
              </w:rPr>
              <w:br/>
              <w:t>Ibat_ref=+100 A 后，Ibat 应沿正方向收敛，Duty 从 Db0 附近小幅变化；不应立即顶到 0.05/0.95。先接受较慢响应，确认方向后再提速。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增大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减小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首先观察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Kpi_bat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上升更快、超调和噪声放大增加。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更慢但平稳。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Ibat 上升时间、Duty 跳变。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Kii_bat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消除稳态误差快，但易低频振荡/积分饱和。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稳态误差消除慢。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Ibat 尾部与 PI 积分状态。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PI 输出限幅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允许更强动作，也可能打到最终 Duty 限幅。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保护更强但大阶跃跟不上。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ΔD 与 Duty。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880"/>
        <w:gridCol w:w="4392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现象</w:t>
            </w:r>
          </w:p>
        </w:tc>
        <w:tc>
          <w:tcPr>
            <w:tcW w:type="dxa" w:w="28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最可能原因</w:t>
            </w:r>
          </w:p>
        </w:tc>
        <w:tc>
          <w:tcPr>
            <w:tcW w:type="dxa" w:w="439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Iref 为正，Ibat 向负方向跑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反馈符号、测量方向或门极顺序错误。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把 PI 的 I 设 0、小 P 测试；先修物理符号，不能靠负增益掩盖。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Duty 长期在 0.95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电流目标不可达、方向错或母线未预充。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降到 50 A；核对 Vdc、Vbat、Db0 和隔离器。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Ibat 高频锯齿很大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Lbat 太小或观察的是开关波形。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先对 Ibat 做一个开关周期移动平均；不要用 MPPT 周期替代电力步长。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低频来回振荡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Kii 过大或饱和后积分未释放。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先把 Kii 降 5–10 倍，启用 Clamping。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通过后再进入下一阶段</w:t>
      </w:r>
    </w:p>
    <w:p>
      <w:pPr>
        <w:pStyle w:val="ListBullet"/>
      </w:pPr>
      <w:r>
        <w:rPr>
          <w:rFonts w:ascii="Calibri" w:hAnsi="Calibri" w:eastAsia="Microsoft YaHei"/>
        </w:rPr>
        <w:t>□ +100 A 和 −100 A 均能按定义方向响应。</w:t>
      </w:r>
    </w:p>
    <w:p>
      <w:pPr>
        <w:pStyle w:val="ListBullet"/>
      </w:pPr>
      <w:r>
        <w:rPr>
          <w:rFonts w:ascii="Calibri" w:hAnsi="Calibri" w:eastAsia="Microsoft YaHei"/>
        </w:rPr>
        <w:t>□ Duty 不长期饱和。</w:t>
      </w:r>
    </w:p>
    <w:p>
      <w:pPr>
        <w:pStyle w:val="ListBullet"/>
      </w:pPr>
      <w:r>
        <w:rPr>
          <w:rFonts w:ascii="Calibri" w:hAnsi="Calibri" w:eastAsia="Microsoft YaHei"/>
        </w:rPr>
        <w:t>□ 积分开启后稳态误差缩小。</w:t>
      </w:r>
    </w:p>
    <w:p>
      <w:pPr>
        <w:pStyle w:val="ListBullet"/>
      </w:pPr>
      <w:r>
        <w:rPr>
          <w:rFonts w:ascii="Calibri" w:hAnsi="Calibri" w:eastAsia="Microsoft YaHei"/>
        </w:rPr>
        <w:t>□ 内环带宽明显高于后续外环。</w:t>
      </w:r>
    </w:p>
    <w:p>
      <w:pPr>
        <w:pStyle w:val="Heading1"/>
      </w:pPr>
      <w:r>
        <w:rPr>
          <w:rFonts w:ascii="Calibri" w:hAnsi="Calibri" w:eastAsia="Microsoft YaHei"/>
        </w:rPr>
        <w:t>阶段 8：建立 SOC 与直流母线电压外环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孤岛时电池承担功率缺口并维持 1200 V；并网时电网侧变换器接管 Vdc，电池改由 SOC/EMS 给出电流参考。用 Switch 明确分工，避免两个外环同时争夺母线。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需要拖入的模块与精确设置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520"/>
        <w:gridCol w:w="2376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模块名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Library Browser 搜索/路径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关键设置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作用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Gain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Math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Gain=−100/(3600*Q_bat_Ah)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把 A 转换为 %SOC/s。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Discrete-Time Integrator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Discrete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Ts=Ts_bat_ctrl；IC=SOC0；limits 0–100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库仑计量 SOC。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Sum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Math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Inputs=+-；u+=Vdc_ref，u−=Vdc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eV=Vdc_ref−Vdc。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Discrete PID Controller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Discrete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PI Parallel；P=Kpv_bat；I=Kiv_bat；Ts=Ts_bat_ctrl；output limits=±Ibat_max；anti-windup=Clamping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孤岛 Vdc 外环输出 Ibat_ref。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Saturation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Discontinuities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±Ibat_max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额定 0.5 MW 电池电流限制。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Switch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Signal Routing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Criteria=u2 &gt;= Threshold；Threshold=0.5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grid=0 选 Vdc 外环；grid=1 选 EMS/SOC 电流。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Relational Operator ×2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Logic and Bit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SOC&gt;SOC_min；SOC&lt;SOC_max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禁止过放/过充。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鼠标搭建步骤</w:t>
      </w:r>
    </w:p>
    <w:p>
      <w:pPr>
        <w:pStyle w:val="ListNumber"/>
      </w:pPr>
      <w:r>
        <w:rPr>
          <w:rFonts w:ascii="Calibri" w:hAnsi="Calibri" w:eastAsia="Microsoft YaHei"/>
        </w:rPr>
        <w:t>Ibat 测量接 Gain，再接 Discrete-Time Integrator。因本项目 Ibat&gt;0 表示放电，所以增益必须为负。</w:t>
      </w:r>
    </w:p>
    <w:p>
      <w:pPr>
        <w:pStyle w:val="ListNumber"/>
      </w:pPr>
      <w:r>
        <w:rPr>
          <w:rFonts w:ascii="Calibri" w:hAnsi="Calibri" w:eastAsia="Microsoft YaHei"/>
        </w:rPr>
        <w:t>Vdc_ref 与 Vdc 做差，接外环 PI；PI 输出再 Saturation 到 ±Ibat_max。先将外环 P、I 都降低为表中值的 1/10 做第一次闭环。</w:t>
      </w:r>
    </w:p>
    <w:p>
      <w:pPr>
        <w:pStyle w:val="ListNumber"/>
      </w:pPr>
      <w:r>
        <w:rPr>
          <w:rFonts w:ascii="Calibri" w:hAnsi="Calibri" w:eastAsia="Microsoft YaHei"/>
        </w:rPr>
        <w:t>Switch 的 u3（下端）接孤岛 Vdc 外环，u1（上端）接暂时 Constant=0，u2 接 GridConnected=0。Switch 输出替换阶段 7 的 Step Ibat_ref。</w:t>
      </w:r>
    </w:p>
    <w:p>
      <w:pPr>
        <w:pStyle w:val="ListNumber"/>
      </w:pPr>
      <w:r>
        <w:rPr>
          <w:rFonts w:ascii="Calibri" w:hAnsi="Calibri" w:eastAsia="Microsoft YaHei"/>
        </w:rPr>
        <w:t>只投入 0.6 MW 负载做测试。先让 PV 功率略低于负载，Vdc 下陷时 Ibat_ref 应变正、电池放电；PV 功率过剩时 Ibat_ref 应变负、充电。</w:t>
      </w:r>
    </w:p>
    <w:p>
      <w:pPr>
        <w:pStyle w:val="ListNumber"/>
      </w:pPr>
      <w:r>
        <w:rPr>
          <w:rFonts w:ascii="Calibri" w:hAnsi="Calibri" w:eastAsia="Microsoft YaHei"/>
        </w:rPr>
        <w:t>逐步恢复 Kpv_bat、Kiv_bat。外环应比电流内环慢至少 5–10 倍。</w:t>
      </w:r>
    </w:p>
    <w:p>
      <w:pPr>
        <w:pStyle w:val="ListNumber"/>
      </w:pPr>
      <w:r>
        <w:rPr>
          <w:rFonts w:ascii="Calibri" w:hAnsi="Calibri" w:eastAsia="Microsoft YaHei"/>
        </w:rPr>
        <w:t>在 Ibat_ref 后增加 SOC 保护逻辑：SOC≤SOC_min 时禁止正放电参考；SOC≥SOC_max 时禁止负充电参考。</w:t>
      </w:r>
    </w:p>
    <w:p>
      <w:pPr>
        <w:pStyle w:val="Heading2"/>
      </w:pPr>
      <w:r>
        <w:rPr>
          <w:rFonts w:ascii="Calibri" w:hAnsi="Calibri" w:eastAsia="Microsoft YaHei"/>
        </w:rPr>
        <w:t>逐线连接清单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端口/方向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Ibat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Gain → SOC Integrator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正放电导致 SOC 降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能量状态估计。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Vdc_ref、Vdc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eV → 外环 PI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正误差要求放电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孤岛稳压。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外环/EMS Iref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Mode Switch → 电流内环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GridConnected 选择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避免双控制权。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本阶段必须理解的公式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dSOC/dt = −100·Ibat/(3600·Q_Ah)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Ibat_max = 0.5 MW / 300 V ≈ 1666.7 A</w:t>
      </w:r>
    </w:p>
    <w:p>
      <w:pPr>
        <w:pStyle w:val="Heading2"/>
      </w:pPr>
      <w:r>
        <w:rPr>
          <w:rFonts w:ascii="Calibri" w:hAnsi="Calibri" w:eastAsia="Microsoft YaHei"/>
        </w:rPr>
        <w:t>第一次运行：只看这些量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  <w:insideH w:val="single" w:sz="8" w:space="0" w:color="70AD47"/>
              <w:insideV w:val="single" w:sz="8" w:space="0" w:color="70AD4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验收方法</w:t>
            </w:r>
            <w:r>
              <w:rPr>
                <w:rFonts w:ascii="Calibri" w:hAnsi="Calibri" w:eastAsia="Microsoft YaHei"/>
              </w:rPr>
              <w:br/>
              <w:t>投入 0.6 MW 负载时 Vdc 允许短时下陷，但应回到 1200 V 附近；Ibat_ref 和 Ibat 应同向，SOC 以非常缓慢的速率下降。因为 1300 Ah 很大，几十毫秒内 SOC 几乎不变是正确的。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增大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减小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首先观察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Kpv_bat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 恢复快，但 Iref 尖峰和耦合振荡增大。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母线更软、恢复慢。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 下陷、Iref 峰值。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Kiv_bat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稳态误差消除快，但易与 Cdc/Lbat 低频振荡。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稳态偏差保持更久。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 低频摆动。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Ibat_max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可支撑更大功率但超过电池额定。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保护电池但更易母线欠压/切负载。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Pbat≈Vbat·Ibat。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880"/>
        <w:gridCol w:w="4392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现象</w:t>
            </w:r>
          </w:p>
        </w:tc>
        <w:tc>
          <w:tcPr>
            <w:tcW w:type="dxa" w:w="28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最可能原因</w:t>
            </w:r>
          </w:p>
        </w:tc>
        <w:tc>
          <w:tcPr>
            <w:tcW w:type="dxa" w:w="439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负载投入后 Vdc 越降 Ibat 越负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外环误差或电流定义反。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必须是 eV=Vref−Vdc，低压时 Iref&gt;0；回到阶段 7 确认正电流为放电。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 振荡但电流环单独稳定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外环过快。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Kpv、Kiv 同时降 5 倍；确认电流内环先稳定。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SOC 快速掉到 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漏乘 3600 或单位把 A 当 Ah/s。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Gain 必须为 −100/(3600*1300)。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并网后两个 PI 积分继续累积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模式切换只切输出，未冻结非活动积分。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给外环 PID 增加 Enable/Reset，或并网时输入误差置 0；先用手动复位验证。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通过后再进入下一阶段</w:t>
      </w:r>
    </w:p>
    <w:p>
      <w:pPr>
        <w:pStyle w:val="ListBullet"/>
      </w:pPr>
      <w:r>
        <w:rPr>
          <w:rFonts w:ascii="Calibri" w:hAnsi="Calibri" w:eastAsia="Microsoft YaHei"/>
        </w:rPr>
        <w:t>□ 低 Vdc 会产生正放电参考。</w:t>
      </w:r>
    </w:p>
    <w:p>
      <w:pPr>
        <w:pStyle w:val="ListBullet"/>
      </w:pPr>
      <w:r>
        <w:rPr>
          <w:rFonts w:ascii="Calibri" w:hAnsi="Calibri" w:eastAsia="Microsoft YaHei"/>
        </w:rPr>
        <w:t>□ 高 Vdc 会产生负充电参考。</w:t>
      </w:r>
    </w:p>
    <w:p>
      <w:pPr>
        <w:pStyle w:val="ListBullet"/>
      </w:pPr>
      <w:r>
        <w:rPr>
          <w:rFonts w:ascii="Calibri" w:hAnsi="Calibri" w:eastAsia="Microsoft YaHei"/>
        </w:rPr>
        <w:t>□ SOC 方向正确且变化缓慢。</w:t>
      </w:r>
    </w:p>
    <w:p>
      <w:pPr>
        <w:pStyle w:val="ListBullet"/>
      </w:pPr>
      <w:r>
        <w:rPr>
          <w:rFonts w:ascii="Calibri" w:hAnsi="Calibri" w:eastAsia="Microsoft YaHei"/>
        </w:rPr>
        <w:t>□ 孤岛/并网只激活一个母线外环。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25802"/>
            <wp:docPr id="4" name="Picture 4" descr="图 4  电池内外环及模式分工" title="图 4  电池内外环及模式分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tery_loo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2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4  电池内外环及模式分工</w:t>
      </w:r>
    </w:p>
    <w:p>
      <w:pPr>
        <w:pStyle w:val="Heading1"/>
      </w:pPr>
      <w:r>
        <w:rPr>
          <w:rFonts w:ascii="Calibri" w:hAnsi="Calibri" w:eastAsia="Microsoft YaHei"/>
        </w:rPr>
        <w:t>阶段 9：建立三相两电平桥、LC 滤波器与交流负载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这一步只完成逆变器功率电路。先用临时 SPWM 和小负载确认三相桥、门极顺序、滤波器和电压测量正确，再用 FCS MPC 取代 PWM。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需要拖入的模块与精确设置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520"/>
        <w:gridCol w:w="2376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模块名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Library Browser 搜索/路径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关键设置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作用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Universal Bridge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搜索 Universal Bridge（SPS）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Arms=3；Device=IGBT/Diodes；Ron=Ron_switch；Forward voltages=[Vf_diode,Vf_diode]；snubber R=1e5,C=inf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三相两电平互联变换器。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Three-Phase Series RLC Branch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搜索完整名称（SPS）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Branch type=RL；R=Rf；L=Lf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每相 0.6 mH/0.019 Ω 滤波支路。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Three-Phase V-I Measurement ×2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SPS &gt; Measurements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Voltage=phase-to-ground；Current=yes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分别测滤波电流/母线电压与负载电流。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Three-Phase Parallel RLC Load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SPS；作为 Filter_Cf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Y grounded；Vn=Vac_ll；fn=f_grid；P=0；QL=0；Qc=Qc_filter；constant Z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以额定无功表示每相等效电容。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Three-Phase Parallel RLC Load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SPS；作为 AC_Load_Base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Y grounded；Vn=Vac_ll；fn=f_grid；P 先 50e3，最终 P_ac_base；Q=0；constant Z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孤岛交流负载。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Breaker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SPS Breaker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External=on；Initial=open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逆变器 DC 侧隔离。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PWM Generator (2-Level)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搜索 PWM Generator (2-Level)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Carrier frequency≈3.3e3；sample time=Ts_power；3 arms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临时 SPWM 冒烟测试，之后删除。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Sine Wave ×3 + Mux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Sources / Signal Routing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Amplitude=0.90；ω=2πf_grid；phases 0,−2π/3,+2π/3；sample=Ts_power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临时归一化三相调制波。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鼠标搭建步骤</w:t>
      </w:r>
    </w:p>
    <w:p>
      <w:pPr>
        <w:pStyle w:val="ListNumber"/>
      </w:pPr>
      <w:r>
        <w:rPr>
          <w:rFonts w:ascii="Calibri" w:hAnsi="Calibri" w:eastAsia="Microsoft YaHei"/>
        </w:rPr>
        <w:t>Universal Bridge DC+ 经 Inverter_DC_Isolator 接 DC+，DC− 接 DC−。三个 AC 端依次接 Three-Phase Series RLC Branch 的 A/B/C。不要交换相序。</w:t>
      </w:r>
    </w:p>
    <w:p>
      <w:pPr>
        <w:pStyle w:val="ListNumber"/>
      </w:pPr>
      <w:r>
        <w:rPr>
          <w:rFonts w:ascii="Calibri" w:hAnsi="Calibri" w:eastAsia="Microsoft YaHei"/>
        </w:rPr>
        <w:t>RL Branch 输出接 Filter_VI；Filter_VI 输出形成 690 V AC bus。Filter_Cf 与 AC_Load_Base 均从该三相母线并联接入。</w:t>
      </w:r>
    </w:p>
    <w:p>
      <w:pPr>
        <w:pStyle w:val="ListNumber"/>
      </w:pPr>
      <w:r>
        <w:rPr>
          <w:rFonts w:ascii="Calibri" w:hAnsi="Calibri" w:eastAsia="Microsoft YaHei"/>
        </w:rPr>
        <w:t>再串联一个 Load_VI 到负载支路，确保其电流只表示负载电流 IL，而 Filter_VI 电流表示电感电流 If。</w:t>
      </w:r>
    </w:p>
    <w:p>
      <w:pPr>
        <w:pStyle w:val="ListNumber"/>
      </w:pPr>
      <w:r>
        <w:rPr>
          <w:rFonts w:ascii="Calibri" w:hAnsi="Calibri" w:eastAsia="Microsoft YaHei"/>
        </w:rPr>
        <w:t>三路幅值 0.90 的正弦波经 Mux 接 PWM Generator (2-Level)，其 6 路门极直接接 Universal Bridge。</w:t>
      </w:r>
    </w:p>
    <w:p>
      <w:pPr>
        <w:pStyle w:val="ListNumber"/>
      </w:pPr>
      <w:r>
        <w:rPr>
          <w:rFonts w:ascii="Calibri" w:hAnsi="Calibri" w:eastAsia="Microsoft YaHei"/>
        </w:rPr>
        <w:t>第一次可暂用 1200 V DC Voltage Source 代替 PV/电池供电，或让已验证的 DC 支路工作；AC 负载先设 50 kW，Stop time=0.02 s。</w:t>
      </w:r>
    </w:p>
    <w:p>
      <w:pPr>
        <w:pStyle w:val="ListNumber"/>
      </w:pPr>
      <w:r>
        <w:rPr>
          <w:rFonts w:ascii="Calibri" w:hAnsi="Calibri" w:eastAsia="Microsoft YaHei"/>
        </w:rPr>
        <w:t>确认三相波形和门极顺序后，把负载恢复 P_ac_base=0.5 MW；删除临时 DC 源，保留 SPWM 作为故障排查备用。</w:t>
      </w:r>
    </w:p>
    <w:p>
      <w:pPr>
        <w:pStyle w:val="Heading2"/>
      </w:pPr>
      <w:r>
        <w:rPr>
          <w:rFonts w:ascii="Calibri" w:hAnsi="Calibri" w:eastAsia="Microsoft YaHei"/>
        </w:rPr>
        <w:t>逐线连接清单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端口/方向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DC+ / DC−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隔离器/桥 DC 端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物理线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给逆变器供能。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Bridge A/B/C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Filter RL A/B/C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相序一致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产生三相电感电流。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Filter RL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Filter_VI → AC bus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串联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测 Vc 与 If。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AC bus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Filter_Cf、Load_VI/Load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并联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形成 LC 滤波与负载。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6 gates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Universal Bridge gate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[A上,A下,B上,B下,C上,C下]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与后续 FCS 一致。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本阶段必须理解的公式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V_LL,rms ≈ 0.612·m·Vdc（线性 SPWM）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Qc_filter = 2π·f·Cf·Vac_ll² ≈ 200 kvar</w:t>
      </w:r>
    </w:p>
    <w:p>
      <w:pPr>
        <w:pStyle w:val="Heading2"/>
      </w:pPr>
      <w:r>
        <w:rPr>
          <w:rFonts w:ascii="Calibri" w:hAnsi="Calibri" w:eastAsia="Microsoft YaHei"/>
        </w:rPr>
        <w:t>第一次运行：只看这些量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  <w:insideH w:val="single" w:sz="8" w:space="0" w:color="70AD47"/>
              <w:insideV w:val="single" w:sz="8" w:space="0" w:color="70AD4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验收方法</w:t>
            </w:r>
            <w:r>
              <w:rPr>
                <w:rFonts w:ascii="Calibri" w:hAnsi="Calibri" w:eastAsia="Microsoft YaHei"/>
              </w:rPr>
              <w:br/>
              <w:t>三相 Vcabc 应相差 120°，平均值接近 0；线电压 RMS 在数百伏范围。SPWM 幅值 0.90 时理想线电压约 0.612×0.90×1200≈661 V，滤波和负载会略改变。Ifabc 不应含直流偏置。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增大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减小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首先观察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Lf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电流纹波减小但动态变慢、相位延迟增大。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电流纹波和 MPC 敏感度增大。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If THD、相位。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Cf/Qc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电压纹波小，但无功/谐振电流增大。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滤波能力下降。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Vc THD、Cf 电流。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调制幅值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交流基波电压升高，过 1 进入过调制。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电压下降。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Vll_rms。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AC 负载 P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电流与 DC 功率需求增大。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调试更安全。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If、Vdc。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880"/>
        <w:gridCol w:w="4392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现象</w:t>
            </w:r>
          </w:p>
        </w:tc>
        <w:tc>
          <w:tcPr>
            <w:tcW w:type="dxa" w:w="28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最可能原因</w:t>
            </w:r>
          </w:p>
        </w:tc>
        <w:tc>
          <w:tcPr>
            <w:tcW w:type="dxa" w:w="439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桥一使能就短路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6 门极顺序不对应互补器件对。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用 Scope 验证 (1,2)、(3,4)、(5,6) 互补；先 blocking/隔离。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三相不是 120°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正弦相位或桥相序错误。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相位用弧度；B=−2π/3、C=+2π/3；A/B/C 不交叉。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输出约 0 V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DC 隔离器未闭合、门极未使能或 Cf/负载接线短路。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分层查看 Vdc、gates、桥端电压、滤波后电压。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交流电压持续增大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孤岛没有电压闭环且负载太轻。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SPWM 仅短时测试；下一阶段必须接 MPVC。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通过后再进入下一阶段</w:t>
      </w:r>
    </w:p>
    <w:p>
      <w:pPr>
        <w:pStyle w:val="ListBullet"/>
      </w:pPr>
      <w:r>
        <w:rPr>
          <w:rFonts w:ascii="Calibri" w:hAnsi="Calibri" w:eastAsia="Microsoft YaHei"/>
        </w:rPr>
        <w:t>□ 6 门极互补对顺序已验证。</w:t>
      </w:r>
    </w:p>
    <w:p>
      <w:pPr>
        <w:pStyle w:val="ListBullet"/>
      </w:pPr>
      <w:r>
        <w:rPr>
          <w:rFonts w:ascii="Calibri" w:hAnsi="Calibri" w:eastAsia="Microsoft YaHei"/>
        </w:rPr>
        <w:t>□ 三相相序和幅值正确。</w:t>
      </w:r>
    </w:p>
    <w:p>
      <w:pPr>
        <w:pStyle w:val="ListBullet"/>
      </w:pPr>
      <w:r>
        <w:rPr>
          <w:rFonts w:ascii="Calibri" w:hAnsi="Calibri" w:eastAsia="Microsoft YaHei"/>
        </w:rPr>
        <w:t>□ Filter_VI=Vcabc/Ifabc，Load_VI=ILabc。</w:t>
      </w:r>
    </w:p>
    <w:p>
      <w:pPr>
        <w:pStyle w:val="ListBullet"/>
      </w:pPr>
      <w:r>
        <w:rPr>
          <w:rFonts w:ascii="Calibri" w:hAnsi="Calibri" w:eastAsia="Microsoft YaHei"/>
        </w:rPr>
        <w:t>□ 50 kW 小负载下 20 ms 无 NaN/Inf。</w:t>
      </w:r>
    </w:p>
    <w:p>
      <w:pPr>
        <w:pStyle w:val="Heading1"/>
      </w:pPr>
      <w:r>
        <w:rPr>
          <w:rFonts w:ascii="Calibri" w:hAnsi="Calibri" w:eastAsia="Microsoft YaHei"/>
        </w:rPr>
        <w:t>阶段 10：用标准模块建立 Clarke 变换与 P/Q 计算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论文的 MPVC/MPPC 都在静止 αβ 坐标中预测。这个阶段只做信号处理，不改功率电路；先用已知三相正弦验证坐标变换和功率符号。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需要拖入的模块与精确设置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520"/>
        <w:gridCol w:w="2376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模块名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Library Browser 搜索/路径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关键设置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作用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Gain ×2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Math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Gain=Kclarke；Multiplication=Matrix(K*u)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abc→αβ；分别处理电压和电流。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Product ×4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Math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Element-wise scalar products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VαIα、VβIβ、VβIα、VαIβ。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Sum ×2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Math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P: ++；Q:+−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形成 P/Q 括号项。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Gain ×2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Math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Gain=1.5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三相瞬时功率系数。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Mux/Demux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Signal Routing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按 3 相或 2 轴维度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整理向量。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Zero-Order Hold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Discrete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Ts=Ts_mpc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给预测控制提供同步采样。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鼠标搭建步骤</w:t>
      </w:r>
    </w:p>
    <w:p>
      <w:pPr>
        <w:pStyle w:val="ListNumber"/>
      </w:pPr>
      <w:r>
        <w:rPr>
          <w:rFonts w:ascii="Calibri" w:hAnsi="Calibri" w:eastAsia="Microsoft YaHei"/>
        </w:rPr>
        <w:t>在初始化脚本后，工作区可增加或直接在 Gain 中填写 Kclarke=[2/3 -1/3 -1/3;0 1/sqrt(3) -1/sqrt(3)]。</w:t>
      </w:r>
    </w:p>
    <w:p>
      <w:pPr>
        <w:pStyle w:val="ListNumber"/>
      </w:pPr>
      <w:r>
        <w:rPr>
          <w:rFonts w:ascii="Calibri" w:hAnsi="Calibri" w:eastAsia="Microsoft YaHei"/>
        </w:rPr>
        <w:t>Filter_VI 的 Vabc 接一个 Matrix Gain 得 Vc_ab；Ifabc 接另一个得 If_ab；Load_VI 电流接第三个同参数 Gain 得 IL_ab；Grid_VI 之后也用同样方法得 Vg_ab、Ig_ab。</w:t>
      </w:r>
    </w:p>
    <w:p>
      <w:pPr>
        <w:pStyle w:val="ListNumber"/>
      </w:pPr>
      <w:r>
        <w:rPr>
          <w:rFonts w:ascii="Calibri" w:hAnsi="Calibri" w:eastAsia="Microsoft YaHei"/>
        </w:rPr>
        <w:t>以网侧/滤波侧约定电流计算 P=1.5(VαIα+VβIβ)。Q=1.5(VβIα−VαIβ)，严格保持论文符号。</w:t>
      </w:r>
    </w:p>
    <w:p>
      <w:pPr>
        <w:pStyle w:val="ListNumber"/>
      </w:pPr>
      <w:r>
        <w:rPr>
          <w:rFonts w:ascii="Calibri" w:hAnsi="Calibri" w:eastAsia="Microsoft YaHei"/>
        </w:rPr>
        <w:t>所有送入 MPC 的 αβ 量先经过 Zero-Order Hold(Ts_mpc)。P/Q 计算既可在 ZOH 前做并再采样，也可先采样后做，但全组必须同一时刻。</w:t>
      </w:r>
    </w:p>
    <w:p>
      <w:pPr>
        <w:pStyle w:val="ListNumber"/>
      </w:pPr>
      <w:r>
        <w:rPr>
          <w:rFonts w:ascii="Calibri" w:hAnsi="Calibri" w:eastAsia="Microsoft YaHei"/>
        </w:rPr>
        <w:t>使用临时 SPWM 测试：纯阻性负载下平均 Q 应接近 0，P 应与交流负载额定功率同数量级。</w:t>
      </w:r>
    </w:p>
    <w:p>
      <w:pPr>
        <w:pStyle w:val="Heading2"/>
      </w:pPr>
      <w:r>
        <w:rPr>
          <w:rFonts w:ascii="Calibri" w:hAnsi="Calibri" w:eastAsia="Microsoft YaHei"/>
        </w:rPr>
        <w:t>逐线连接清单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端口/方向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Vabc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Matrix Gain → V_ab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3×1 到 2×1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电压空间矢量。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Iabc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Matrix Gain → I_ab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3×1 到 2×1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电流空间矢量。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Vα,Vβ,Iα,Iβ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4 Products → 2 Sums → 1.5 Gains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标量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实时 P/Q。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本阶段必须理解的公式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[xα;xβ] = (2/3)[1 −1/2 −1/2; 0 √3/2 −√3/2][xa;xb;xc]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P=3/2(VαIα+VβIβ)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Q=3/2(VβIα−VαIβ)</w:t>
      </w:r>
    </w:p>
    <w:p>
      <w:pPr>
        <w:pStyle w:val="Heading2"/>
      </w:pPr>
      <w:r>
        <w:rPr>
          <w:rFonts w:ascii="Calibri" w:hAnsi="Calibri" w:eastAsia="Microsoft YaHei"/>
        </w:rPr>
        <w:t>第一次运行：只看这些量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  <w:insideH w:val="single" w:sz="8" w:space="0" w:color="70AD47"/>
              <w:insideV w:val="single" w:sz="8" w:space="0" w:color="70AD4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验收方法</w:t>
            </w:r>
            <w:r>
              <w:rPr>
                <w:rFonts w:ascii="Calibri" w:hAnsi="Calibri" w:eastAsia="Microsoft YaHei"/>
              </w:rPr>
              <w:br/>
              <w:t>平衡三相正弦的 αβ 分量应近似正交、幅值恒定并以 50 Hz 旋转；纯阻性负载时平均 Q≈0。若 P 的幅值正确但符号为负，说明电流测量方向与功率正方向相反。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增大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减小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首先观察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Ts_mpc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控制更新慢、预测误差增大。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更新快、计算量增加。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P/Q 纹波与 FCS 切换。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Clarke 归一化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若误用 2/3 以外系数，P/Q 标度错误。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同左。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 与三相直接点积比较。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880"/>
        <w:gridCol w:w="4392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现象</w:t>
            </w:r>
          </w:p>
        </w:tc>
        <w:tc>
          <w:tcPr>
            <w:tcW w:type="dxa" w:w="28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最可能原因</w:t>
            </w:r>
          </w:p>
        </w:tc>
        <w:tc>
          <w:tcPr>
            <w:tcW w:type="dxa" w:w="439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αβ 波形失衡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输入 abc 顺序错或中性点/相电压定义错。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确认 V-I Measurement 输出为 [Va,Vb,Vc]，相序 A-B-C。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 比额定值差 1.5 倍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Clarke 与功率系数使用了不同归一化。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本手册固定 2/3 Clarke 与 3/2 功率公式。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纯阻负载 Q 很大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Q 符号项接错或 Filter Cf 无功占主导。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先断 Cf 做信号验证；核对 VβIα−VαIβ。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通过后再进入下一阶段</w:t>
      </w:r>
    </w:p>
    <w:p>
      <w:pPr>
        <w:pStyle w:val="ListBullet"/>
      </w:pPr>
      <w:r>
        <w:rPr>
          <w:rFonts w:ascii="Calibri" w:hAnsi="Calibri" w:eastAsia="Microsoft YaHei"/>
        </w:rPr>
        <w:t>□ Kclarke 的矩阵维度正确。</w:t>
      </w:r>
    </w:p>
    <w:p>
      <w:pPr>
        <w:pStyle w:val="ListBullet"/>
      </w:pPr>
      <w:r>
        <w:rPr>
          <w:rFonts w:ascii="Calibri" w:hAnsi="Calibri" w:eastAsia="Microsoft YaHei"/>
        </w:rPr>
        <w:t>□ P 与直接 abc 点积数量级一致。</w:t>
      </w:r>
    </w:p>
    <w:p>
      <w:pPr>
        <w:pStyle w:val="ListBullet"/>
      </w:pPr>
      <w:r>
        <w:rPr>
          <w:rFonts w:ascii="Calibri" w:hAnsi="Calibri" w:eastAsia="Microsoft YaHei"/>
        </w:rPr>
        <w:t>□ Q 符号约定已记录。</w:t>
      </w:r>
    </w:p>
    <w:p>
      <w:pPr>
        <w:pStyle w:val="ListBullet"/>
      </w:pPr>
      <w:r>
        <w:rPr>
          <w:rFonts w:ascii="Calibri" w:hAnsi="Calibri" w:eastAsia="Microsoft YaHei"/>
        </w:rPr>
        <w:t>□ 所有 MPC 输入同为 Ts_mpc 采样。</w:t>
      </w:r>
    </w:p>
    <w:p>
      <w:pPr>
        <w:pStyle w:val="Heading1"/>
      </w:pPr>
      <w:r>
        <w:rPr>
          <w:rFonts w:ascii="Calibri" w:hAnsi="Calibri" w:eastAsia="Microsoft YaHei"/>
        </w:rPr>
        <w:t>阶段 11：加入孤岛模式 MPVC 有限控制集预测控制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孤岛时电网不提供电压基准，三相逆变器必须像“可控交流电压源”一样建立 690 V/50 Hz 母线。MPVC 对 8 个桥开关状态逐一预测下一采样时刻的电容电压，选择误差最小者。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需要拖入的模块与精确设置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520"/>
        <w:gridCol w:w="2376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模块名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Library Browser 搜索/路径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关键设置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作用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MATLAB Function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User-Defined Functions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把 pvess_mpvc_block.m 全文粘入；入口函数名改为 fcn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唯一不可避免的 8 状态枚举算法核。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Constant ×3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Sources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Ad_mpvc；Bd_mpvc；lambda_sw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精确离散矩阵和切换惩罚。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Sine Wave ×3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Sources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Amplitude=Vac_phase_peak；ω=2πf_grid；phases 0,−2π/3,+2π/3；Ts=Ts_mpc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孤岛 690 V 线电压参考。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Mux + Clarke Gain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Signal Routing / Math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3→1 vector；Kclarke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Vrefabc→Vref_ab。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Selector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Signal Routing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Index vector=[1 3 5]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从 6 门极取上管状态 Sa,Sb,Sc。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Unit Delay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Discrete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Ts=Ts_mpc；IC=[0;0;0]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保存上一开关状态用于 Jsw。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Product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Math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gate vector × enable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统一封锁 6 门极。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Data Type Conversion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Signal Attributes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Output=double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匹配 Universal Bridge gate 输入。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鼠标搭建步骤</w:t>
      </w:r>
    </w:p>
    <w:p>
      <w:pPr>
        <w:pStyle w:val="ListNumber"/>
      </w:pPr>
      <w:r>
        <w:rPr>
          <w:rFonts w:ascii="Calibri" w:hAnsi="Calibri" w:eastAsia="Microsoft YaHei"/>
        </w:rPr>
        <w:t>打开 pvess_mpvc_block.m，全选复制。双击 MATLAB Function 块，替换默认代码，并把第一行函数名 pvess_mpvc_block 改成 fcn；其余代码不改。</w:t>
      </w:r>
    </w:p>
    <w:p>
      <w:pPr>
        <w:pStyle w:val="ListNumber"/>
      </w:pPr>
      <w:r>
        <w:rPr>
          <w:rFonts w:ascii="Calibri" w:hAnsi="Calibri" w:eastAsia="Microsoft YaHei"/>
        </w:rPr>
        <w:t>在 Symbols/Ports and Data Manager 中确认输入尺寸：Vdc=[1 1]；Vc_ab、If_ab、IL_ab、Vref_ab=[2 1]；Ad、Bd=[2 2]；lambda_sw=[1 1]；previousState=[3 1]。输出 gates=[6 1]，stateIndex/Jmin 为标量。</w:t>
      </w:r>
    </w:p>
    <w:p>
      <w:pPr>
        <w:pStyle w:val="ListNumber"/>
      </w:pPr>
      <w:r>
        <w:rPr>
          <w:rFonts w:ascii="Calibri" w:hAnsi="Calibri" w:eastAsia="Microsoft YaHei"/>
        </w:rPr>
        <w:t>连接 Constant Ad_mpvc、Bd_mpvc、lambda_sw。所有测量向量必须来自阶段 10 的 Ts_mpc Zero-Order Hold。</w:t>
      </w:r>
    </w:p>
    <w:p>
      <w:pPr>
        <w:pStyle w:val="ListNumber"/>
      </w:pPr>
      <w:r>
        <w:rPr>
          <w:rFonts w:ascii="Calibri" w:hAnsi="Calibri" w:eastAsia="Microsoft YaHei"/>
        </w:rPr>
        <w:t>三路 Vref 正弦经 Mux、Clarke Gain 和 ZOH 得 Vref_ab。其相电压峰值 Vac_phase_peak=√2·690/√3≈563 V。</w:t>
      </w:r>
    </w:p>
    <w:p>
      <w:pPr>
        <w:pStyle w:val="ListNumber"/>
      </w:pPr>
      <w:r>
        <w:rPr>
          <w:rFonts w:ascii="Calibri" w:hAnsi="Calibri" w:eastAsia="Microsoft YaHei"/>
        </w:rPr>
        <w:t>gates 接 Selector [1 3 5]，再接 Unit Delay，反馈到 previousState。gates 同时经 enable Product 和 double conversion 接 Universal Bridge。</w:t>
      </w:r>
    </w:p>
    <w:p>
      <w:pPr>
        <w:pStyle w:val="ListNumber"/>
      </w:pPr>
      <w:r>
        <w:rPr>
          <w:rFonts w:ascii="Calibri" w:hAnsi="Calibri" w:eastAsia="Microsoft YaHei"/>
        </w:rPr>
        <w:t>先将逆变器 DC 隔离器打开、enable=0，按 Ctrl+D。编译通过后移除临时 SPWM，enable=1，按阶段 9 的安全次序接通，Stop time 先 0.02 s。</w:t>
      </w:r>
    </w:p>
    <w:p>
      <w:pPr>
        <w:pStyle w:val="ListNumber"/>
      </w:pPr>
      <w:r>
        <w:rPr>
          <w:rFonts w:ascii="Calibri" w:hAnsi="Calibri" w:eastAsia="Microsoft YaHei"/>
        </w:rPr>
        <w:t>MPVC 稳定后逐步把 AC_Load_Base 从 50 kW 恢复到 0.5 MW，再测试 0.5 MW 交流台阶。</w:t>
      </w:r>
    </w:p>
    <w:p>
      <w:pPr>
        <w:pStyle w:val="Heading2"/>
      </w:pPr>
      <w:r>
        <w:rPr>
          <w:rFonts w:ascii="Calibri" w:hAnsi="Calibri" w:eastAsia="Microsoft YaHei"/>
        </w:rPr>
        <w:t>逐线连接清单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端口/方向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MPVC 输入 1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标量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决定 8 个候选电压矢量幅值。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Vc_ab/If_ab/IL_ab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MPVC 对应输入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2×1；同一采样时刻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状态与扰动。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Vref_ab/Ad/Bd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MPVC 对应输入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2×1/2×2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目标与精确离散模型。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gates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enable → double → Universal Bridge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6×1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FCS 直接开关，不经过 PWM。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gates[1,3,5]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Unit Delay → previousState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3×1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计算切换次数。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本阶段必须理解的公式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x=[Vc;If]，u=[Vi;IL]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A=[0 1/Cf;−1/Lf −Rf/Lf]，B=[0 −1/Cf;1/Lf 0]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x(k+1)=Ad·x(k)+Bd·u(k)，Ad=exp(A·Ts)，Bd=A⁻¹(Ad−I)B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Jv=(Vcα,ref−Vcα,pred)²+(Vcβ,ref−Vcβ,pred)²</w:t>
      </w:r>
    </w:p>
    <w:p>
      <w:pPr>
        <w:pStyle w:val="Heading2"/>
      </w:pPr>
      <w:r>
        <w:rPr>
          <w:rFonts w:ascii="Calibri" w:hAnsi="Calibri" w:eastAsia="Microsoft YaHei"/>
        </w:rPr>
        <w:t>第一次运行：只看这些量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  <w:insideH w:val="single" w:sz="8" w:space="0" w:color="70AD47"/>
              <w:insideV w:val="single" w:sz="8" w:space="0" w:color="70AD4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验收方法</w:t>
            </w:r>
            <w:r>
              <w:rPr>
                <w:rFonts w:ascii="Calibri" w:hAnsi="Calibri" w:eastAsia="Microsoft YaHei"/>
              </w:rPr>
              <w:br/>
              <w:t>Vcabc 应建立近似 690 V 线电压、50 Hz 三相波形；stateIndex 在 1–8 间切换，Jmin 始终有限。第一目标是电压不发散，再看 THD 与论文波形。FCS 的门极每 50 μs 决策一次，但实际平均开关频率不等于 20 kHz。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增大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减小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首先观察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lambda_sw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减少换相、降低开关频率，但电压跟踪变差。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跟踪更积极、开关频率和损耗增加。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stateIndex 变化率、Vc THD。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Ts_mpc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预测跨度大、模型误差大，等效开关慢。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性能可提高但计算量更大。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Jmin、THD、运行时间。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Cf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电压平滑但 LC 共振频率下降。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电压纹波增大。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Vc 和 If。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880"/>
        <w:gridCol w:w="4392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现象</w:t>
            </w:r>
          </w:p>
        </w:tc>
        <w:tc>
          <w:tcPr>
            <w:tcW w:type="dxa" w:w="28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最可能原因</w:t>
            </w:r>
          </w:p>
        </w:tc>
        <w:tc>
          <w:tcPr>
            <w:tcW w:type="dxa" w:w="439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MATLAB Function 端口不出现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粘贴代码后尺寸推断失败或函数头未改。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检查入口名 fcn；在 Edit Data 中手动设置固定尺寸。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输出门极全 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enable=0、Product 维度错误或 Jmin 为 Inf。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先把 gates/stateIndex/Jmin 接 Display；检查 Vdc&gt;0、Ad/Bd 有值。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电压越控越大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Vc/If/IL 测量位置混淆，或桥相序/门极映射错。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Vc 取电容节点，If 取滤波电感电流，IL 取负载电流；回退 SPWM 验证桥。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50 Hz 波形存在但幅值不对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参考使用了线电压峰值 976 V 而不是相电压峰值 563 V。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Sine Wave Amplitude 必须是 Vac_phase_peak。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代价忽大忽小并发散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输入未统一采样或 Ad/Bd 用了错误 Ts。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所有 MPC 输入 ZOH=Ts_mpc；重新运行初始化脚本。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通过后再进入下一阶段</w:t>
      </w:r>
    </w:p>
    <w:p>
      <w:pPr>
        <w:pStyle w:val="ListBullet"/>
      </w:pPr>
      <w:r>
        <w:rPr>
          <w:rFonts w:ascii="Calibri" w:hAnsi="Calibri" w:eastAsia="Microsoft YaHei"/>
        </w:rPr>
        <w:t>□ MPVC 函数固定尺寸编译通过。</w:t>
      </w:r>
    </w:p>
    <w:p>
      <w:pPr>
        <w:pStyle w:val="ListBullet"/>
      </w:pPr>
      <w:r>
        <w:rPr>
          <w:rFonts w:ascii="Calibri" w:hAnsi="Calibri" w:eastAsia="Microsoft YaHei"/>
        </w:rPr>
        <w:t>□ 门极顺序为 [A上,A下,B上,B下,C上,C下]。</w:t>
      </w:r>
    </w:p>
    <w:p>
      <w:pPr>
        <w:pStyle w:val="ListBullet"/>
      </w:pPr>
      <w:r>
        <w:rPr>
          <w:rFonts w:ascii="Calibri" w:hAnsi="Calibri" w:eastAsia="Microsoft YaHei"/>
        </w:rPr>
        <w:t>□ Jmin 有限、stateIndex 在 1–8。</w:t>
      </w:r>
    </w:p>
    <w:p>
      <w:pPr>
        <w:pStyle w:val="ListBullet"/>
      </w:pPr>
      <w:r>
        <w:rPr>
          <w:rFonts w:ascii="Calibri" w:hAnsi="Calibri" w:eastAsia="Microsoft YaHei"/>
        </w:rPr>
        <w:t>□ 50 kW 后 0.5 MW 负载均可建立三相电压。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096770"/>
            <wp:docPr id="5" name="Picture 5" descr="图 5  MPVC/MPPC 每个控制周期的共同计算流程" title="图 5  MPVC/MPPC 每个控制周期的共同计算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s_cycle_beginn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96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5  MPVC/MPPC 每个控制周期的共同计算流程</w:t>
      </w:r>
    </w:p>
    <w:p>
      <w:pPr>
        <w:pStyle w:val="Heading1"/>
      </w:pPr>
      <w:r>
        <w:rPr>
          <w:rFonts w:ascii="Calibri" w:hAnsi="Calibri" w:eastAsia="Microsoft YaHei"/>
        </w:rPr>
        <w:t>阶段 12：加入变压器、电网和同步并网顺序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并网断路器不能直接闭合。先在断路器开路时测到网侧电压，让 MPVC 的参考从内部正弦平滑切换为电网三相电压；微网电压同相同幅后才闭合断路器。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需要拖入的模块与精确设置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520"/>
        <w:gridCol w:w="2376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模块名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Library Browser 搜索/路径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关键设置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作用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Three-Phase Breaker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搜索 Three-Phase Breaker（SPS）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External control=on；Initial=open；Ron=1e-3；Rs=1e6；Cs=inf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并网点 PCC 断路器。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Three-Phase V-I Measurement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SPS &gt; Measurements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phase-to-ground；current=yes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断路器网侧 Vgabc/Igabc。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Three-Phase Transformer (Two Windings)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搜索完整名称（SPS）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Yg/Yg；pu；Nominal=[S_tr,f_grid]；W1=[V_tr_lv,0.002,0.06]；W2=[V_tr_hv,0.002,0.06]；Rm=Lm=500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690 V/25 kV、2.5 MVA 变压器。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Three-Phase Source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SPS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Yg；V=V_tr_hv；f=f_grid；phase=0；nonideal；Ssc=S_sc_grid；X/R=XR_grid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25 kV 公用电网等值。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Switch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Signal Routing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Criteria=u2 ~=0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在内部 Vrefabc 与实测 Vgabc 之间切换。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Step ×2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Sources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Sync: 0→1 at T_sync；Breaker: 0→1 at T_grid_connect；Ts=Ts_mpc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1.4 s 同步，1.6 s 并网。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Sum + RMS/Abs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Math Operations / Measurements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ΔVabc=Vcabc−Vgabc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并网前检查幅值和相位误差。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鼠标搭建步骤</w:t>
      </w:r>
    </w:p>
    <w:p>
      <w:pPr>
        <w:pStyle w:val="ListNumber"/>
      </w:pPr>
      <w:r>
        <w:rPr>
          <w:rFonts w:ascii="Calibri" w:hAnsi="Calibri" w:eastAsia="Microsoft YaHei"/>
        </w:rPr>
        <w:t>AC bus 经 Grid_Breaker 接 Grid_VI，再接变压器低压绕组；高压绕组接 25 kV Three-Phase Source。相序 A-B-C 全程一致。</w:t>
      </w:r>
    </w:p>
    <w:p>
      <w:pPr>
        <w:pStyle w:val="ListNumber"/>
      </w:pPr>
      <w:r>
        <w:rPr>
          <w:rFonts w:ascii="Calibri" w:hAnsi="Calibri" w:eastAsia="Microsoft YaHei"/>
        </w:rPr>
        <w:t>Grid_VI 必须放在断路器的电网侧，否则断路器开路时测不到电网参考。</w:t>
      </w:r>
    </w:p>
    <w:p>
      <w:pPr>
        <w:pStyle w:val="ListNumber"/>
      </w:pPr>
      <w:r>
        <w:rPr>
          <w:rFonts w:ascii="Calibri" w:hAnsi="Calibri" w:eastAsia="Microsoft YaHei"/>
        </w:rPr>
        <w:t>Synchronization_Reference_Select 的 u1 接 Grid_VI 电压，u3 接内部 Vrefabc，u2 接 Sync Step。输出再做 Clarke 作为 MPVC Vref_ab。</w:t>
      </w:r>
    </w:p>
    <w:p>
      <w:pPr>
        <w:pStyle w:val="ListNumber"/>
      </w:pPr>
      <w:r>
        <w:rPr>
          <w:rFonts w:ascii="Calibri" w:hAnsi="Calibri" w:eastAsia="Microsoft YaHei"/>
        </w:rPr>
        <w:t>Grid_Breaker 外部控制接 Breaker Step。先临时把 T_sync=0.05、T_grid_connect=0.15 做 0.2 s 短测试，确认顺序后再恢复论文 1.4/1.6 s。</w:t>
      </w:r>
    </w:p>
    <w:p>
      <w:pPr>
        <w:pStyle w:val="ListNumber"/>
      </w:pPr>
      <w:r>
        <w:rPr>
          <w:rFonts w:ascii="Calibri" w:hAnsi="Calibri" w:eastAsia="Microsoft YaHei"/>
        </w:rPr>
        <w:t>在断路器两侧测 Vcabc 与 Vgabc，Scope 叠加。并网前至少观察若干周期，确认同频、同相、相序一致。</w:t>
      </w:r>
    </w:p>
    <w:p>
      <w:pPr>
        <w:pStyle w:val="ListNumber"/>
      </w:pPr>
      <w:r>
        <w:rPr>
          <w:rFonts w:ascii="Calibri" w:hAnsi="Calibri" w:eastAsia="Microsoft YaHei"/>
        </w:rPr>
        <w:t>若条件不满足，禁止闭合；先让 MPVC 持续跟随 Vgabc。正式并网时可加入一个逻辑许可 syncOK 与 Breaker Step 做 AND。</w:t>
      </w:r>
    </w:p>
    <w:p>
      <w:pPr>
        <w:pStyle w:val="Heading2"/>
      </w:pPr>
      <w:r>
        <w:rPr>
          <w:rFonts w:ascii="Calibri" w:hAnsi="Calibri" w:eastAsia="Microsoft YaHei"/>
        </w:rPr>
        <w:t>逐线连接清单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端口/方向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AC bus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Grid_Breaker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微网侧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PCC 开断。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Grid_Breaker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Grid_VI → Transformer LV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网侧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断路器开路仍测 Vg。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Transformer HV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25 kV Source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A/B/C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升压并网。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Vgabc/Internal Vref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Sync Switch → MPVC reference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先内部后电网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闭环同步。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Breaker Step AND syncOK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Grid_Breaker control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0=open,1=closed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避免非同期合闸。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第一次运行：只看这些量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  <w:insideH w:val="single" w:sz="8" w:space="0" w:color="70AD47"/>
              <w:insideV w:val="single" w:sz="8" w:space="0" w:color="70AD4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验收方法</w:t>
            </w:r>
            <w:r>
              <w:rPr>
                <w:rFonts w:ascii="Calibri" w:hAnsi="Calibri" w:eastAsia="Microsoft YaHei"/>
              </w:rPr>
              <w:br/>
              <w:t>t&lt;T_sync：MPVC 跟内部 50 Hz 参考；T_sync&lt;t&lt;T_grid_connect：断路器仍开路，但 Vcabc 应逐步与 Vgabc 重合；到并网时刻两侧差压应很小。闭合瞬间不应出现远大于额定的冲击电流。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增大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减小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首先观察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T_grid_connect−T_sync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同步观察时间更长、更安全。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可能还未锁相就合闸。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断路器两侧差压。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Source Ssc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电网更强，电压刚性大、并网冲击更大。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电网更弱、P/Q 耦合与电压波动增大。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Ig 峰值、PCC 电压。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Transformer leakage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限制冲击但压降和动态延迟增大。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并网电流更尖锐。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Ig、P/Q 响应。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880"/>
        <w:gridCol w:w="4392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现象</w:t>
            </w:r>
          </w:p>
        </w:tc>
        <w:tc>
          <w:tcPr>
            <w:tcW w:type="dxa" w:w="28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最可能原因</w:t>
            </w:r>
          </w:p>
        </w:tc>
        <w:tc>
          <w:tcPr>
            <w:tcW w:type="dxa" w:w="439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断路器开路时 Vg=0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Grid_VI 放在了微网侧。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移动到断路器和变压器之间。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闭合瞬间巨大电流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相位/相序/幅值未同步，或断路器先于参考切换。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立即开断；叠加 Vc/Vg；确认 T_sync&lt;T_grid_connect。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 相对上但 B/C 对不上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相序在变压器/连线处交换。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逐相追线，保持 A-A、B-B、C-C。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变压器电压比相反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低高压绕组接反或额定电压顺序错。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W1=690 V 接微网，W2=25 kV 接电网。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通过后再进入下一阶段</w:t>
      </w:r>
    </w:p>
    <w:p>
      <w:pPr>
        <w:pStyle w:val="ListBullet"/>
      </w:pPr>
      <w:r>
        <w:rPr>
          <w:rFonts w:ascii="Calibri" w:hAnsi="Calibri" w:eastAsia="Microsoft YaHei"/>
        </w:rPr>
        <w:t>□ 断路器开路时可测 Vgabc。</w:t>
      </w:r>
    </w:p>
    <w:p>
      <w:pPr>
        <w:pStyle w:val="ListBullet"/>
      </w:pPr>
      <w:r>
        <w:rPr>
          <w:rFonts w:ascii="Calibri" w:hAnsi="Calibri" w:eastAsia="Microsoft YaHei"/>
        </w:rPr>
        <w:t>□ 同步参考先切换，断路器后闭合。</w:t>
      </w:r>
    </w:p>
    <w:p>
      <w:pPr>
        <w:pStyle w:val="ListBullet"/>
      </w:pPr>
      <w:r>
        <w:rPr>
          <w:rFonts w:ascii="Calibri" w:hAnsi="Calibri" w:eastAsia="Microsoft YaHei"/>
        </w:rPr>
        <w:t>□ 并网前 Vcabc/Vgabc 同相序、同频率、近似同幅。</w:t>
      </w:r>
    </w:p>
    <w:p>
      <w:pPr>
        <w:pStyle w:val="ListBullet"/>
      </w:pPr>
      <w:r>
        <w:rPr>
          <w:rFonts w:ascii="Calibri" w:hAnsi="Calibri" w:eastAsia="Microsoft YaHei"/>
        </w:rPr>
        <w:t>□ 合闸冲击在可接受范围。</w:t>
      </w:r>
    </w:p>
    <w:p>
      <w:pPr>
        <w:pStyle w:val="Heading1"/>
      </w:pPr>
      <w:r>
        <w:rPr>
          <w:rFonts w:ascii="Calibri" w:hAnsi="Calibri" w:eastAsia="Microsoft YaHei"/>
        </w:rPr>
        <w:t>阶段 13：加入并网 MPPC 与直流母线功率外环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并网后逆变器改为受控功率接口：外层 Vdc PI 决定有功参考，Q–V 下垂决定无功参考，MPPC 从 8 个开关状态中选择下一步 P/Q 最接近参考的状态。功率可双向，取决于参考和符号定义。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需要拖入的模块与精确设置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520"/>
        <w:gridCol w:w="2376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模块名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Library Browser 搜索/路径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关键设置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作用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MATLAB Function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User-Defined Functions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粘贴 pvess_mppc_block.m；入口改 fcn；固定尺寸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并网 8 状态预测算法核。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Sum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Math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Inputs=+-；Vdc_ref−Vdc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按本手册 P&gt;0=电网→变换器定义生成误差。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Discrete PID Controller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Discrete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PI；P=Kp_dc；I=Ki_dc；Ts=Ts_mpc；Output limits=[Pref_min,Pref_max]；anti-windup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 外环输出 Pref。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Bias + Gain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Math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Bias=−1；Gain=m_var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Qref=(Vg_pu−1)m_var。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From Workspace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Sources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Variable=GridVpu_profile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论文 0.9 pu 电压跌落。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Switch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Signal Routing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GridConnected 选择 MPVC/MPPC gates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孤岛/并网门极模式切换。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Unit Delay/Selector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Discrete / Signal Routing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与 MPVC 相同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MPPC 上一状态。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Saturation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Discontinuities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Pref limits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限制变流器功率命令。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鼠标搭建步骤</w:t>
      </w:r>
    </w:p>
    <w:p>
      <w:pPr>
        <w:pStyle w:val="ListNumber"/>
      </w:pPr>
      <w:r>
        <w:rPr>
          <w:rFonts w:ascii="Calibri" w:hAnsi="Calibri" w:eastAsia="Microsoft YaHei"/>
        </w:rPr>
        <w:t>粘贴 pvess_mppc_block.m 到第二个 MATLAB Function，入口名改 fcn。输入尺寸：Vdc 标量；Vg_ab=[2 1]；P/Q/Pref/Qref/Ts/Lf/Rf/omega/Pbase/Qbase/lambda 均标量；previousState=[3 1]；输出同 MPVC。</w:t>
      </w:r>
    </w:p>
    <w:p>
      <w:pPr>
        <w:pStyle w:val="ListNumber"/>
      </w:pPr>
      <w:r>
        <w:rPr>
          <w:rFonts w:ascii="Calibri" w:hAnsi="Calibri" w:eastAsia="Microsoft YaHei"/>
        </w:rPr>
        <w:t>严格采用一个功率方向：本手册与该函数注释规定 P&gt;0 为电网→变换器（从电网吸收），P&lt;0 为变换器→电网（送电）。若 Grid_VI 箭头相反，在进入 P/Q 计算前对 Ig 乘 −1。</w:t>
      </w:r>
    </w:p>
    <w:p>
      <w:pPr>
        <w:pStyle w:val="ListNumber"/>
      </w:pPr>
      <w:r>
        <w:rPr>
          <w:rFonts w:ascii="Calibri" w:hAnsi="Calibri" w:eastAsia="Microsoft YaHei"/>
        </w:rPr>
        <w:t>Vdc 外环用 e=Vdc_ref−Vdc。于是 Vdc 偏高时 e&lt;0、Pref&lt;0，命令逆变器向电网送电；Vdc 偏低时 Pref&gt;0，从电网吸收补充母线。</w:t>
      </w:r>
    </w:p>
    <w:p>
      <w:pPr>
        <w:pStyle w:val="ListNumber"/>
      </w:pPr>
      <w:r>
        <w:rPr>
          <w:rFonts w:ascii="Calibri" w:hAnsi="Calibri" w:eastAsia="Microsoft YaHei"/>
        </w:rPr>
        <w:t>Vg_pu 经 Bias(−1)、Gain(m_var) 得 Qref。0.9 pu 时 Qref=(0.9−1)×4e6=−0.4 Mvar；不能再把 100 当成数值倍率。</w:t>
      </w:r>
    </w:p>
    <w:p>
      <w:pPr>
        <w:pStyle w:val="ListNumber"/>
      </w:pPr>
      <w:r>
        <w:rPr>
          <w:rFonts w:ascii="Calibri" w:hAnsi="Calibri" w:eastAsia="Microsoft YaHei"/>
        </w:rPr>
        <w:t>GridConnected Switch：u3 接 MPVC gates，u1 接 MPPC gates，u2 接并网状态。输出再经过统一 enable 和 Data Type Conversion 接桥。</w:t>
      </w:r>
    </w:p>
    <w:p>
      <w:pPr>
        <w:pStyle w:val="ListNumber"/>
      </w:pPr>
      <w:r>
        <w:rPr>
          <w:rFonts w:ascii="Calibri" w:hAnsi="Calibri" w:eastAsia="Microsoft YaHei"/>
        </w:rPr>
        <w:t>第一次并网先将 Pref=0、Qref=0 固定，确认无冲击；再启用 Vdc PI；最后启用 Q–V 下垂。每增加一环都单独保存和测试。</w:t>
      </w:r>
    </w:p>
    <w:p>
      <w:pPr>
        <w:pStyle w:val="Heading2"/>
      </w:pPr>
      <w:r>
        <w:rPr>
          <w:rFonts w:ascii="Calibri" w:hAnsi="Calibri" w:eastAsia="Microsoft YaHei"/>
        </w:rPr>
        <w:t>逐线连接清单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端口/方向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Vg_ab、P/Q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MPPC Function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同 Ts_mpc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预测当前候选状态下的下一步功率。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Vdc_ref−Vdc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PI → Pref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P&gt;0 吸收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维持直流母线能量。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Vg_pu−1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m_var Gain → Qref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pu→var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电网电压支持。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MPVC/MPPC gates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Mode Switch → gate enable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6×1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模式切换。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本阶段必须理解的公式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P(k+1)=P+Ts[−(Rf/Lf)P−ωQ+3/(2Lf)(|Vg|²−Re{VgVi*})]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Q(k+1)=Q+Ts[ωP−(Rf/Lf)Q−3/(2Lf)Im{VgVi*}]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Jp=((Pref−Ppred)/Pbase)²+((Qref−Qpred)/Qbase)²</w:t>
      </w:r>
    </w:p>
    <w:p>
      <w:pPr>
        <w:pStyle w:val="Heading2"/>
      </w:pPr>
      <w:r>
        <w:rPr>
          <w:rFonts w:ascii="Calibri" w:hAnsi="Calibri" w:eastAsia="Microsoft YaHei"/>
        </w:rPr>
        <w:t>第一次运行：只看这些量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  <w:insideH w:val="single" w:sz="8" w:space="0" w:color="70AD47"/>
              <w:insideV w:val="single" w:sz="8" w:space="0" w:color="70AD4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验收方法</w:t>
            </w:r>
            <w:r>
              <w:rPr>
                <w:rFonts w:ascii="Calibri" w:hAnsi="Calibri" w:eastAsia="Microsoft YaHei"/>
              </w:rPr>
              <w:br/>
              <w:t>并网后 Vdc 应回到 1200 V 附近。若 PV/电池/负载使 DC 侧功率过剩，Pref 应为负并向电网送电；若 DC 侧缺功率，Pref 应为正、从电网吸收。电网 0.9 pu 时 Qref 应显示 −4e5 var。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增大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减小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首先观察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Kp_dc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 响应更快但 Pref 尖峰和并网电流冲击增大。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响应慢。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Vdc、Pref、Ig。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Ki_dc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稳态误差消除快但可能低频功率摆动。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母线保留静差更久。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Pref 低频振荡。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Pbase/Qbase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对应误差权重减小。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对应误差权重增大。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MPPC 偏向 P 还是 Q。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m_var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电压跌落时无功动作更强。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电压支持弱。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Qref、Ig、PCC 电压。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880"/>
        <w:gridCol w:w="4392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现象</w:t>
            </w:r>
          </w:p>
        </w:tc>
        <w:tc>
          <w:tcPr>
            <w:tcW w:type="dxa" w:w="28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最可能原因</w:t>
            </w:r>
          </w:p>
        </w:tc>
        <w:tc>
          <w:tcPr>
            <w:tcW w:type="dxa" w:w="439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 高时 Pref 正且 Vdc 更高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 正方向和外环误差不一致。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按函数规定 P&gt;0=电网→变换器；e=Vref−Vdc；必要时只翻转网侧电流测量。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 能跟踪但 Q 完全相反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Q 公式或相序符号反。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固定使用 Q=1.5(VβIα−VαIβ)；核对 A-B-C。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模式切换时桥短暂全乱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两算法状态未同步或同一采样时刻切换。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可在 Detect Change 后封锁 1 个 Ts_mpc，并把上一状态复位为 000。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P/Q 值巨大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Vg 使用了高压侧 25 kV 而 Lf 是低压侧参数。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MPPC 全部使用 690 V 低压侧测量和参数。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通过后再进入下一阶段</w:t>
      </w:r>
    </w:p>
    <w:p>
      <w:pPr>
        <w:pStyle w:val="ListBullet"/>
      </w:pPr>
      <w:r>
        <w:rPr>
          <w:rFonts w:ascii="Calibri" w:hAnsi="Calibri" w:eastAsia="Microsoft YaHei"/>
        </w:rPr>
        <w:t>□ P 的正方向与函数注释一致。</w:t>
      </w:r>
    </w:p>
    <w:p>
      <w:pPr>
        <w:pStyle w:val="ListBullet"/>
      </w:pPr>
      <w:r>
        <w:rPr>
          <w:rFonts w:ascii="Calibri" w:hAnsi="Calibri" w:eastAsia="Microsoft YaHei"/>
        </w:rPr>
        <w:t>□ Vdc PI 高压时命令向网送电。</w:t>
      </w:r>
    </w:p>
    <w:p>
      <w:pPr>
        <w:pStyle w:val="ListBullet"/>
      </w:pPr>
      <w:r>
        <w:rPr>
          <w:rFonts w:ascii="Calibri" w:hAnsi="Calibri" w:eastAsia="Microsoft YaHei"/>
        </w:rPr>
        <w:t>□ 0.9 pu 得 Qref=−0.4 Mvar。</w:t>
      </w:r>
    </w:p>
    <w:p>
      <w:pPr>
        <w:pStyle w:val="ListBullet"/>
      </w:pPr>
      <w:r>
        <w:rPr>
          <w:rFonts w:ascii="Calibri" w:hAnsi="Calibri" w:eastAsia="Microsoft YaHei"/>
        </w:rPr>
        <w:t>□ MPVC/MPPC 可由 GridConnected 明确切换。</w:t>
      </w:r>
    </w:p>
    <w:p>
      <w:pPr>
        <w:pStyle w:val="Heading1"/>
      </w:pPr>
      <w:r>
        <w:rPr>
          <w:rFonts w:ascii="Calibri" w:hAnsi="Calibri" w:eastAsia="Microsoft YaHei"/>
        </w:rPr>
        <w:t>阶段 14：用 Relational Operator 与 Switch 搭建 EMS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EMS 不直接产生高频门极，只决定能量流向：电池充/放/停、PV 是否退出 MPPT、低优先级负载是否切除。把论文流程图拆成布尔判断后，完全可以用标准模块实现。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需要拖入的模块与精确设置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520"/>
        <w:gridCol w:w="2376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模块名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Library Browser 搜索/路径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关键设置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作用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Sum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Math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Inputs=+--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Pnet=Ppv−Pac−Pdc。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Relational Operator ×5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Logic and Bit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Pnet&lt;0；SOC&gt;SOC_min；SOC&lt;SOC_max；SOC&lt;SOC_mid；GridConnected&gt;0.5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流程图条件。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Logical Operator AND/NOT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Logic and Bit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按真值表组合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产生各工作条件。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Switch ×6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Signal Routing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Criteria=u2 ~=0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在 +1/0/−1 和保护动作间选择。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Constant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Sources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+1、0、−1、Dpv_off_mppt、Ibat_max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放电/停/充电命令及限值。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Saturation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Discontinuities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[0,1]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SOC 归一化比例。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Gain/Sum/Product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Math Operations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见步骤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battCmd→连续 Ibat_ref。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Breaker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SPS Three-Phase Breaker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External=on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低优先级负载切除执行器。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鼠标搭建步骤</w:t>
      </w:r>
    </w:p>
    <w:p>
      <w:pPr>
        <w:pStyle w:val="ListNumber"/>
      </w:pPr>
      <w:r>
        <w:rPr>
          <w:rFonts w:ascii="Calibri" w:hAnsi="Calibri" w:eastAsia="Microsoft YaHei"/>
        </w:rPr>
        <w:t>先计算 Pnet=Ppv−Pac−Pdc，所有三项都按“产生/消耗为正”的测量约定。Pnet&lt;0 表示本地发电不足。</w:t>
      </w:r>
    </w:p>
    <w:p>
      <w:pPr>
        <w:pStyle w:val="ListNumber"/>
      </w:pPr>
      <w:r>
        <w:rPr>
          <w:rFonts w:ascii="Calibri" w:hAnsi="Calibri" w:eastAsia="Microsoft YaHei"/>
        </w:rPr>
        <w:t>孤岛真值表：Pnet&lt;0 且 SOC&gt;SOC_min → battCmd=+1；Pnet&lt;0 且 SOC≤SOC_min → loadShed=1；Pnet≥0 且 SOC&lt;SOC_max → battCmd=−1；Pnet≥0 且 SOC≥SOC_max → offMPPT=1。</w:t>
      </w:r>
    </w:p>
    <w:p>
      <w:pPr>
        <w:pStyle w:val="ListNumber"/>
      </w:pPr>
      <w:r>
        <w:rPr>
          <w:rFonts w:ascii="Calibri" w:hAnsi="Calibri" w:eastAsia="Microsoft YaHei"/>
        </w:rPr>
        <w:t>并网真值表：SOC&lt;SOC_mid(=(SOC_min+SOC_max)/2) → battCmd=−1；否则若 Pnet&lt;0 且 SOC&gt;SOC_min → battCmd=+1；其余 battCmd=0。并网时 loadShed/offMPPT 通常为 0。</w:t>
      </w:r>
    </w:p>
    <w:p>
      <w:pPr>
        <w:pStyle w:val="ListNumber"/>
      </w:pPr>
      <w:r>
        <w:rPr>
          <w:rFonts w:ascii="Calibri" w:hAnsi="Calibri" w:eastAsia="Microsoft YaHei"/>
        </w:rPr>
        <w:t>用 +1、0、−1 Constant 和级联 Switch 实现 battCmd。每个 Switch 的 u2 接布尔条件，u1 接条件为真输出，u3 接条件为假输出。</w:t>
      </w:r>
    </w:p>
    <w:p>
      <w:pPr>
        <w:pStyle w:val="ListNumber"/>
      </w:pPr>
      <w:r>
        <w:rPr>
          <w:rFonts w:ascii="Calibri" w:hAnsi="Calibri" w:eastAsia="Microsoft YaHei"/>
        </w:rPr>
        <w:t>把 battCmd 转为 Iref：frac=sat((SOC−SOC_min)/(SOC_max−SOC_min),0,1)；放电 Iref=+Ibat_max·frac；充电 Iref=−Ibat_max·(1−frac)；停止为 0。输出接阶段 8 的并网模式 Switch u1。</w:t>
      </w:r>
    </w:p>
    <w:p>
      <w:pPr>
        <w:pStyle w:val="ListNumber"/>
      </w:pPr>
      <w:r>
        <w:rPr>
          <w:rFonts w:ascii="Calibri" w:hAnsi="Calibri" w:eastAsia="Microsoft YaHei"/>
        </w:rPr>
        <w:t>offMPPT 进入最终 Duty Switch：真时选择 Dpv_off_mppt，假时选择增量电导 Duty。固定 0.46 只是起始削减点，要根据 Ppv 实测调。</w:t>
      </w:r>
    </w:p>
    <w:p>
      <w:pPr>
        <w:pStyle w:val="ListNumber"/>
      </w:pPr>
      <w:r>
        <w:rPr>
          <w:rFonts w:ascii="Calibri" w:hAnsi="Calibri" w:eastAsia="Microsoft YaHei"/>
        </w:rPr>
        <w:t>loadShed 经 NOT 后与负载投入命令做 AND，控制低优先级 AC/DC 负载断路器。先用 Display 验证真值表，再连接物理断路器。</w:t>
      </w:r>
    </w:p>
    <w:p>
      <w:pPr>
        <w:pStyle w:val="Heading2"/>
      </w:pPr>
      <w:r>
        <w:rPr>
          <w:rFonts w:ascii="Calibri" w:hAnsi="Calibri" w:eastAsia="Microsoft YaHei"/>
        </w:rPr>
        <w:t>逐线连接清单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端口/方向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Ppv/Pac/Pdc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Pnet Sum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+--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本地功率裕量。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Pnet/SOC/Grid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比较与逻辑网络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标量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选择 EMS 分支。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battCmd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SOC 电流映射 → Battery mode Switch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−1/0/+1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并网电池目标。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offMPPT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 Duty final Switch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0/1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满 SOC 且功率过剩时削减 PV。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loadShed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NOT/AND → load breaker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0/1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欠功率且低 SOC 时切负载。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本阶段必须理解的公式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Pnet = Ppv − Pac − Pdc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frac = sat((SOC−SOC_min)/(SOC_max−SOC_min),0,1)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Iref,dis = Ibat_max·frac；Iref,ch = −Ibat_max·(1−frac)</w:t>
      </w:r>
    </w:p>
    <w:p>
      <w:pPr>
        <w:pStyle w:val="Heading2"/>
      </w:pPr>
      <w:r>
        <w:rPr>
          <w:rFonts w:ascii="Calibri" w:hAnsi="Calibri" w:eastAsia="Microsoft YaHei"/>
        </w:rPr>
        <w:t>第一次运行：只看这些量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  <w:insideH w:val="single" w:sz="8" w:space="0" w:color="70AD47"/>
              <w:insideV w:val="single" w:sz="8" w:space="0" w:color="70AD4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验收方法</w:t>
            </w:r>
            <w:r>
              <w:rPr>
                <w:rFonts w:ascii="Calibri" w:hAnsi="Calibri" w:eastAsia="Microsoft YaHei"/>
              </w:rPr>
              <w:br/>
              <w:t>先断开所有物理执行器，人工改变 Constant Pnet、SOC、GridConnected，逐格核对真值表。四种孤岛组合和三种并网组合全部正确后，才连接 Duty、Iref 和 Breaker。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增大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减小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首先观察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SOC_min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更保守，较早停止放电/切负载。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可用能量增加但深放电。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loadShed 时刻。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SOC_max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允许充得更高。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较早削减 PV。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offMPPT 时刻。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Dpv_off_mppt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通常降低 Vpv、可能把工作点移到 MPP 左侧；削减量非单调需实测。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通常提高 Vpv；也需实测。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Ppv 而不是只看 Duty。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880"/>
        <w:gridCol w:w="4392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现象</w:t>
            </w:r>
          </w:p>
        </w:tc>
        <w:tc>
          <w:tcPr>
            <w:tcW w:type="dxa" w:w="28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最可能原因</w:t>
            </w:r>
          </w:p>
        </w:tc>
        <w:tc>
          <w:tcPr>
            <w:tcW w:type="dxa" w:w="439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EMS 不停抖动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Pnet 在 0 或 SOC 阈值附近来回跨越。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用 Relay 带滞环替代简单比较，或加 10–50 ms 持续判定。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SOC 低仍放电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比较符号/逻辑优先级错误。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把 SOC 保护放在最终 Iref 前，形成硬限幅而非仅 EMS 建议。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offMPPT 后功率反而升高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固定 Duty 位于错误方向。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以小步扫描 Duty，找能可靠降低 Ppv 的值；PV 曲线两侧响应不同。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loadShed=1 但负载仍接通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Breaker 逻辑需要 1=closed。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实际控制应为 LoadCommand AND NOT(loadShed)。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通过后再进入下一阶段</w:t>
      </w:r>
    </w:p>
    <w:p>
      <w:pPr>
        <w:pStyle w:val="ListBullet"/>
      </w:pPr>
      <w:r>
        <w:rPr>
          <w:rFonts w:ascii="Calibri" w:hAnsi="Calibri" w:eastAsia="Microsoft YaHei"/>
        </w:rPr>
        <w:t>□ 全部真值表用 Constant 人工验证。</w:t>
      </w:r>
    </w:p>
    <w:p>
      <w:pPr>
        <w:pStyle w:val="ListBullet"/>
      </w:pPr>
      <w:r>
        <w:rPr>
          <w:rFonts w:ascii="Calibri" w:hAnsi="Calibri" w:eastAsia="Microsoft YaHei"/>
        </w:rPr>
        <w:t>□ SOC 保护在最终 Iref 处仍有效。</w:t>
      </w:r>
    </w:p>
    <w:p>
      <w:pPr>
        <w:pStyle w:val="ListBullet"/>
      </w:pPr>
      <w:r>
        <w:rPr>
          <w:rFonts w:ascii="Calibri" w:hAnsi="Calibri" w:eastAsia="Microsoft YaHei"/>
        </w:rPr>
        <w:t>□ 负载断路器逻辑为 1=闭合。</w:t>
      </w:r>
    </w:p>
    <w:p>
      <w:pPr>
        <w:pStyle w:val="ListBullet"/>
      </w:pPr>
      <w:r>
        <w:rPr>
          <w:rFonts w:ascii="Calibri" w:hAnsi="Calibri" w:eastAsia="Microsoft YaHei"/>
        </w:rPr>
        <w:t>□ EMS 只在验证后连接物理执行器。</w:t>
      </w:r>
    </w:p>
    <w:p>
      <w:pPr>
        <w:pStyle w:val="Heading1"/>
      </w:pPr>
      <w:r>
        <w:rPr>
          <w:rFonts w:ascii="Calibri" w:hAnsi="Calibri" w:eastAsia="Microsoft YaHei"/>
        </w:rPr>
        <w:t>阶段 15：装入论文事件序列、记录信号并分段运行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最后才复现论文表 2 的负载、辐照度、同步、并网和电压跌落事件。完整 4 s 开关仿真很重，必须用短段检查点逐步扩大时长。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需要拖入的模块与精确设置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520"/>
        <w:gridCol w:w="2520"/>
        <w:gridCol w:w="2376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模块名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Library Browser 搜索/路径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关键设置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作用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From Workspace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Sources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G_profile、Rdc1_profile、Rdc2_profile、GridVpu_profile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论文时序输入。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Step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Sources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AC load 0→1 at T_ac_step；Sync at T_sync；Grid at T_grid_connect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离散事件。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Three-Phase Breaker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SPS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AC step load external control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0.5 MW 交流负载台阶。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To Workspace ×若干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Sinks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Save format=Timeseries；Decimation=10/25/50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保存 Vdc/P/Q/SOC/门极等。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Scope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Simulink &gt; Sinks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分组：DC、PV、Battery、AC、MPC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在线观察关键量。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鼠标搭建步骤</w:t>
      </w:r>
    </w:p>
    <w:p>
      <w:pPr>
        <w:pStyle w:val="ListNumber"/>
      </w:pPr>
      <w:r>
        <w:rPr>
          <w:rFonts w:ascii="Calibri" w:hAnsi="Calibri" w:eastAsia="Microsoft YaHei"/>
        </w:rPr>
        <w:t>Irradiance Constant 替换为 From Workspace G_profile；两路 DC 负载控制接对应 Rdc profile；GridVpu 接 Qref 支路。</w:t>
      </w:r>
    </w:p>
    <w:p>
      <w:pPr>
        <w:pStyle w:val="ListNumber"/>
      </w:pPr>
      <w:r>
        <w:rPr>
          <w:rFonts w:ascii="Calibri" w:hAnsi="Calibri" w:eastAsia="Microsoft YaHei"/>
        </w:rPr>
        <w:t>给第二个 0.5 MW AC_Load_Step 串 Three-Phase Breaker，外部控制接 Step(T_ac_step)。初始开路。</w:t>
      </w:r>
    </w:p>
    <w:p>
      <w:pPr>
        <w:pStyle w:val="ListNumber"/>
      </w:pPr>
      <w:r>
        <w:rPr>
          <w:rFonts w:ascii="Calibri" w:hAnsi="Calibri" w:eastAsia="Microsoft YaHei"/>
        </w:rPr>
        <w:t>至少记录：Vdc、Vpv、Ipv、Ppv、Ibat、Ibat_ref、SOC、Vcabc、Ifabc、Vgabc、Igabc、P、Q、Pref、Qref、stateIndex、Jmin、battCmd/offMPPT/loadShed。</w:t>
      </w:r>
    </w:p>
    <w:p>
      <w:pPr>
        <w:pStyle w:val="ListNumber"/>
      </w:pPr>
      <w:r>
        <w:rPr>
          <w:rFonts w:ascii="Calibri" w:hAnsi="Calibri" w:eastAsia="Microsoft YaHei"/>
        </w:rPr>
        <w:t>先运行 0.02 s：只看启动；再 0.2 s：看孤岛稳态；再 0.6 s：越过 AC 负载台阶；再 1.2 s：越过 PV/DC 事件；再 1.7 s：完成并网；最后才 4 s。</w:t>
      </w:r>
    </w:p>
    <w:p>
      <w:pPr>
        <w:pStyle w:val="ListNumber"/>
      </w:pPr>
      <w:r>
        <w:rPr>
          <w:rFonts w:ascii="Calibri" w:hAnsi="Calibri" w:eastAsia="Microsoft YaHei"/>
        </w:rPr>
        <w:t>每次扩大时长前保存一个模型版本和一张 Scope 截图。若第一次出现 NaN，在刚新增的事件前后缩短 Stop time 二分定位。</w:t>
      </w:r>
    </w:p>
    <w:p>
      <w:pPr>
        <w:pStyle w:val="ListNumber"/>
      </w:pPr>
      <w:r>
        <w:rPr>
          <w:rFonts w:ascii="Calibri" w:hAnsi="Calibri" w:eastAsia="Microsoft YaHei"/>
        </w:rPr>
        <w:t>论文定量对比时，把工程假设参数和调参记录单独列出；不可把“结构复现通过”直接宣称为“曲线完全复现”。</w:t>
      </w:r>
    </w:p>
    <w:p>
      <w:pPr>
        <w:pStyle w:val="Heading2"/>
      </w:pPr>
      <w:r>
        <w:rPr>
          <w:rFonts w:ascii="Calibri" w:hAnsi="Calibri" w:eastAsia="Microsoft YaHei"/>
        </w:rPr>
        <w:t>逐线连接清单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端口/方向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G_profile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 Array irradiance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W/m²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400→800→400 变化。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Rdc profiles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Variable Resistors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Ω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 MΩ 表示断开，额定值表示投入。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GridVpu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Qref calculation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pu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3.5 s 后 0.9 pu。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关键测量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To Workspace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timeseries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离线绘图与对比。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第一次运行：只看这些量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  <w:insideH w:val="single" w:sz="8" w:space="0" w:color="70AD47"/>
              <w:insideV w:val="single" w:sz="8" w:space="0" w:color="70AD4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验收方法</w:t>
            </w:r>
            <w:r>
              <w:rPr>
                <w:rFonts w:ascii="Calibri" w:hAnsi="Calibri" w:eastAsia="Microsoft YaHei"/>
              </w:rPr>
              <w:br/>
              <w:t>每个事件之后信号都应重新达到有限稳态：Vdc 围绕 1200 V；SOC 连续无跳变；并网前后模式按时切换；0.9 pu 时 Qref=−0.4 Mvar。允许暂态尖峰，但不得出现 NaN/Inf 或持续增幅振荡。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增大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减小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首先观察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日志 Decimation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文件小、细节少。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数据大、绘图慢。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是否仍能看到开关/控制动态。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Stop time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覆盖更多事件但运行显著变长。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便于定位启动问题。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先通过最近事件。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负载阶跃边沿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采用斜坡时数值更稳但偏离理想台阶。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理想台阶冲击大。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Vdc/If 峰值。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880"/>
        <w:gridCol w:w="4392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现象</w:t>
            </w:r>
          </w:p>
        </w:tc>
        <w:tc>
          <w:tcPr>
            <w:tcW w:type="dxa" w:w="288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最可能原因</w:t>
            </w:r>
          </w:p>
        </w:tc>
        <w:tc>
          <w:tcPr>
            <w:tcW w:type="dxa" w:w="439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0.2 s 正常、0.6 s 发散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0.5 s AC 负载台阶触发。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只检查 AC 负载功率、MPVC 余量、电池 Vdc 环，不改网侧参数。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1.7 s 才发散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同步/并网模式或功率符号。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固定 Pref=Qref=0 并网；检查 Vc/Vg 差压和 P 正方向。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3.5 s 发散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Qref 单位/符号错误。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确认 −0.4e6 var，而不是 −40e6 或乘 100。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仿真内存很大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所有 2 μs 信号无抽取记录。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只有门极/开关细节用小 decimation；慢变量用 25–100。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通过后再进入下一阶段</w:t>
      </w:r>
    </w:p>
    <w:p>
      <w:pPr>
        <w:pStyle w:val="ListBullet"/>
      </w:pPr>
      <w:r>
        <w:rPr>
          <w:rFonts w:ascii="Calibri" w:hAnsi="Calibri" w:eastAsia="Microsoft YaHei"/>
        </w:rPr>
        <w:t>□ 短时启动、孤岛负载台阶、并网、低电压事件分别通过。</w:t>
      </w:r>
    </w:p>
    <w:p>
      <w:pPr>
        <w:pStyle w:val="ListBullet"/>
      </w:pPr>
      <w:r>
        <w:rPr>
          <w:rFonts w:ascii="Calibri" w:hAnsi="Calibri" w:eastAsia="Microsoft YaHei"/>
        </w:rPr>
        <w:t>□ 日志均有时间向量且无 NaN/Inf。</w:t>
      </w:r>
    </w:p>
    <w:p>
      <w:pPr>
        <w:pStyle w:val="ListBullet"/>
      </w:pPr>
      <w:r>
        <w:rPr>
          <w:rFonts w:ascii="Calibri" w:hAnsi="Calibri" w:eastAsia="Microsoft YaHei"/>
        </w:rPr>
        <w:t>□ 事件时刻与论文表 2 一致。</w:t>
      </w:r>
    </w:p>
    <w:p>
      <w:pPr>
        <w:pStyle w:val="ListBullet"/>
      </w:pPr>
      <w:r>
        <w:rPr>
          <w:rFonts w:ascii="Calibri" w:hAnsi="Calibri" w:eastAsia="Microsoft YaHei"/>
        </w:rPr>
        <w:t>□ 论文值和工程补充值在结果中分开报告。</w:t>
      </w:r>
    </w:p>
    <w:p>
      <w:pPr>
        <w:pStyle w:val="Heading1"/>
      </w:pPr>
      <w:r>
        <w:rPr>
          <w:rFonts w:ascii="Calibri" w:hAnsi="Calibri" w:eastAsia="Microsoft YaHei"/>
        </w:rPr>
        <w:t>阶段验收总表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5040"/>
        <w:gridCol w:w="3168"/>
      </w:tblGrid>
      <w:tr>
        <w:trPr>
          <w:tblHeader w:val="true"/>
          <w:cantSplit/>
        </w:trPr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阶段</w:t>
            </w:r>
          </w:p>
        </w:tc>
        <w:tc>
          <w:tcPr>
            <w:tcW w:type="dxa" w:w="5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必须通过的可测条件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未通过时禁止做什么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0–1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Ctrl+D 无错；Vdc0≈1200 V；极性为正。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禁止接任一功率源。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2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PV 静态功率/电压数量级正确，Ppv 为正。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禁止接 Boost 闭环。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3–4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固定 D 稳定；MPPT 以 1 ms 更新并向峰值移动。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禁止加入大负载。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5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负载 P≈V²/R，方向为正。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禁止长时靠 Cdc 单独供电。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6–8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门极无直通；Ibat 正方向正确；内环后外环稳定。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禁止并网时让电池继续控制 Vdc。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9–11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三相相序正确；MPVC 的 J 有限；孤岛 690 V/50 Hz。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禁止合并网断路器。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12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并网前两侧同相序、同频、近似同幅。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禁止非同期合闸。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13–15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P/Q 符号一致；Vdc PI 方向正确；事件分段通过。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禁止直接跑完整 4 s 后盲目调所有参数。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1"/>
      </w:pPr>
      <w:r>
        <w:rPr>
          <w:rFonts w:ascii="Calibri" w:hAnsi="Calibri" w:eastAsia="Microsoft YaHei"/>
        </w:rPr>
        <w:t>附录 A：三份必要代码的使用与修改边界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代码占比说明</w:t>
            </w:r>
            <w:r>
              <w:rPr>
                <w:rFonts w:ascii="Calibri" w:hAnsi="Calibri" w:eastAsia="Microsoft YaHei"/>
              </w:rPr>
              <w:br/>
              <w:t>初始化脚本不建模；MPVC/MPPC 两个文件各只完成 8 状态枚举。MPPT、PI、SOC、P/Q、同步、EMS 均由可见标准模块搭建。</w:t>
            </w:r>
          </w:p>
        </w:tc>
      </w:tr>
    </w:tbl>
    <w:p>
      <w:r>
        <w:rPr>
          <w:rFonts w:ascii="Calibri" w:hAnsi="Calibri" w:eastAsia="Microsoft YaHei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84"/>
        <w:gridCol w:w="1944"/>
        <w:gridCol w:w="1872"/>
        <w:gridCol w:w="2160"/>
      </w:tblGrid>
      <w:tr>
        <w:trPr>
          <w:tblHeader w:val="true"/>
          <w:cantSplit/>
        </w:trPr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文件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运行/复制方法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允许改什么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不要随意改什么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D:\PV_MPPT\PV_ESS_MPC_Paper_Reproduction\beginner_from_zero\scripts\pvess_beginner_init.m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仿真前 run 一次；也可写入 InitFcn。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工程补充参数、事件时刻、PI 初值。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论文原值应保留记录；不要在模型和脚本各维护一套同名参数。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D:\PV_MPPT\PV_ESS_MPC_Paper_Reproduction\beginner_from_zero\controllers\pvess_mpvc_block.m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全文粘入 MATLAB Function；入口名改 fcn。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lambda_sw、代价归一化；确认后可加约束。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8 状态表、桥电压矢量、Ad/Bd 输入顺序。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D:\PV_MPPT\PV_ESS_MPC_Paper_Reproduction\beginner_from_zero\controllers\pvess_mppc_block.m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全文粘入第二个 MATLAB Function；入口名改 fcn。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P/Q 权重和开关惩罚。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P/Q 正方向未统一前不要改预测方程符号。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MATLAB Function 粘贴操作</w:t>
      </w:r>
    </w:p>
    <w:p>
      <w:pPr>
        <w:pStyle w:val="ListNumber"/>
      </w:pPr>
      <w:r>
        <w:rPr>
          <w:rFonts w:ascii="Calibri" w:hAnsi="Calibri" w:eastAsia="Microsoft YaHei"/>
        </w:rPr>
        <w:t>在 MATLAB 编辑器打开控制器 .m 文件，Ctrl+A、Ctrl+C。</w:t>
      </w:r>
    </w:p>
    <w:p>
      <w:pPr>
        <w:pStyle w:val="ListNumber"/>
      </w:pPr>
      <w:r>
        <w:rPr>
          <w:rFonts w:ascii="Calibri" w:hAnsi="Calibri" w:eastAsia="Microsoft YaHei"/>
        </w:rPr>
        <w:t>双击对应 MATLAB Function 块，Ctrl+A、Ctrl+V。</w:t>
      </w:r>
    </w:p>
    <w:p>
      <w:pPr>
        <w:pStyle w:val="ListNumber"/>
      </w:pPr>
      <w:r>
        <w:rPr>
          <w:rFonts w:ascii="Calibri" w:hAnsi="Calibri" w:eastAsia="Microsoft YaHei"/>
        </w:rPr>
        <w:t>只把第一行的函数名改成 fcn，例如 pvess_mpvc_block 改为 fcn；输入参数名和顺序保持不变。</w:t>
      </w:r>
    </w:p>
    <w:p>
      <w:pPr>
        <w:pStyle w:val="ListNumber"/>
      </w:pPr>
      <w:r>
        <w:rPr>
          <w:rFonts w:ascii="Calibri" w:hAnsi="Calibri" w:eastAsia="Microsoft YaHei"/>
        </w:rPr>
        <w:t>点击 Edit Data/Ports and Data Manager，按阶段 11/13 设置固定尺寸。</w:t>
      </w:r>
    </w:p>
    <w:p>
      <w:pPr>
        <w:pStyle w:val="ListNumber"/>
      </w:pPr>
      <w:r>
        <w:rPr>
          <w:rFonts w:ascii="Calibri" w:hAnsi="Calibri" w:eastAsia="Microsoft YaHei"/>
        </w:rPr>
        <w:t>先把 gates、stateIndex、Jmin 接 Display/Scope，隔离器仍开路时 Ctrl+D。</w:t>
      </w:r>
    </w:p>
    <w:p>
      <w:pPr>
        <w:pStyle w:val="Heading2"/>
      </w:pPr>
      <w:r>
        <w:rPr>
          <w:rFonts w:ascii="Calibri" w:hAnsi="Calibri" w:eastAsia="Microsoft YaHei"/>
        </w:rPr>
        <w:t>参数脚本修改后的唯一正确流程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% 1) 保存 pvess_beginner_init.m</w:t>
        <w:br/>
        <w:t>run('D:/PV_MPPT/PV_ESS_MPC_Paper_Reproduction/beginner_from_zero/scripts/pvess_beginner_init.m')</w:t>
        <w:br/>
        <w:t>% 2) 在 Workspace 确认变量新值</w:t>
        <w:br/>
        <w:t>% 3) Ctrl+D 更新模型</w:t>
        <w:br/>
        <w:t>% 4) 只运行包含该参数的最短阶段测试</w:t>
      </w:r>
    </w:p>
    <w:p>
      <w:r>
        <w:rPr>
          <w:rFonts w:ascii="Calibri" w:hAnsi="Calibri" w:eastAsia="Microsoft YaHei"/>
        </w:rPr>
        <w:t>不要同时在 Constant 块里写死数值、又在脚本里维护同一参数。例如 Lf 块应填 Lf，而不是 0.0006；这样改脚本后模型才会同步。</w:t>
      </w:r>
    </w:p>
    <w:p>
      <w:pPr>
        <w:pStyle w:val="Heading1"/>
      </w:pPr>
      <w:r>
        <w:rPr>
          <w:rFonts w:ascii="Calibri" w:hAnsi="Calibri" w:eastAsia="Microsoft YaHei"/>
        </w:rPr>
        <w:t>附录 B：最常见的发散因果链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4104"/>
        <w:gridCol w:w="3168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最先出现的异常</w:t>
            </w:r>
          </w:p>
        </w:tc>
        <w:tc>
          <w:tcPr>
            <w:tcW w:type="dxa" w:w="4104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真正根因候选</w:t>
            </w:r>
          </w:p>
        </w:tc>
        <w:tc>
          <w:tcPr>
            <w:tcW w:type="dxa" w:w="316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最短隔离试验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 单调上升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输入功率大于负载；Vdc 外环 P 方向反；PV 无削减。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断开 PV/电池/逆变器逐支路；固定 Pref=0。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 单调下降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负载功率超过源；电池放电符号反；并网吸收/送电方向反。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移除负载；给 Ibat_ref=+100 A；看 Vdc 是否上升。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Ibat 交替增长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电流反馈正反馈；上下管直通；PI 积分饱和。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I=0、只留小 P；blocking 检查门极。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Vcabc 幅值每周变大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MPVC 的 Vc/If/IL 接错；参考幅值错；桥相序错。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恢复临时 SPWM；只带 50 kW。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并网瞬间 Ig 巨大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非同期合闸；变压器电压比/相序错。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断路器开路叠加两侧 abc 电压。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0.9 pu 事件才发散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Qref 单位多乘 100；Q 符号反；无功电流超额定。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显示 Qref，应为 −4e5 var；先限制 ±0.5 Mvar。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MPPT 越追越偏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Boost D→Vpv 方向反；更新周期继承了 Ts_power。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固定 D±0.01 扫描；查看 Duty 台阶间隔。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1"/>
      </w:pPr>
      <w:r>
        <w:rPr>
          <w:rFonts w:ascii="Calibri" w:hAnsi="Calibri" w:eastAsia="Microsoft YaHei"/>
        </w:rPr>
        <w:t>附录 C：调参顺序与停止条件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2376"/>
        <w:gridCol w:w="3384"/>
        <w:gridCol w:w="2808"/>
      </w:tblGrid>
      <w:tr>
        <w:trPr>
          <w:tblHeader w:val="true"/>
          <w:cantSplit/>
        </w:trPr>
        <w:tc>
          <w:tcPr>
            <w:tcW w:type="dxa" w:w="7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顺序</w:t>
            </w:r>
          </w:p>
        </w:tc>
        <w:tc>
          <w:tcPr>
            <w:tcW w:type="dxa" w:w="2376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只调哪些量</w:t>
            </w:r>
          </w:p>
        </w:tc>
        <w:tc>
          <w:tcPr>
            <w:tcW w:type="dxa" w:w="338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固定哪些量</w:t>
            </w:r>
          </w:p>
        </w:tc>
        <w:tc>
          <w:tcPr>
            <w:tcW w:type="dxa" w:w="2808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停止条件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1 PV 功率级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Lpv、Cpv、固定 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MPPT 关闭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电压电流有限、变比正确。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2 MPPT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Ts_mppt、Dstep、dead bands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PV/负载工况固定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功率趋近峰值且 D 不饱和。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3 电池内环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Kpi、Kii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 外环断开，Iref 小阶跃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正负参考稳定跟踪。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4 电池外环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Kpv、Kiv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网侧断开、内环固定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 恢复且无持续振荡。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5 MPVC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lambda_sw、必要时 Lf/Cf 假设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小 AC 负载、网断开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690 V/50 Hz，J 有限。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6 同步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参考切换时间/许可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Pref=Qref=0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合闸前差压小。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7 MPPC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Kp_dc、Ki_dc、P/Q 权重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EMS 先固定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 与 P/Q 稳定。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8 EMS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阈值、滞环、动作延时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所有底层环固定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真值表和物理动作一致。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1"/>
      </w:pPr>
      <w:r>
        <w:rPr>
          <w:rFonts w:ascii="Calibri" w:hAnsi="Calibri" w:eastAsia="Microsoft YaHei"/>
        </w:rPr>
        <w:t>附录 D：最终顶层布局参考（只看结构，不要复制）</w:t>
      </w:r>
    </w:p>
    <w:p>
      <w:r>
        <w:rPr>
          <w:rFonts w:ascii="Calibri" w:hAnsi="Calibri" w:eastAsia="Microsoft YaHei"/>
        </w:rPr>
        <w:t>下图来自已有开关级模板，用于你完成全部阶段后的顶层布局自检。它不是本手册的起点，也不要求模块摆放位置一致；只比较功率路径、测量位置和控制分层。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16246"/>
            <wp:docPr id="6" name="Picture 6" descr="图 6  完整模型顶层布局参考" title="图 6  完整模型顶层布局参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ro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6  完整模型顶层布局参考</w:t>
      </w:r>
    </w:p>
    <w:p>
      <w:pPr>
        <w:pStyle w:val="Heading1"/>
      </w:pPr>
      <w:r>
        <w:rPr>
          <w:rFonts w:ascii="Calibri" w:hAnsi="Calibri" w:eastAsia="Microsoft YaHei"/>
        </w:rPr>
        <w:t>完成判据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  <w:insideH w:val="single" w:sz="8" w:space="0" w:color="70AD47"/>
              <w:insideV w:val="single" w:sz="8" w:space="0" w:color="70AD47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你可以开始论文曲线对比的条件</w:t>
            </w:r>
            <w:r>
              <w:rPr>
                <w:rFonts w:ascii="Calibri" w:hAnsi="Calibri" w:eastAsia="Microsoft YaHei"/>
              </w:rPr>
              <w:br/>
              <w:t>每个阶段都保留了可回退版本；主电路使用开关器件；PV、电池、逆变器和电网均可独立隔离；所有电流/功率方向有书面定义；孤岛 MPVC、同步合闸、并网 MPPC 和 EMS 分别通过短时测试；完整事件序列无 NaN/Inf。满足这些条件后，差异才主要来自论文未公开参数和调参，而不是搭建错误。</w:t>
            </w:r>
          </w:p>
        </w:tc>
      </w:tr>
    </w:tbl>
    <w:p>
      <w:r>
        <w:rPr>
          <w:rFonts w:ascii="Calibri" w:hAnsi="Calibri" w:eastAsia="Microsoft YaHei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6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Microsoft YaHei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5B9BD5"/>
      </w:pBdr>
    </w:pPr>
    <w:r>
      <w:rPr>
        <w:rFonts w:ascii="Calibri" w:hAnsi="Calibri" w:eastAsia="Microsoft YaHei"/>
        <w:b/>
        <w:color w:val="17365D"/>
        <w:sz w:val="17"/>
      </w:rPr>
      <w:t>PV–ESS MPC 从零搭建手册</w:t>
    </w:r>
    <w:r>
      <w:rPr>
        <w:rFonts w:ascii="Calibri" w:hAnsi="Calibri" w:eastAsia="Microsoft YaHei"/>
        <w:color w:val="666666"/>
        <w:sz w:val="16"/>
      </w:rPr>
      <w:t xml:space="preserve">    功率电路 · 分阶段送电 · 标准模块控制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36" w:hanging="271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ind w:left="936" w:hanging="271"/>
      <w:contextualSpacing/>
    </w:pPr>
    <w:rPr>
      <w:rFonts w:ascii="Calibri" w:hAnsi="Calibri" w:eastAsia="Microsoft YaHe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52" w:lineRule="auto"/>
      <w:ind w:left="259" w:right="144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