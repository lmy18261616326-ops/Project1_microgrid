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2F6DD" w14:textId="77777777" w:rsidR="00CF59BA" w:rsidRDefault="00625DA8">
      <w:pPr>
        <w:spacing w:before="880"/>
      </w:pPr>
      <w:r>
        <w:rPr>
          <w:b/>
          <w:color w:val="17365D"/>
          <w:sz w:val="54"/>
        </w:rPr>
        <w:t xml:space="preserve">PV–Battery MPC </w:t>
      </w:r>
      <w:r>
        <w:rPr>
          <w:b/>
          <w:color w:val="17365D"/>
          <w:sz w:val="54"/>
        </w:rPr>
        <w:t>论文完整复现</w:t>
      </w:r>
    </w:p>
    <w:p w14:paraId="1DF5565A" w14:textId="77777777" w:rsidR="00CF59BA" w:rsidRDefault="00625DA8">
      <w:pPr>
        <w:spacing w:after="360"/>
      </w:pPr>
      <w:r>
        <w:rPr>
          <w:b/>
          <w:color w:val="2E74B5"/>
          <w:sz w:val="38"/>
        </w:rPr>
        <w:t>开关级主电路</w:t>
      </w:r>
      <w:r>
        <w:rPr>
          <w:b/>
          <w:color w:val="2E74B5"/>
          <w:sz w:val="38"/>
        </w:rPr>
        <w:t xml:space="preserve"> + </w:t>
      </w:r>
      <w:r>
        <w:rPr>
          <w:b/>
          <w:color w:val="2E74B5"/>
          <w:sz w:val="38"/>
        </w:rPr>
        <w:t>平均值预测模型</w:t>
      </w:r>
      <w:r>
        <w:rPr>
          <w:b/>
          <w:color w:val="2E74B5"/>
          <w:sz w:val="38"/>
        </w:rPr>
        <w:t xml:space="preserve"> + </w:t>
      </w:r>
      <w:r>
        <w:rPr>
          <w:b/>
          <w:color w:val="2E74B5"/>
          <w:sz w:val="38"/>
        </w:rPr>
        <w:t>控制电路</w:t>
      </w:r>
      <w:r>
        <w:rPr>
          <w:b/>
          <w:color w:val="2E74B5"/>
          <w:sz w:val="38"/>
        </w:rPr>
        <w:br/>
      </w:r>
      <w:r>
        <w:rPr>
          <w:b/>
          <w:color w:val="2E74B5"/>
          <w:sz w:val="38"/>
        </w:rPr>
        <w:t>详细搭建与排错手册</w:t>
      </w:r>
      <w:r>
        <w:rPr>
          <w:b/>
          <w:color w:val="2E74B5"/>
          <w:sz w:val="38"/>
        </w:rPr>
        <w:t xml:space="preserve"> V2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F59BA" w14:paraId="28BE09AC" w14:textId="77777777">
        <w:trPr>
          <w:cantSplit/>
        </w:trPr>
        <w:tc>
          <w:tcPr>
            <w:tcW w:w="93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FE7AE8" w14:textId="77777777" w:rsidR="00CF59BA" w:rsidRDefault="00625DA8">
            <w:pPr>
              <w:spacing w:after="0"/>
            </w:pPr>
            <w:r>
              <w:rPr>
                <w:b/>
                <w:color w:val="17365D"/>
              </w:rPr>
              <w:t>本版纠正的核心问题</w:t>
            </w:r>
            <w:r>
              <w:br/>
            </w:r>
            <w:r>
              <w:t>原模型的</w:t>
            </w:r>
            <w:r>
              <w:t xml:space="preserve"> PV</w:t>
            </w:r>
            <w:r>
              <w:t>、变换器、电池和母线主要由六状态平均值方程实现，只能作为控制算法验证对象。本版把论文图</w:t>
            </w:r>
            <w:r>
              <w:t xml:space="preserve"> 2 </w:t>
            </w:r>
            <w:r>
              <w:t>的电气拓扑重新放回被控对象：</w:t>
            </w:r>
            <w:r>
              <w:t>PV Array</w:t>
            </w:r>
            <w:r>
              <w:t>、开关型</w:t>
            </w:r>
            <w:r>
              <w:t xml:space="preserve"> Boost</w:t>
            </w:r>
            <w:r>
              <w:t>、双向半桥、</w:t>
            </w:r>
            <w:r>
              <w:t>L/C</w:t>
            </w:r>
            <w:r>
              <w:t>、</w:t>
            </w:r>
            <w:r>
              <w:t>Battery</w:t>
            </w:r>
            <w:r>
              <w:t>、直流母线和可变电阻负载都用</w:t>
            </w:r>
            <w:r>
              <w:t xml:space="preserve"> Specialized Power Systems </w:t>
            </w:r>
            <w:r>
              <w:t>的电气端口连接；原六状态模型只保留在</w:t>
            </w:r>
            <w:r>
              <w:t xml:space="preserve"> MPC </w:t>
            </w:r>
            <w:r>
              <w:t>内部做预测。</w:t>
            </w:r>
          </w:p>
        </w:tc>
      </w:tr>
    </w:tbl>
    <w:p w14:paraId="1D85DAD6" w14:textId="77777777" w:rsidR="00CF59BA" w:rsidRDefault="00625DA8">
      <w:pPr>
        <w:spacing w:after="0"/>
      </w:pPr>
      <w:r>
        <w:rPr>
          <w:color w:val="666666"/>
          <w:sz w:val="19"/>
        </w:rPr>
        <w:t>适用环境：</w:t>
      </w:r>
      <w:r>
        <w:rPr>
          <w:color w:val="666666"/>
          <w:sz w:val="19"/>
        </w:rPr>
        <w:t>MATLAB / Simulink R2025a</w:t>
      </w:r>
      <w:r>
        <w:rPr>
          <w:color w:val="666666"/>
          <w:sz w:val="19"/>
        </w:rPr>
        <w:t>，</w:t>
      </w:r>
      <w:r>
        <w:rPr>
          <w:color w:val="666666"/>
          <w:sz w:val="19"/>
        </w:rPr>
        <w:t>Simscape Electrical</w:t>
      </w:r>
      <w:r>
        <w:rPr>
          <w:color w:val="666666"/>
          <w:sz w:val="19"/>
        </w:rPr>
        <w:t>，</w:t>
      </w:r>
      <w:r>
        <w:rPr>
          <w:color w:val="666666"/>
          <w:sz w:val="19"/>
        </w:rPr>
        <w:t>Model Predictive Control Toolbox</w:t>
      </w:r>
      <w:r>
        <w:rPr>
          <w:color w:val="666666"/>
          <w:sz w:val="19"/>
        </w:rPr>
        <w:t>。</w:t>
      </w:r>
      <w:r>
        <w:rPr>
          <w:color w:val="666666"/>
          <w:sz w:val="19"/>
        </w:rPr>
        <w:br/>
      </w:r>
      <w:r>
        <w:rPr>
          <w:color w:val="666666"/>
          <w:sz w:val="19"/>
        </w:rPr>
        <w:t>工作目录：</w:t>
      </w:r>
      <w:r>
        <w:rPr>
          <w:color w:val="666666"/>
          <w:sz w:val="19"/>
        </w:rPr>
        <w:t>D:\PV_MPPT</w:t>
      </w:r>
      <w:r>
        <w:rPr>
          <w:color w:val="666666"/>
          <w:sz w:val="19"/>
        </w:rPr>
        <w:t>；基准项目：</w:t>
      </w:r>
      <w:r>
        <w:rPr>
          <w:color w:val="666666"/>
          <w:sz w:val="19"/>
        </w:rPr>
        <w:t>D:\PV_MPPT\PV_Battery_MPC_Project</w:t>
      </w:r>
      <w:r>
        <w:rPr>
          <w:color w:val="666666"/>
          <w:sz w:val="19"/>
        </w:rPr>
        <w:t>。</w:t>
      </w:r>
      <w:r>
        <w:rPr>
          <w:color w:val="666666"/>
          <w:sz w:val="19"/>
        </w:rPr>
        <w:br/>
      </w:r>
      <w:r>
        <w:rPr>
          <w:color w:val="666666"/>
          <w:sz w:val="19"/>
        </w:rPr>
        <w:t>编写日期：</w:t>
      </w:r>
      <w:r>
        <w:rPr>
          <w:color w:val="666666"/>
          <w:sz w:val="19"/>
        </w:rPr>
        <w:t>2026-08-04</w:t>
      </w:r>
      <w:r>
        <w:rPr>
          <w:color w:val="666666"/>
          <w:sz w:val="19"/>
        </w:rPr>
        <w:t>。第一次从阶段</w:t>
      </w:r>
      <w:r>
        <w:rPr>
          <w:color w:val="666666"/>
          <w:sz w:val="19"/>
        </w:rPr>
        <w:t xml:space="preserve"> 0 </w:t>
      </w:r>
      <w:r>
        <w:rPr>
          <w:color w:val="666666"/>
          <w:sz w:val="19"/>
        </w:rPr>
        <w:t>顺序操作；返工时按各阶段检查点定位。</w:t>
      </w:r>
    </w:p>
    <w:p w14:paraId="332904EE" w14:textId="77777777" w:rsidR="00CF59BA" w:rsidRDefault="00625DA8">
      <w:r>
        <w:br w:type="page"/>
      </w:r>
    </w:p>
    <w:p w14:paraId="47AEF959" w14:textId="77777777" w:rsidR="00CF59BA" w:rsidRDefault="00625DA8">
      <w:pPr>
        <w:spacing w:after="240"/>
      </w:pPr>
      <w:r>
        <w:rPr>
          <w:b/>
          <w:color w:val="17365D"/>
          <w:sz w:val="44"/>
        </w:rPr>
        <w:lastRenderedPageBreak/>
        <w:t>目录</w:t>
      </w:r>
    </w:p>
    <w:p w14:paraId="2948739A" w14:textId="081C13E0" w:rsidR="009C1503" w:rsidRDefault="00625DA8">
      <w:pPr>
        <w:pStyle w:val="TOC1"/>
        <w:tabs>
          <w:tab w:val="right" w:leader="dot" w:pos="9350"/>
        </w:tabs>
        <w:rPr>
          <w:rFonts w:hint="eastAsia"/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6741290" w:history="1">
        <w:r w:rsidR="009C1503" w:rsidRPr="00440AB3">
          <w:rPr>
            <w:rStyle w:val="aff9"/>
            <w:noProof/>
          </w:rPr>
          <w:t>使用说明与总路线</w:t>
        </w:r>
        <w:r w:rsidR="009C1503">
          <w:rPr>
            <w:rFonts w:hint="eastAsia"/>
            <w:noProof/>
            <w:webHidden/>
          </w:rPr>
          <w:tab/>
        </w:r>
        <w:r w:rsidR="009C1503">
          <w:rPr>
            <w:rFonts w:hint="eastAsia"/>
            <w:noProof/>
            <w:webHidden/>
          </w:rPr>
          <w:fldChar w:fldCharType="begin"/>
        </w:r>
        <w:r w:rsidR="009C1503">
          <w:rPr>
            <w:rFonts w:hint="eastAsia"/>
            <w:noProof/>
            <w:webHidden/>
          </w:rPr>
          <w:instrText xml:space="preserve"> </w:instrText>
        </w:r>
        <w:r w:rsidR="009C1503">
          <w:rPr>
            <w:noProof/>
            <w:webHidden/>
          </w:rPr>
          <w:instrText>PAGEREF _Toc236741290 \h</w:instrText>
        </w:r>
        <w:r w:rsidR="009C1503">
          <w:rPr>
            <w:rFonts w:hint="eastAsia"/>
            <w:noProof/>
            <w:webHidden/>
          </w:rPr>
          <w:instrText xml:space="preserve"> </w:instrText>
        </w:r>
        <w:r w:rsidR="009C1503">
          <w:rPr>
            <w:rFonts w:hint="eastAsia"/>
            <w:noProof/>
            <w:webHidden/>
          </w:rPr>
        </w:r>
        <w:r w:rsidR="009C1503">
          <w:rPr>
            <w:rFonts w:hint="eastAsia"/>
            <w:noProof/>
            <w:webHidden/>
          </w:rPr>
          <w:fldChar w:fldCharType="separate"/>
        </w:r>
        <w:r w:rsidR="009C1503">
          <w:rPr>
            <w:noProof/>
            <w:webHidden/>
          </w:rPr>
          <w:t>8</w:t>
        </w:r>
        <w:r w:rsidR="009C1503">
          <w:rPr>
            <w:rFonts w:hint="eastAsia"/>
            <w:noProof/>
            <w:webHidden/>
          </w:rPr>
          <w:fldChar w:fldCharType="end"/>
        </w:r>
      </w:hyperlink>
    </w:p>
    <w:p w14:paraId="5B87B263" w14:textId="1D73E3E3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291" w:history="1">
        <w:r w:rsidRPr="00440AB3">
          <w:rPr>
            <w:rStyle w:val="aff9"/>
            <w:noProof/>
          </w:rPr>
          <w:t>你最终应拥有的模型层次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_Toc236741291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D358D4" w14:textId="79A1FA49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292" w:history="1">
        <w:r w:rsidRPr="00440AB3">
          <w:rPr>
            <w:rStyle w:val="aff9"/>
            <w:noProof/>
          </w:rPr>
          <w:t>论文参数、复现假设与本机验证边界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_Toc236741292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03A730" w14:textId="185788A2" w:rsidR="009C1503" w:rsidRDefault="009C1503">
      <w:pPr>
        <w:pStyle w:val="TOC1"/>
        <w:tabs>
          <w:tab w:val="right" w:leader="dot" w:pos="9350"/>
        </w:tabs>
        <w:rPr>
          <w:rFonts w:hint="eastAsia"/>
          <w:noProof/>
        </w:rPr>
      </w:pPr>
      <w:hyperlink w:anchor="_Toc236741293" w:history="1">
        <w:r w:rsidRPr="00440AB3">
          <w:rPr>
            <w:rStyle w:val="aff9"/>
            <w:noProof/>
          </w:rPr>
          <w:t>阶段</w:t>
        </w:r>
        <w:r w:rsidRPr="00440AB3">
          <w:rPr>
            <w:rStyle w:val="aff9"/>
            <w:noProof/>
          </w:rPr>
          <w:t xml:space="preserve"> 0</w:t>
        </w:r>
        <w:r w:rsidRPr="00440AB3">
          <w:rPr>
            <w:rStyle w:val="aff9"/>
            <w:noProof/>
          </w:rPr>
          <w:t>：冻结接口、符号和模型边界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_Toc236741293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31C51D" w14:textId="2850277E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294" w:history="1">
        <w:r w:rsidRPr="00440AB3">
          <w:rPr>
            <w:rStyle w:val="aff9"/>
            <w:noProof/>
          </w:rPr>
          <w:t xml:space="preserve">0.1 </w:t>
        </w:r>
        <w:r w:rsidRPr="00440AB3">
          <w:rPr>
            <w:rStyle w:val="aff9"/>
            <w:noProof/>
          </w:rPr>
          <w:t>新建顶层模型，不覆盖旧模型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_Toc236741294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63B9DB" w14:textId="14ABCECD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295" w:history="1">
        <w:r w:rsidRPr="00440AB3">
          <w:rPr>
            <w:rStyle w:val="aff9"/>
            <w:noProof/>
          </w:rPr>
          <w:t xml:space="preserve">0.2 </w:t>
        </w:r>
        <w:r w:rsidRPr="00440AB3">
          <w:rPr>
            <w:rStyle w:val="aff9"/>
            <w:noProof/>
          </w:rPr>
          <w:t>冻结端口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_Toc236741295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DDFBFA" w14:textId="317D45CF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296" w:history="1">
        <w:r w:rsidRPr="00440AB3">
          <w:rPr>
            <w:rStyle w:val="aff9"/>
            <w:noProof/>
          </w:rPr>
          <w:t>阶段检查点（全部满足才进入下一阶段）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_Toc236741296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184B36" w14:textId="4FE8BB5B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297" w:history="1">
        <w:r w:rsidRPr="00440AB3">
          <w:rPr>
            <w:rStyle w:val="aff9"/>
            <w:noProof/>
          </w:rPr>
          <w:t>本阶段常见故障：现象</w:t>
        </w:r>
        <w:r w:rsidRPr="00440AB3">
          <w:rPr>
            <w:rStyle w:val="aff9"/>
            <w:noProof/>
          </w:rPr>
          <w:t xml:space="preserve"> → </w:t>
        </w:r>
        <w:r w:rsidRPr="00440AB3">
          <w:rPr>
            <w:rStyle w:val="aff9"/>
            <w:noProof/>
          </w:rPr>
          <w:t>原因</w:t>
        </w:r>
        <w:r w:rsidRPr="00440AB3">
          <w:rPr>
            <w:rStyle w:val="aff9"/>
            <w:noProof/>
          </w:rPr>
          <w:t xml:space="preserve"> → </w:t>
        </w:r>
        <w:r w:rsidRPr="00440AB3">
          <w:rPr>
            <w:rStyle w:val="aff9"/>
            <w:noProof/>
          </w:rPr>
          <w:t>修正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_Toc236741297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0A2297" w14:textId="7745251F" w:rsidR="009C1503" w:rsidRDefault="009C1503">
      <w:pPr>
        <w:pStyle w:val="TOC1"/>
        <w:tabs>
          <w:tab w:val="right" w:leader="dot" w:pos="9350"/>
        </w:tabs>
        <w:rPr>
          <w:rFonts w:hint="eastAsia"/>
          <w:noProof/>
        </w:rPr>
      </w:pPr>
      <w:hyperlink w:anchor="_Toc236741298" w:history="1">
        <w:r w:rsidRPr="00440AB3">
          <w:rPr>
            <w:rStyle w:val="aff9"/>
            <w:noProof/>
          </w:rPr>
          <w:t>阶段</w:t>
        </w:r>
        <w:r w:rsidRPr="00440AB3">
          <w:rPr>
            <w:rStyle w:val="aff9"/>
            <w:noProof/>
          </w:rPr>
          <w:t xml:space="preserve"> 1</w:t>
        </w:r>
        <w:r w:rsidRPr="00440AB3">
          <w:rPr>
            <w:rStyle w:val="aff9"/>
            <w:noProof/>
          </w:rPr>
          <w:t>：参数脚本、求解器与三层时间尺度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_Toc236741298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DE021A" w14:textId="583C8C08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299" w:history="1">
        <w:r w:rsidRPr="00440AB3">
          <w:rPr>
            <w:rStyle w:val="aff9"/>
            <w:noProof/>
          </w:rPr>
          <w:t xml:space="preserve">1.1 </w:t>
        </w:r>
        <w:r w:rsidRPr="00440AB3">
          <w:rPr>
            <w:rStyle w:val="aff9"/>
            <w:noProof/>
          </w:rPr>
          <w:t>沿用</w:t>
        </w:r>
        <w:r w:rsidRPr="00440AB3">
          <w:rPr>
            <w:rStyle w:val="aff9"/>
            <w:noProof/>
          </w:rPr>
          <w:t xml:space="preserve"> pvbatt_parameters.m</w:t>
        </w:r>
        <w:r w:rsidRPr="00440AB3">
          <w:rPr>
            <w:rStyle w:val="aff9"/>
            <w:noProof/>
          </w:rPr>
          <w:t>，但增加字段而不改旧字段含义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_Toc236741299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03740B" w14:textId="77757094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00" w:history="1">
        <w:r w:rsidRPr="00440AB3">
          <w:rPr>
            <w:rStyle w:val="aff9"/>
            <w:noProof/>
          </w:rPr>
          <w:t xml:space="preserve">1.2 </w:t>
        </w:r>
        <w:r w:rsidRPr="00440AB3">
          <w:rPr>
            <w:rStyle w:val="aff9"/>
            <w:noProof/>
          </w:rPr>
          <w:t>参数改变的影响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87803F" w14:textId="3AE60EF2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01" w:history="1">
        <w:r w:rsidRPr="00440AB3">
          <w:rPr>
            <w:rStyle w:val="aff9"/>
            <w:noProof/>
          </w:rPr>
          <w:t xml:space="preserve">1.3 powergui </w:t>
        </w:r>
        <w:r w:rsidRPr="00440AB3">
          <w:rPr>
            <w:rStyle w:val="aff9"/>
            <w:noProof/>
          </w:rPr>
          <w:t>与求解器精确设置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4FB7D8" w14:textId="50CD3332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02" w:history="1">
        <w:r w:rsidRPr="00440AB3">
          <w:rPr>
            <w:rStyle w:val="aff9"/>
            <w:noProof/>
          </w:rPr>
          <w:t>阶段检查点（全部满足才进入下一阶段）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4CB3D5" w14:textId="7572A1F1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03" w:history="1">
        <w:r w:rsidRPr="00440AB3">
          <w:rPr>
            <w:rStyle w:val="aff9"/>
            <w:noProof/>
          </w:rPr>
          <w:t>本阶段常见故障：现象</w:t>
        </w:r>
        <w:r w:rsidRPr="00440AB3">
          <w:rPr>
            <w:rStyle w:val="aff9"/>
            <w:noProof/>
          </w:rPr>
          <w:t xml:space="preserve"> → </w:t>
        </w:r>
        <w:r w:rsidRPr="00440AB3">
          <w:rPr>
            <w:rStyle w:val="aff9"/>
            <w:noProof/>
          </w:rPr>
          <w:t>原因</w:t>
        </w:r>
        <w:r w:rsidRPr="00440AB3">
          <w:rPr>
            <w:rStyle w:val="aff9"/>
            <w:noProof/>
          </w:rPr>
          <w:t xml:space="preserve"> → </w:t>
        </w:r>
        <w:r w:rsidRPr="00440AB3">
          <w:rPr>
            <w:rStyle w:val="aff9"/>
            <w:noProof/>
          </w:rPr>
          <w:t>修正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9BCE78" w14:textId="3E072608" w:rsidR="009C1503" w:rsidRDefault="009C1503">
      <w:pPr>
        <w:pStyle w:val="TOC1"/>
        <w:tabs>
          <w:tab w:val="right" w:leader="dot" w:pos="9350"/>
        </w:tabs>
        <w:rPr>
          <w:rFonts w:hint="eastAsia"/>
          <w:noProof/>
        </w:rPr>
      </w:pPr>
      <w:hyperlink w:anchor="_Toc236741304" w:history="1">
        <w:r w:rsidRPr="00440AB3">
          <w:rPr>
            <w:rStyle w:val="aff9"/>
            <w:noProof/>
          </w:rPr>
          <w:t>阶段</w:t>
        </w:r>
        <w:r w:rsidRPr="00440AB3">
          <w:rPr>
            <w:rStyle w:val="aff9"/>
            <w:noProof/>
          </w:rPr>
          <w:t xml:space="preserve"> 2</w:t>
        </w:r>
        <w:r w:rsidRPr="00440AB3">
          <w:rPr>
            <w:rStyle w:val="aff9"/>
            <w:noProof/>
          </w:rPr>
          <w:t>：</w:t>
        </w:r>
        <w:r w:rsidRPr="00440AB3">
          <w:rPr>
            <w:rStyle w:val="aff9"/>
            <w:noProof/>
          </w:rPr>
          <w:t xml:space="preserve">PV </w:t>
        </w:r>
        <w:r w:rsidRPr="00440AB3">
          <w:rPr>
            <w:rStyle w:val="aff9"/>
            <w:noProof/>
          </w:rPr>
          <w:t>静态查表与物理</w:t>
        </w:r>
        <w:r w:rsidRPr="00440AB3">
          <w:rPr>
            <w:rStyle w:val="aff9"/>
            <w:noProof/>
          </w:rPr>
          <w:t xml:space="preserve"> PV Array </w:t>
        </w:r>
        <w:r w:rsidRPr="00440AB3">
          <w:rPr>
            <w:rStyle w:val="aff9"/>
            <w:noProof/>
          </w:rPr>
          <w:t>的职责分离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4C8E23" w14:textId="59BF42AB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05" w:history="1">
        <w:r w:rsidRPr="00440AB3">
          <w:rPr>
            <w:rStyle w:val="aff9"/>
            <w:noProof/>
          </w:rPr>
          <w:t xml:space="preserve">2.1 </w:t>
        </w:r>
        <w:r w:rsidRPr="00440AB3">
          <w:rPr>
            <w:rStyle w:val="aff9"/>
            <w:noProof/>
          </w:rPr>
          <w:t>修正你之前遇到的</w:t>
        </w:r>
        <w:r w:rsidRPr="00440AB3">
          <w:rPr>
            <w:rStyle w:val="aff9"/>
            <w:noProof/>
          </w:rPr>
          <w:t>“</w:t>
        </w:r>
        <w:r w:rsidRPr="00440AB3">
          <w:rPr>
            <w:rStyle w:val="aff9"/>
            <w:noProof/>
          </w:rPr>
          <w:t>输入参数不足</w:t>
        </w:r>
        <w:r w:rsidRPr="00440AB3">
          <w:rPr>
            <w:rStyle w:val="aff9"/>
            <w:noProof/>
          </w:rPr>
          <w:t>”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F5A590" w14:textId="1ADAA9F1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06" w:history="1">
        <w:r w:rsidRPr="00440AB3">
          <w:rPr>
            <w:rStyle w:val="aff9"/>
            <w:noProof/>
          </w:rPr>
          <w:t xml:space="preserve">2.2 PV Array </w:t>
        </w:r>
        <w:r w:rsidRPr="00440AB3">
          <w:rPr>
            <w:rStyle w:val="aff9"/>
            <w:noProof/>
          </w:rPr>
          <w:t>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DD5EC7" w14:textId="5851848C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07" w:history="1">
        <w:r w:rsidRPr="00440AB3">
          <w:rPr>
            <w:rStyle w:val="aff9"/>
            <w:noProof/>
          </w:rPr>
          <w:t xml:space="preserve">2.3 </w:t>
        </w:r>
        <w:r w:rsidRPr="00440AB3">
          <w:rPr>
            <w:rStyle w:val="aff9"/>
            <w:noProof/>
          </w:rPr>
          <w:t>查表与物理块的一致性测试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89CD7D" w14:textId="004416D9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08" w:history="1">
        <w:r w:rsidRPr="00440AB3">
          <w:rPr>
            <w:rStyle w:val="aff9"/>
            <w:noProof/>
          </w:rPr>
          <w:t>阶段检查点（全部满足才进入下一阶段）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9CFC0B" w14:textId="1394F15E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09" w:history="1">
        <w:r w:rsidRPr="00440AB3">
          <w:rPr>
            <w:rStyle w:val="aff9"/>
            <w:noProof/>
          </w:rPr>
          <w:t>本阶段常见故障：现象</w:t>
        </w:r>
        <w:r w:rsidRPr="00440AB3">
          <w:rPr>
            <w:rStyle w:val="aff9"/>
            <w:noProof/>
          </w:rPr>
          <w:t xml:space="preserve"> → </w:t>
        </w:r>
        <w:r w:rsidRPr="00440AB3">
          <w:rPr>
            <w:rStyle w:val="aff9"/>
            <w:noProof/>
          </w:rPr>
          <w:t>原因</w:t>
        </w:r>
        <w:r w:rsidRPr="00440AB3">
          <w:rPr>
            <w:rStyle w:val="aff9"/>
            <w:noProof/>
          </w:rPr>
          <w:t xml:space="preserve"> → </w:t>
        </w:r>
        <w:r w:rsidRPr="00440AB3">
          <w:rPr>
            <w:rStyle w:val="aff9"/>
            <w:noProof/>
          </w:rPr>
          <w:t>修正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7DFE5A" w14:textId="156B4915" w:rsidR="009C1503" w:rsidRDefault="009C1503">
      <w:pPr>
        <w:pStyle w:val="TOC1"/>
        <w:tabs>
          <w:tab w:val="right" w:leader="dot" w:pos="9350"/>
        </w:tabs>
        <w:rPr>
          <w:rFonts w:hint="eastAsia"/>
          <w:noProof/>
        </w:rPr>
      </w:pPr>
      <w:hyperlink w:anchor="_Toc236741310" w:history="1">
        <w:r w:rsidRPr="00440AB3">
          <w:rPr>
            <w:rStyle w:val="aff9"/>
            <w:noProof/>
          </w:rPr>
          <w:t>阶段</w:t>
        </w:r>
        <w:r w:rsidRPr="00440AB3">
          <w:rPr>
            <w:rStyle w:val="aff9"/>
            <w:noProof/>
          </w:rPr>
          <w:t xml:space="preserve"> 3</w:t>
        </w:r>
        <w:r w:rsidRPr="00440AB3">
          <w:rPr>
            <w:rStyle w:val="aff9"/>
            <w:noProof/>
          </w:rPr>
          <w:t>：搭建</w:t>
        </w:r>
        <w:r w:rsidRPr="00440AB3">
          <w:rPr>
            <w:rStyle w:val="aff9"/>
            <w:noProof/>
          </w:rPr>
          <w:t xml:space="preserve"> PV </w:t>
        </w:r>
        <w:r w:rsidRPr="00440AB3">
          <w:rPr>
            <w:rStyle w:val="aff9"/>
            <w:noProof/>
          </w:rPr>
          <w:t>开关型</w:t>
        </w:r>
        <w:r w:rsidRPr="00440AB3">
          <w:rPr>
            <w:rStyle w:val="aff9"/>
            <w:noProof/>
          </w:rPr>
          <w:t xml:space="preserve"> Boost </w:t>
        </w:r>
        <w:r w:rsidRPr="00440AB3">
          <w:rPr>
            <w:rStyle w:val="aff9"/>
            <w:noProof/>
          </w:rPr>
          <w:t>主电路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9379B2" w14:textId="46133006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11" w:history="1">
        <w:r w:rsidRPr="00440AB3">
          <w:rPr>
            <w:rStyle w:val="aff9"/>
            <w:noProof/>
          </w:rPr>
          <w:t xml:space="preserve">3.1 </w:t>
        </w:r>
        <w:r w:rsidRPr="00440AB3">
          <w:rPr>
            <w:rStyle w:val="aff9"/>
            <w:noProof/>
          </w:rPr>
          <w:t>所需模块与精确设置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B06193" w14:textId="7B65C675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12" w:history="1">
        <w:r w:rsidRPr="00440AB3">
          <w:rPr>
            <w:rStyle w:val="aff9"/>
            <w:noProof/>
          </w:rPr>
          <w:t xml:space="preserve">3.2 </w:t>
        </w:r>
        <w:r w:rsidRPr="00440AB3">
          <w:rPr>
            <w:rStyle w:val="aff9"/>
            <w:noProof/>
          </w:rPr>
          <w:t>接线顺序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9C4248" w14:textId="3ADC8E3A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13" w:history="1">
        <w:r w:rsidRPr="00440AB3">
          <w:rPr>
            <w:rStyle w:val="aff9"/>
            <w:noProof/>
          </w:rPr>
          <w:t xml:space="preserve">3.3 </w:t>
        </w:r>
        <w:r w:rsidRPr="00440AB3">
          <w:rPr>
            <w:rStyle w:val="aff9"/>
            <w:noProof/>
          </w:rPr>
          <w:t>两个开关状态与平均式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A7A3FD" w14:textId="216988DD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14" w:history="1">
        <w:r w:rsidRPr="00440AB3">
          <w:rPr>
            <w:rStyle w:val="aff9"/>
            <w:noProof/>
          </w:rPr>
          <w:t xml:space="preserve">3.4 </w:t>
        </w:r>
        <w:r w:rsidRPr="00440AB3">
          <w:rPr>
            <w:rStyle w:val="aff9"/>
            <w:noProof/>
          </w:rPr>
          <w:t>开环验证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4B06F6" w14:textId="6771847B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15" w:history="1">
        <w:r w:rsidRPr="00440AB3">
          <w:rPr>
            <w:rStyle w:val="aff9"/>
            <w:noProof/>
          </w:rPr>
          <w:t>阶段检查点（全部满足才进入下一阶段）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56F47E" w14:textId="1FD92ECA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16" w:history="1">
        <w:r w:rsidRPr="00440AB3">
          <w:rPr>
            <w:rStyle w:val="aff9"/>
            <w:noProof/>
          </w:rPr>
          <w:t>本阶段常见故障：现象</w:t>
        </w:r>
        <w:r w:rsidRPr="00440AB3">
          <w:rPr>
            <w:rStyle w:val="aff9"/>
            <w:noProof/>
          </w:rPr>
          <w:t xml:space="preserve"> → </w:t>
        </w:r>
        <w:r w:rsidRPr="00440AB3">
          <w:rPr>
            <w:rStyle w:val="aff9"/>
            <w:noProof/>
          </w:rPr>
          <w:t>原因</w:t>
        </w:r>
        <w:r w:rsidRPr="00440AB3">
          <w:rPr>
            <w:rStyle w:val="aff9"/>
            <w:noProof/>
          </w:rPr>
          <w:t xml:space="preserve"> → </w:t>
        </w:r>
        <w:r w:rsidRPr="00440AB3">
          <w:rPr>
            <w:rStyle w:val="aff9"/>
            <w:noProof/>
          </w:rPr>
          <w:t>修正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EE598B" w14:textId="07A741FB" w:rsidR="009C1503" w:rsidRDefault="009C1503">
      <w:pPr>
        <w:pStyle w:val="TOC1"/>
        <w:tabs>
          <w:tab w:val="right" w:leader="dot" w:pos="9350"/>
        </w:tabs>
        <w:rPr>
          <w:rFonts w:hint="eastAsia"/>
          <w:noProof/>
        </w:rPr>
      </w:pPr>
      <w:hyperlink w:anchor="_Toc236741317" w:history="1">
        <w:r w:rsidRPr="00440AB3">
          <w:rPr>
            <w:rStyle w:val="aff9"/>
            <w:noProof/>
          </w:rPr>
          <w:t>阶段</w:t>
        </w:r>
        <w:r w:rsidRPr="00440AB3">
          <w:rPr>
            <w:rStyle w:val="aff9"/>
            <w:noProof/>
          </w:rPr>
          <w:t xml:space="preserve"> 4</w:t>
        </w:r>
        <w:r w:rsidRPr="00440AB3">
          <w:rPr>
            <w:rStyle w:val="aff9"/>
            <w:noProof/>
          </w:rPr>
          <w:t>：物理</w:t>
        </w:r>
        <w:r w:rsidRPr="00440AB3">
          <w:rPr>
            <w:rStyle w:val="aff9"/>
            <w:noProof/>
          </w:rPr>
          <w:t xml:space="preserve"> Battery</w:t>
        </w:r>
        <w:r w:rsidRPr="00440AB3">
          <w:rPr>
            <w:rStyle w:val="aff9"/>
            <w:noProof/>
          </w:rPr>
          <w:t>、</w:t>
        </w:r>
        <w:r w:rsidRPr="00440AB3">
          <w:rPr>
            <w:rStyle w:val="aff9"/>
            <w:noProof/>
          </w:rPr>
          <w:t xml:space="preserve">SoC </w:t>
        </w:r>
        <w:r w:rsidRPr="00440AB3">
          <w:rPr>
            <w:rStyle w:val="aff9"/>
            <w:noProof/>
          </w:rPr>
          <w:t>与</w:t>
        </w:r>
        <w:r w:rsidRPr="00440AB3">
          <w:rPr>
            <w:rStyle w:val="aff9"/>
            <w:noProof/>
          </w:rPr>
          <w:t xml:space="preserve"> Cb </w:t>
        </w:r>
        <w:r w:rsidRPr="00440AB3">
          <w:rPr>
            <w:rStyle w:val="aff9"/>
            <w:noProof/>
          </w:rPr>
          <w:t>支路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EE062F" w14:textId="72D84454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18" w:history="1">
        <w:r w:rsidRPr="00440AB3">
          <w:rPr>
            <w:rStyle w:val="aff9"/>
            <w:noProof/>
          </w:rPr>
          <w:t xml:space="preserve">4.1 Battery </w:t>
        </w:r>
        <w:r w:rsidRPr="00440AB3">
          <w:rPr>
            <w:rStyle w:val="aff9"/>
            <w:noProof/>
          </w:rPr>
          <w:t>模块设置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700701" w14:textId="4F7D4040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19" w:history="1">
        <w:r w:rsidRPr="00440AB3">
          <w:rPr>
            <w:rStyle w:val="aff9"/>
            <w:noProof/>
          </w:rPr>
          <w:t xml:space="preserve">4.2 Cb </w:t>
        </w:r>
        <w:r w:rsidRPr="00440AB3">
          <w:rPr>
            <w:rStyle w:val="aff9"/>
            <w:noProof/>
          </w:rPr>
          <w:t>为什么必须带</w:t>
        </w:r>
        <w:r w:rsidRPr="00440AB3">
          <w:rPr>
            <w:rStyle w:val="aff9"/>
            <w:noProof/>
          </w:rPr>
          <w:t xml:space="preserve"> ESR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C9613F" w14:textId="6AB0F8B6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20" w:history="1">
        <w:r w:rsidRPr="00440AB3">
          <w:rPr>
            <w:rStyle w:val="aff9"/>
            <w:noProof/>
          </w:rPr>
          <w:t xml:space="preserve">4.3 SoC </w:t>
        </w:r>
        <w:r w:rsidRPr="00440AB3">
          <w:rPr>
            <w:rStyle w:val="aff9"/>
            <w:noProof/>
          </w:rPr>
          <w:t>符号核对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A463FD" w14:textId="65F88F2B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21" w:history="1">
        <w:r w:rsidRPr="00440AB3">
          <w:rPr>
            <w:rStyle w:val="aff9"/>
            <w:noProof/>
          </w:rPr>
          <w:t>阶段检查点（全部满足才进入下一阶段）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9C99EF" w14:textId="1325EDB6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22" w:history="1">
        <w:r w:rsidRPr="00440AB3">
          <w:rPr>
            <w:rStyle w:val="aff9"/>
            <w:noProof/>
          </w:rPr>
          <w:t>本阶段常见故障：现象</w:t>
        </w:r>
        <w:r w:rsidRPr="00440AB3">
          <w:rPr>
            <w:rStyle w:val="aff9"/>
            <w:noProof/>
          </w:rPr>
          <w:t xml:space="preserve"> → </w:t>
        </w:r>
        <w:r w:rsidRPr="00440AB3">
          <w:rPr>
            <w:rStyle w:val="aff9"/>
            <w:noProof/>
          </w:rPr>
          <w:t>原因</w:t>
        </w:r>
        <w:r w:rsidRPr="00440AB3">
          <w:rPr>
            <w:rStyle w:val="aff9"/>
            <w:noProof/>
          </w:rPr>
          <w:t xml:space="preserve"> → </w:t>
        </w:r>
        <w:r w:rsidRPr="00440AB3">
          <w:rPr>
            <w:rStyle w:val="aff9"/>
            <w:noProof/>
          </w:rPr>
          <w:t>修正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CA2212" w14:textId="4575CAD6" w:rsidR="009C1503" w:rsidRDefault="009C1503">
      <w:pPr>
        <w:pStyle w:val="TOC1"/>
        <w:tabs>
          <w:tab w:val="right" w:leader="dot" w:pos="9350"/>
        </w:tabs>
        <w:rPr>
          <w:rFonts w:hint="eastAsia"/>
          <w:noProof/>
        </w:rPr>
      </w:pPr>
      <w:hyperlink w:anchor="_Toc236741323" w:history="1">
        <w:r w:rsidRPr="00440AB3">
          <w:rPr>
            <w:rStyle w:val="aff9"/>
            <w:noProof/>
          </w:rPr>
          <w:t>阶段</w:t>
        </w:r>
        <w:r w:rsidRPr="00440AB3">
          <w:rPr>
            <w:rStyle w:val="aff9"/>
            <w:noProof/>
          </w:rPr>
          <w:t xml:space="preserve"> 5</w:t>
        </w:r>
        <w:r w:rsidRPr="00440AB3">
          <w:rPr>
            <w:rStyle w:val="aff9"/>
            <w:noProof/>
          </w:rPr>
          <w:t>：搭建电池双向半桥及互补门极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89C184" w14:textId="5AFF9E48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24" w:history="1">
        <w:r w:rsidRPr="00440AB3">
          <w:rPr>
            <w:rStyle w:val="aff9"/>
            <w:noProof/>
          </w:rPr>
          <w:t xml:space="preserve">5.1 </w:t>
        </w:r>
        <w:r w:rsidRPr="00440AB3">
          <w:rPr>
            <w:rStyle w:val="aff9"/>
            <w:noProof/>
          </w:rPr>
          <w:t>功率模块与端口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D1A88B" w14:textId="048A6853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25" w:history="1">
        <w:r w:rsidRPr="00440AB3">
          <w:rPr>
            <w:rStyle w:val="aff9"/>
            <w:noProof/>
          </w:rPr>
          <w:t xml:space="preserve">5.2 </w:t>
        </w:r>
        <w:r w:rsidRPr="00440AB3">
          <w:rPr>
            <w:rStyle w:val="aff9"/>
            <w:noProof/>
          </w:rPr>
          <w:t>为什么不能使用两个独立</w:t>
        </w:r>
        <w:r w:rsidRPr="00440AB3">
          <w:rPr>
            <w:rStyle w:val="aff9"/>
            <w:noProof/>
          </w:rPr>
          <w:t xml:space="preserve"> PWM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3B89D5" w14:textId="07733F93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26" w:history="1">
        <w:r w:rsidRPr="00440AB3">
          <w:rPr>
            <w:rStyle w:val="aff9"/>
            <w:noProof/>
          </w:rPr>
          <w:t xml:space="preserve">5.3 </w:t>
        </w:r>
        <w:r w:rsidRPr="00440AB3">
          <w:rPr>
            <w:rStyle w:val="aff9"/>
            <w:noProof/>
          </w:rPr>
          <w:t>门极顺序和数据类型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235FBC" w14:textId="10953953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27" w:history="1">
        <w:r w:rsidRPr="00440AB3">
          <w:rPr>
            <w:rStyle w:val="aff9"/>
            <w:noProof/>
          </w:rPr>
          <w:t xml:space="preserve">5.4 </w:t>
        </w:r>
        <w:r w:rsidRPr="00440AB3">
          <w:rPr>
            <w:rStyle w:val="aff9"/>
            <w:noProof/>
          </w:rPr>
          <w:t>开环能量方向测试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1C8CD8" w14:textId="6691E054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28" w:history="1">
        <w:r w:rsidRPr="00440AB3">
          <w:rPr>
            <w:rStyle w:val="aff9"/>
            <w:noProof/>
          </w:rPr>
          <w:t>阶段检查点（全部满足才进入下一阶段）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53F0FB" w14:textId="199E0E28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29" w:history="1">
        <w:r w:rsidRPr="00440AB3">
          <w:rPr>
            <w:rStyle w:val="aff9"/>
            <w:noProof/>
          </w:rPr>
          <w:t>本阶段常见故障：现象</w:t>
        </w:r>
        <w:r w:rsidRPr="00440AB3">
          <w:rPr>
            <w:rStyle w:val="aff9"/>
            <w:noProof/>
          </w:rPr>
          <w:t xml:space="preserve"> → </w:t>
        </w:r>
        <w:r w:rsidRPr="00440AB3">
          <w:rPr>
            <w:rStyle w:val="aff9"/>
            <w:noProof/>
          </w:rPr>
          <w:t>原因</w:t>
        </w:r>
        <w:r w:rsidRPr="00440AB3">
          <w:rPr>
            <w:rStyle w:val="aff9"/>
            <w:noProof/>
          </w:rPr>
          <w:t xml:space="preserve"> → </w:t>
        </w:r>
        <w:r w:rsidRPr="00440AB3">
          <w:rPr>
            <w:rStyle w:val="aff9"/>
            <w:noProof/>
          </w:rPr>
          <w:t>修正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509958" w14:textId="7A789AF1" w:rsidR="009C1503" w:rsidRDefault="009C1503">
      <w:pPr>
        <w:pStyle w:val="TOC1"/>
        <w:tabs>
          <w:tab w:val="right" w:leader="dot" w:pos="9350"/>
        </w:tabs>
        <w:rPr>
          <w:rFonts w:hint="eastAsia"/>
          <w:noProof/>
        </w:rPr>
      </w:pPr>
      <w:hyperlink w:anchor="_Toc236741330" w:history="1">
        <w:r w:rsidRPr="00440AB3">
          <w:rPr>
            <w:rStyle w:val="aff9"/>
            <w:noProof/>
          </w:rPr>
          <w:t>阶段</w:t>
        </w:r>
        <w:r w:rsidRPr="00440AB3">
          <w:rPr>
            <w:rStyle w:val="aff9"/>
            <w:noProof/>
          </w:rPr>
          <w:t xml:space="preserve"> 6</w:t>
        </w:r>
        <w:r w:rsidRPr="00440AB3">
          <w:rPr>
            <w:rStyle w:val="aff9"/>
            <w:noProof/>
          </w:rPr>
          <w:t>：直流母线、可变电阻负载与功率守恒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17CA7F" w14:textId="5E16F7D8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31" w:history="1">
        <w:r w:rsidRPr="00440AB3">
          <w:rPr>
            <w:rStyle w:val="aff9"/>
            <w:noProof/>
          </w:rPr>
          <w:t xml:space="preserve">6.1 </w:t>
        </w:r>
        <w:r w:rsidRPr="00440AB3">
          <w:rPr>
            <w:rStyle w:val="aff9"/>
            <w:noProof/>
          </w:rPr>
          <w:t>模块与设置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C011A1" w14:textId="4E10B12E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32" w:history="1">
        <w:r w:rsidRPr="00440AB3">
          <w:rPr>
            <w:rStyle w:val="aff9"/>
            <w:noProof/>
          </w:rPr>
          <w:t xml:space="preserve">6.2 </w:t>
        </w:r>
        <w:r w:rsidRPr="00440AB3">
          <w:rPr>
            <w:rStyle w:val="aff9"/>
            <w:noProof/>
          </w:rPr>
          <w:t>场景</w:t>
        </w:r>
        <w:r w:rsidRPr="00440AB3">
          <w:rPr>
            <w:rStyle w:val="aff9"/>
            <w:noProof/>
          </w:rPr>
          <w:t xml:space="preserve"> RLoad </w:t>
        </w:r>
        <w:r w:rsidRPr="00440AB3">
          <w:rPr>
            <w:rStyle w:val="aff9"/>
            <w:noProof/>
          </w:rPr>
          <w:t>接法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70F666" w14:textId="0F1E514F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33" w:history="1">
        <w:r w:rsidRPr="00440AB3">
          <w:rPr>
            <w:rStyle w:val="aff9"/>
            <w:noProof/>
          </w:rPr>
          <w:t xml:space="preserve">6.3 </w:t>
        </w:r>
        <w:r w:rsidRPr="00440AB3">
          <w:rPr>
            <w:rStyle w:val="aff9"/>
            <w:noProof/>
          </w:rPr>
          <w:t>母线方程与功率解释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A99323" w14:textId="46A15031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34" w:history="1">
        <w:r w:rsidRPr="00440AB3">
          <w:rPr>
            <w:rStyle w:val="aff9"/>
            <w:noProof/>
          </w:rPr>
          <w:t xml:space="preserve">6.4 </w:t>
        </w:r>
        <w:r w:rsidRPr="00440AB3">
          <w:rPr>
            <w:rStyle w:val="aff9"/>
            <w:noProof/>
          </w:rPr>
          <w:t>开环功率守恒检查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7E9369" w14:textId="2F1CAF5F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35" w:history="1">
        <w:r w:rsidRPr="00440AB3">
          <w:rPr>
            <w:rStyle w:val="aff9"/>
            <w:noProof/>
          </w:rPr>
          <w:t>阶段检查点（全部满足才进入下一阶段）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E9F9FD" w14:textId="30EE6169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36" w:history="1">
        <w:r w:rsidRPr="00440AB3">
          <w:rPr>
            <w:rStyle w:val="aff9"/>
            <w:noProof/>
          </w:rPr>
          <w:t>本阶段常见故障：现象</w:t>
        </w:r>
        <w:r w:rsidRPr="00440AB3">
          <w:rPr>
            <w:rStyle w:val="aff9"/>
            <w:noProof/>
          </w:rPr>
          <w:t xml:space="preserve"> → </w:t>
        </w:r>
        <w:r w:rsidRPr="00440AB3">
          <w:rPr>
            <w:rStyle w:val="aff9"/>
            <w:noProof/>
          </w:rPr>
          <w:t>原因</w:t>
        </w:r>
        <w:r w:rsidRPr="00440AB3">
          <w:rPr>
            <w:rStyle w:val="aff9"/>
            <w:noProof/>
          </w:rPr>
          <w:t xml:space="preserve"> → </w:t>
        </w:r>
        <w:r w:rsidRPr="00440AB3">
          <w:rPr>
            <w:rStyle w:val="aff9"/>
            <w:noProof/>
          </w:rPr>
          <w:t>修正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282664" w14:textId="761311E9" w:rsidR="009C1503" w:rsidRDefault="009C1503">
      <w:pPr>
        <w:pStyle w:val="TOC1"/>
        <w:tabs>
          <w:tab w:val="right" w:leader="dot" w:pos="9350"/>
        </w:tabs>
        <w:rPr>
          <w:rFonts w:hint="eastAsia"/>
          <w:noProof/>
        </w:rPr>
      </w:pPr>
      <w:hyperlink w:anchor="_Toc236741337" w:history="1">
        <w:r w:rsidRPr="00440AB3">
          <w:rPr>
            <w:rStyle w:val="aff9"/>
            <w:noProof/>
          </w:rPr>
          <w:t>阶段</w:t>
        </w:r>
        <w:r w:rsidRPr="00440AB3">
          <w:rPr>
            <w:rStyle w:val="aff9"/>
            <w:noProof/>
          </w:rPr>
          <w:t xml:space="preserve"> 7</w:t>
        </w:r>
        <w:r w:rsidRPr="00440AB3">
          <w:rPr>
            <w:rStyle w:val="aff9"/>
            <w:noProof/>
          </w:rPr>
          <w:t>：测量、滤波、速率转换与状态总线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55AF1B" w14:textId="10666B1E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38" w:history="1">
        <w:r w:rsidRPr="00440AB3">
          <w:rPr>
            <w:rStyle w:val="aff9"/>
            <w:noProof/>
          </w:rPr>
          <w:t xml:space="preserve">7.1 </w:t>
        </w:r>
        <w:r w:rsidRPr="00440AB3">
          <w:rPr>
            <w:rStyle w:val="aff9"/>
            <w:noProof/>
          </w:rPr>
          <w:t>传感器放置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2B8469" w14:textId="4F074EDE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39" w:history="1">
        <w:r w:rsidRPr="00440AB3">
          <w:rPr>
            <w:rStyle w:val="aff9"/>
            <w:noProof/>
          </w:rPr>
          <w:t xml:space="preserve">7.2 </w:t>
        </w:r>
        <w:r w:rsidRPr="00440AB3">
          <w:rPr>
            <w:rStyle w:val="aff9"/>
            <w:noProof/>
          </w:rPr>
          <w:t>一阶离散滤波器精确搭法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8395AD" w14:textId="76F44D96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40" w:history="1">
        <w:r w:rsidRPr="00440AB3">
          <w:rPr>
            <w:rStyle w:val="aff9"/>
            <w:noProof/>
          </w:rPr>
          <w:t xml:space="preserve">7.3 </w:t>
        </w:r>
        <w:r w:rsidRPr="00440AB3">
          <w:rPr>
            <w:rStyle w:val="aff9"/>
            <w:noProof/>
          </w:rPr>
          <w:t>参数改变的影响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11C60C" w14:textId="71519F83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41" w:history="1">
        <w:r w:rsidRPr="00440AB3">
          <w:rPr>
            <w:rStyle w:val="aff9"/>
            <w:noProof/>
          </w:rPr>
          <w:t>阶段检查点（全部满足才进入下一阶段）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E776AE" w14:textId="2B47A75A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42" w:history="1">
        <w:r w:rsidRPr="00440AB3">
          <w:rPr>
            <w:rStyle w:val="aff9"/>
            <w:noProof/>
          </w:rPr>
          <w:t>本阶段常见故障：现象</w:t>
        </w:r>
        <w:r w:rsidRPr="00440AB3">
          <w:rPr>
            <w:rStyle w:val="aff9"/>
            <w:noProof/>
          </w:rPr>
          <w:t xml:space="preserve"> → </w:t>
        </w:r>
        <w:r w:rsidRPr="00440AB3">
          <w:rPr>
            <w:rStyle w:val="aff9"/>
            <w:noProof/>
          </w:rPr>
          <w:t>原因</w:t>
        </w:r>
        <w:r w:rsidRPr="00440AB3">
          <w:rPr>
            <w:rStyle w:val="aff9"/>
            <w:noProof/>
          </w:rPr>
          <w:t xml:space="preserve"> → </w:t>
        </w:r>
        <w:r w:rsidRPr="00440AB3">
          <w:rPr>
            <w:rStyle w:val="aff9"/>
            <w:noProof/>
          </w:rPr>
          <w:t>修正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C0AD27" w14:textId="563D5F5D" w:rsidR="009C1503" w:rsidRDefault="009C1503">
      <w:pPr>
        <w:pStyle w:val="TOC1"/>
        <w:tabs>
          <w:tab w:val="right" w:leader="dot" w:pos="9350"/>
        </w:tabs>
        <w:rPr>
          <w:rFonts w:hint="eastAsia"/>
          <w:noProof/>
        </w:rPr>
      </w:pPr>
      <w:hyperlink w:anchor="_Toc236741343" w:history="1">
        <w:r w:rsidRPr="00440AB3">
          <w:rPr>
            <w:rStyle w:val="aff9"/>
            <w:noProof/>
          </w:rPr>
          <w:t>阶段</w:t>
        </w:r>
        <w:r w:rsidRPr="00440AB3">
          <w:rPr>
            <w:rStyle w:val="aff9"/>
            <w:noProof/>
          </w:rPr>
          <w:t xml:space="preserve"> 8</w:t>
        </w:r>
        <w:r w:rsidRPr="00440AB3">
          <w:rPr>
            <w:rStyle w:val="aff9"/>
            <w:noProof/>
          </w:rPr>
          <w:t>：一致初值、预充电与整机开环换能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BF96FE" w14:textId="56588D28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44" w:history="1">
        <w:r w:rsidRPr="00440AB3">
          <w:rPr>
            <w:rStyle w:val="aff9"/>
            <w:noProof/>
          </w:rPr>
          <w:t xml:space="preserve">8.1 </w:t>
        </w:r>
        <w:r w:rsidRPr="00440AB3">
          <w:rPr>
            <w:rStyle w:val="aff9"/>
            <w:noProof/>
          </w:rPr>
          <w:t>沿用</w:t>
        </w:r>
        <w:r w:rsidRPr="00440AB3">
          <w:rPr>
            <w:rStyle w:val="aff9"/>
            <w:noProof/>
          </w:rPr>
          <w:t xml:space="preserve"> pvbatt_operating_point.m </w:t>
        </w:r>
        <w:r w:rsidRPr="00440AB3">
          <w:rPr>
            <w:rStyle w:val="aff9"/>
            <w:noProof/>
          </w:rPr>
          <w:t>计算目标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1088B4" w14:textId="1AD4447F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45" w:history="1">
        <w:r w:rsidRPr="00440AB3">
          <w:rPr>
            <w:rStyle w:val="aff9"/>
            <w:noProof/>
          </w:rPr>
          <w:t xml:space="preserve">8.2 </w:t>
        </w:r>
        <w:r w:rsidRPr="00440AB3">
          <w:rPr>
            <w:rStyle w:val="aff9"/>
            <w:noProof/>
          </w:rPr>
          <w:t>物理块初值映射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595A19" w14:textId="32723BDC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46" w:history="1">
        <w:r w:rsidRPr="00440AB3">
          <w:rPr>
            <w:rStyle w:val="aff9"/>
            <w:noProof/>
          </w:rPr>
          <w:t xml:space="preserve">8.3 </w:t>
        </w:r>
        <w:r w:rsidRPr="00440AB3">
          <w:rPr>
            <w:rStyle w:val="aff9"/>
            <w:noProof/>
          </w:rPr>
          <w:t>推荐的三步启动法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E262D3" w14:textId="39B8FCB1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47" w:history="1">
        <w:r w:rsidRPr="00440AB3">
          <w:rPr>
            <w:rStyle w:val="aff9"/>
            <w:noProof/>
          </w:rPr>
          <w:t xml:space="preserve">8.4 </w:t>
        </w:r>
        <w:r w:rsidRPr="00440AB3">
          <w:rPr>
            <w:rStyle w:val="aff9"/>
            <w:noProof/>
          </w:rPr>
          <w:t>开环验收数字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F60827" w14:textId="370148BC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48" w:history="1">
        <w:r w:rsidRPr="00440AB3">
          <w:rPr>
            <w:rStyle w:val="aff9"/>
            <w:noProof/>
          </w:rPr>
          <w:t>阶段检查点（全部满足才进入下一阶段）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A38F4B" w14:textId="6B76B5D5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49" w:history="1">
        <w:r w:rsidRPr="00440AB3">
          <w:rPr>
            <w:rStyle w:val="aff9"/>
            <w:noProof/>
          </w:rPr>
          <w:t>本阶段常见故障：现象</w:t>
        </w:r>
        <w:r w:rsidRPr="00440AB3">
          <w:rPr>
            <w:rStyle w:val="aff9"/>
            <w:noProof/>
          </w:rPr>
          <w:t xml:space="preserve"> → </w:t>
        </w:r>
        <w:r w:rsidRPr="00440AB3">
          <w:rPr>
            <w:rStyle w:val="aff9"/>
            <w:noProof/>
          </w:rPr>
          <w:t>原因</w:t>
        </w:r>
        <w:r w:rsidRPr="00440AB3">
          <w:rPr>
            <w:rStyle w:val="aff9"/>
            <w:noProof/>
          </w:rPr>
          <w:t xml:space="preserve"> → </w:t>
        </w:r>
        <w:r w:rsidRPr="00440AB3">
          <w:rPr>
            <w:rStyle w:val="aff9"/>
            <w:noProof/>
          </w:rPr>
          <w:t>修正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BD02E4" w14:textId="2FCA9450" w:rsidR="009C1503" w:rsidRDefault="009C1503">
      <w:pPr>
        <w:pStyle w:val="TOC1"/>
        <w:tabs>
          <w:tab w:val="right" w:leader="dot" w:pos="9350"/>
        </w:tabs>
        <w:rPr>
          <w:rFonts w:hint="eastAsia"/>
          <w:noProof/>
        </w:rPr>
      </w:pPr>
      <w:hyperlink w:anchor="_Toc236741350" w:history="1">
        <w:r w:rsidRPr="00440AB3">
          <w:rPr>
            <w:rStyle w:val="aff9"/>
            <w:noProof/>
          </w:rPr>
          <w:t>阶段</w:t>
        </w:r>
        <w:r w:rsidRPr="00440AB3">
          <w:rPr>
            <w:rStyle w:val="aff9"/>
            <w:noProof/>
          </w:rPr>
          <w:t xml:space="preserve"> 9</w:t>
        </w:r>
        <w:r w:rsidRPr="00440AB3">
          <w:rPr>
            <w:rStyle w:val="aff9"/>
            <w:noProof/>
          </w:rPr>
          <w:t>：保留并校准六状态平均值预测模型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24CC13" w14:textId="24AA3D53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51" w:history="1">
        <w:r w:rsidRPr="00440AB3">
          <w:rPr>
            <w:rStyle w:val="aff9"/>
            <w:noProof/>
          </w:rPr>
          <w:t xml:space="preserve">9.1 </w:t>
        </w:r>
        <w:r w:rsidRPr="00440AB3">
          <w:rPr>
            <w:rStyle w:val="aff9"/>
            <w:noProof/>
          </w:rPr>
          <w:t>不应修改的脚本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B600A5" w14:textId="2CB810CE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52" w:history="1">
        <w:r w:rsidRPr="00440AB3">
          <w:rPr>
            <w:rStyle w:val="aff9"/>
            <w:noProof/>
          </w:rPr>
          <w:t xml:space="preserve">9.2 </w:t>
        </w:r>
        <w:r w:rsidRPr="00440AB3">
          <w:rPr>
            <w:rStyle w:val="aff9"/>
            <w:noProof/>
          </w:rPr>
          <w:t>平均模型与开关模型的对齐方法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438AA3" w14:textId="6565A0C5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53" w:history="1">
        <w:r w:rsidRPr="00440AB3">
          <w:rPr>
            <w:rStyle w:val="aff9"/>
            <w:noProof/>
          </w:rPr>
          <w:t xml:space="preserve">9.3 pvbatt_initialize.m </w:t>
        </w:r>
        <w:r w:rsidRPr="00440AB3">
          <w:rPr>
            <w:rStyle w:val="aff9"/>
            <w:noProof/>
          </w:rPr>
          <w:t>应增加的工作区变量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2A811C" w14:textId="4C1775D1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54" w:history="1">
        <w:r w:rsidRPr="00440AB3">
          <w:rPr>
            <w:rStyle w:val="aff9"/>
            <w:noProof/>
          </w:rPr>
          <w:t>阶段检查点（全部满足才进入下一阶段）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A7C63E" w14:textId="64ED7B28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55" w:history="1">
        <w:r w:rsidRPr="00440AB3">
          <w:rPr>
            <w:rStyle w:val="aff9"/>
            <w:noProof/>
          </w:rPr>
          <w:t>本阶段常见故障：现象</w:t>
        </w:r>
        <w:r w:rsidRPr="00440AB3">
          <w:rPr>
            <w:rStyle w:val="aff9"/>
            <w:noProof/>
          </w:rPr>
          <w:t xml:space="preserve"> → </w:t>
        </w:r>
        <w:r w:rsidRPr="00440AB3">
          <w:rPr>
            <w:rStyle w:val="aff9"/>
            <w:noProof/>
          </w:rPr>
          <w:t>原因</w:t>
        </w:r>
        <w:r w:rsidRPr="00440AB3">
          <w:rPr>
            <w:rStyle w:val="aff9"/>
            <w:noProof/>
          </w:rPr>
          <w:t xml:space="preserve"> → </w:t>
        </w:r>
        <w:r w:rsidRPr="00440AB3">
          <w:rPr>
            <w:rStyle w:val="aff9"/>
            <w:noProof/>
          </w:rPr>
          <w:t>修正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6D25C5" w14:textId="15D7A736" w:rsidR="009C1503" w:rsidRDefault="009C1503">
      <w:pPr>
        <w:pStyle w:val="TOC1"/>
        <w:tabs>
          <w:tab w:val="right" w:leader="dot" w:pos="9350"/>
        </w:tabs>
        <w:rPr>
          <w:rFonts w:hint="eastAsia"/>
          <w:noProof/>
        </w:rPr>
      </w:pPr>
      <w:hyperlink w:anchor="_Toc236741356" w:history="1">
        <w:r w:rsidRPr="00440AB3">
          <w:rPr>
            <w:rStyle w:val="aff9"/>
            <w:noProof/>
          </w:rPr>
          <w:t>阶段</w:t>
        </w:r>
        <w:r w:rsidRPr="00440AB3">
          <w:rPr>
            <w:rStyle w:val="aff9"/>
            <w:noProof/>
          </w:rPr>
          <w:t xml:space="preserve"> 10</w:t>
        </w:r>
        <w:r w:rsidRPr="00440AB3">
          <w:rPr>
            <w:rStyle w:val="aff9"/>
            <w:noProof/>
          </w:rPr>
          <w:t>：</w:t>
        </w:r>
        <w:r w:rsidRPr="00440AB3">
          <w:rPr>
            <w:rStyle w:val="aff9"/>
            <w:noProof/>
          </w:rPr>
          <w:t xml:space="preserve">P&amp;O MPPT </w:t>
        </w:r>
        <w:r w:rsidRPr="00440AB3">
          <w:rPr>
            <w:rStyle w:val="aff9"/>
            <w:noProof/>
          </w:rPr>
          <w:t>参考电压发生器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4ED859" w14:textId="7DB0A4A3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57" w:history="1">
        <w:r w:rsidRPr="00440AB3">
          <w:rPr>
            <w:rStyle w:val="aff9"/>
            <w:noProof/>
          </w:rPr>
          <w:t xml:space="preserve">10.1 </w:t>
        </w:r>
        <w:r w:rsidRPr="00440AB3">
          <w:rPr>
            <w:rStyle w:val="aff9"/>
            <w:noProof/>
          </w:rPr>
          <w:t>模块链与参数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CEA9BF" w14:textId="79ED6019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58" w:history="1">
        <w:r w:rsidRPr="00440AB3">
          <w:rPr>
            <w:rStyle w:val="aff9"/>
            <w:noProof/>
          </w:rPr>
          <w:t xml:space="preserve">10.2 </w:t>
        </w:r>
        <w:r w:rsidRPr="00440AB3">
          <w:rPr>
            <w:rStyle w:val="aff9"/>
            <w:noProof/>
          </w:rPr>
          <w:t>实际周期怎样改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52CEF1" w14:textId="03F6313E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59" w:history="1">
        <w:r w:rsidRPr="00440AB3">
          <w:rPr>
            <w:rStyle w:val="aff9"/>
            <w:noProof/>
          </w:rPr>
          <w:t>阶段检查点（全部满足才进入下一阶段）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D9C320" w14:textId="217444FA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60" w:history="1">
        <w:r w:rsidRPr="00440AB3">
          <w:rPr>
            <w:rStyle w:val="aff9"/>
            <w:noProof/>
          </w:rPr>
          <w:t>本阶段常见故障：现象</w:t>
        </w:r>
        <w:r w:rsidRPr="00440AB3">
          <w:rPr>
            <w:rStyle w:val="aff9"/>
            <w:noProof/>
          </w:rPr>
          <w:t xml:space="preserve"> → </w:t>
        </w:r>
        <w:r w:rsidRPr="00440AB3">
          <w:rPr>
            <w:rStyle w:val="aff9"/>
            <w:noProof/>
          </w:rPr>
          <w:t>原因</w:t>
        </w:r>
        <w:r w:rsidRPr="00440AB3">
          <w:rPr>
            <w:rStyle w:val="aff9"/>
            <w:noProof/>
          </w:rPr>
          <w:t xml:space="preserve"> → </w:t>
        </w:r>
        <w:r w:rsidRPr="00440AB3">
          <w:rPr>
            <w:rStyle w:val="aff9"/>
            <w:noProof/>
          </w:rPr>
          <w:t>修正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1F78B8" w14:textId="49F302C4" w:rsidR="009C1503" w:rsidRDefault="009C1503">
      <w:pPr>
        <w:pStyle w:val="TOC1"/>
        <w:tabs>
          <w:tab w:val="right" w:leader="dot" w:pos="9350"/>
        </w:tabs>
        <w:rPr>
          <w:rFonts w:hint="eastAsia"/>
          <w:noProof/>
        </w:rPr>
      </w:pPr>
      <w:hyperlink w:anchor="_Toc236741361" w:history="1">
        <w:r w:rsidRPr="00440AB3">
          <w:rPr>
            <w:rStyle w:val="aff9"/>
            <w:noProof/>
          </w:rPr>
          <w:t>阶段</w:t>
        </w:r>
        <w:r w:rsidRPr="00440AB3">
          <w:rPr>
            <w:rStyle w:val="aff9"/>
            <w:noProof/>
          </w:rPr>
          <w:t xml:space="preserve"> 11</w:t>
        </w:r>
        <w:r w:rsidRPr="00440AB3">
          <w:rPr>
            <w:rStyle w:val="aff9"/>
            <w:noProof/>
          </w:rPr>
          <w:t>：功率管理模式与</w:t>
        </w:r>
        <w:r w:rsidRPr="00440AB3">
          <w:rPr>
            <w:rStyle w:val="aff9"/>
            <w:noProof/>
          </w:rPr>
          <w:t xml:space="preserve"> ARIMA </w:t>
        </w:r>
        <w:r w:rsidRPr="00440AB3">
          <w:rPr>
            <w:rStyle w:val="aff9"/>
            <w:noProof/>
          </w:rPr>
          <w:t>外扰预测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66F95E" w14:textId="3463DBB2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62" w:history="1">
        <w:r w:rsidRPr="00440AB3">
          <w:rPr>
            <w:rStyle w:val="aff9"/>
            <w:noProof/>
          </w:rPr>
          <w:t xml:space="preserve">11.1 </w:t>
        </w:r>
        <w:r w:rsidRPr="00440AB3">
          <w:rPr>
            <w:rStyle w:val="aff9"/>
            <w:noProof/>
          </w:rPr>
          <w:t>模式定义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7972C7" w14:textId="13AFC77B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63" w:history="1">
        <w:r w:rsidRPr="00440AB3">
          <w:rPr>
            <w:rStyle w:val="aff9"/>
            <w:noProof/>
          </w:rPr>
          <w:t xml:space="preserve">11.2 ARIMA(1,1,0) </w:t>
        </w:r>
        <w:r w:rsidRPr="00440AB3">
          <w:rPr>
            <w:rStyle w:val="aff9"/>
            <w:noProof/>
          </w:rPr>
          <w:t>标准块结构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34F7CA" w14:textId="4B5EECE8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64" w:history="1">
        <w:r w:rsidRPr="00440AB3">
          <w:rPr>
            <w:rStyle w:val="aff9"/>
            <w:noProof/>
          </w:rPr>
          <w:t>阶段检查点（全部满足才进入下一阶段）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12BC66" w14:textId="63BA5BBE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65" w:history="1">
        <w:r w:rsidRPr="00440AB3">
          <w:rPr>
            <w:rStyle w:val="aff9"/>
            <w:noProof/>
          </w:rPr>
          <w:t>本阶段常见故障：现象</w:t>
        </w:r>
        <w:r w:rsidRPr="00440AB3">
          <w:rPr>
            <w:rStyle w:val="aff9"/>
            <w:noProof/>
          </w:rPr>
          <w:t xml:space="preserve"> → </w:t>
        </w:r>
        <w:r w:rsidRPr="00440AB3">
          <w:rPr>
            <w:rStyle w:val="aff9"/>
            <w:noProof/>
          </w:rPr>
          <w:t>原因</w:t>
        </w:r>
        <w:r w:rsidRPr="00440AB3">
          <w:rPr>
            <w:rStyle w:val="aff9"/>
            <w:noProof/>
          </w:rPr>
          <w:t xml:space="preserve"> → </w:t>
        </w:r>
        <w:r w:rsidRPr="00440AB3">
          <w:rPr>
            <w:rStyle w:val="aff9"/>
            <w:noProof/>
          </w:rPr>
          <w:t>修正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D281D9" w14:textId="630B2AE3" w:rsidR="009C1503" w:rsidRDefault="009C1503">
      <w:pPr>
        <w:pStyle w:val="TOC1"/>
        <w:tabs>
          <w:tab w:val="right" w:leader="dot" w:pos="9350"/>
        </w:tabs>
        <w:rPr>
          <w:rFonts w:hint="eastAsia"/>
          <w:noProof/>
        </w:rPr>
      </w:pPr>
      <w:hyperlink w:anchor="_Toc236741366" w:history="1">
        <w:r w:rsidRPr="00440AB3">
          <w:rPr>
            <w:rStyle w:val="aff9"/>
            <w:noProof/>
          </w:rPr>
          <w:t>阶段</w:t>
        </w:r>
        <w:r w:rsidRPr="00440AB3">
          <w:rPr>
            <w:rStyle w:val="aff9"/>
            <w:noProof/>
          </w:rPr>
          <w:t xml:space="preserve"> 12</w:t>
        </w:r>
        <w:r w:rsidRPr="00440AB3">
          <w:rPr>
            <w:rStyle w:val="aff9"/>
            <w:noProof/>
          </w:rPr>
          <w:t>：</w:t>
        </w:r>
        <w:r w:rsidRPr="00440AB3">
          <w:rPr>
            <w:rStyle w:val="aff9"/>
            <w:noProof/>
          </w:rPr>
          <w:t xml:space="preserve">nlMPC </w:t>
        </w:r>
        <w:r w:rsidRPr="00440AB3">
          <w:rPr>
            <w:rStyle w:val="aff9"/>
            <w:noProof/>
          </w:rPr>
          <w:t>对象、参考、权重与约束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CC5826" w14:textId="496B8FE7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67" w:history="1">
        <w:r w:rsidRPr="00440AB3">
          <w:rPr>
            <w:rStyle w:val="aff9"/>
            <w:noProof/>
          </w:rPr>
          <w:t xml:space="preserve">12.1 </w:t>
        </w:r>
        <w:r w:rsidRPr="00440AB3">
          <w:rPr>
            <w:rStyle w:val="aff9"/>
            <w:noProof/>
          </w:rPr>
          <w:t>现有对象定义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5E5603" w14:textId="45CDA983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68" w:history="1">
        <w:r w:rsidRPr="00440AB3">
          <w:rPr>
            <w:rStyle w:val="aff9"/>
            <w:noProof/>
          </w:rPr>
          <w:t xml:space="preserve">12.2 Simulink Nonlinear MPC Controller </w:t>
        </w:r>
        <w:r w:rsidRPr="00440AB3">
          <w:rPr>
            <w:rStyle w:val="aff9"/>
            <w:noProof/>
          </w:rPr>
          <w:t>端口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16915F" w14:textId="0228BC1F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69" w:history="1">
        <w:r w:rsidRPr="00440AB3">
          <w:rPr>
            <w:rStyle w:val="aff9"/>
            <w:noProof/>
          </w:rPr>
          <w:t xml:space="preserve">12.3 Mode III </w:t>
        </w:r>
        <w:r w:rsidRPr="00440AB3">
          <w:rPr>
            <w:rStyle w:val="aff9"/>
            <w:noProof/>
          </w:rPr>
          <w:t>约束加强层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D3D303" w14:textId="0C7036C9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70" w:history="1">
        <w:r w:rsidRPr="00440AB3">
          <w:rPr>
            <w:rStyle w:val="aff9"/>
            <w:noProof/>
          </w:rPr>
          <w:t>阶段检查点（全部满足才进入下一阶段）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52EA56" w14:textId="3C8D35E5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71" w:history="1">
        <w:r w:rsidRPr="00440AB3">
          <w:rPr>
            <w:rStyle w:val="aff9"/>
            <w:noProof/>
          </w:rPr>
          <w:t>本阶段常见故障：现象</w:t>
        </w:r>
        <w:r w:rsidRPr="00440AB3">
          <w:rPr>
            <w:rStyle w:val="aff9"/>
            <w:noProof/>
          </w:rPr>
          <w:t xml:space="preserve"> → </w:t>
        </w:r>
        <w:r w:rsidRPr="00440AB3">
          <w:rPr>
            <w:rStyle w:val="aff9"/>
            <w:noProof/>
          </w:rPr>
          <w:t>原因</w:t>
        </w:r>
        <w:r w:rsidRPr="00440AB3">
          <w:rPr>
            <w:rStyle w:val="aff9"/>
            <w:noProof/>
          </w:rPr>
          <w:t xml:space="preserve"> → </w:t>
        </w:r>
        <w:r w:rsidRPr="00440AB3">
          <w:rPr>
            <w:rStyle w:val="aff9"/>
            <w:noProof/>
          </w:rPr>
          <w:t>修正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F4D3B0" w14:textId="4E61E54E" w:rsidR="009C1503" w:rsidRDefault="009C1503">
      <w:pPr>
        <w:pStyle w:val="TOC1"/>
        <w:tabs>
          <w:tab w:val="right" w:leader="dot" w:pos="9350"/>
        </w:tabs>
        <w:rPr>
          <w:rFonts w:hint="eastAsia"/>
          <w:noProof/>
        </w:rPr>
      </w:pPr>
      <w:hyperlink w:anchor="_Toc236741372" w:history="1">
        <w:r w:rsidRPr="00440AB3">
          <w:rPr>
            <w:rStyle w:val="aff9"/>
            <w:noProof/>
          </w:rPr>
          <w:t>阶段</w:t>
        </w:r>
        <w:r w:rsidRPr="00440AB3">
          <w:rPr>
            <w:rStyle w:val="aff9"/>
            <w:noProof/>
          </w:rPr>
          <w:t xml:space="preserve"> 13</w:t>
        </w:r>
        <w:r w:rsidRPr="00440AB3">
          <w:rPr>
            <w:rStyle w:val="aff9"/>
            <w:noProof/>
          </w:rPr>
          <w:t>：把</w:t>
        </w:r>
        <w:r w:rsidRPr="00440AB3">
          <w:rPr>
            <w:rStyle w:val="aff9"/>
            <w:noProof/>
          </w:rPr>
          <w:t xml:space="preserve"> duty </w:t>
        </w:r>
        <w:r w:rsidRPr="00440AB3">
          <w:rPr>
            <w:rStyle w:val="aff9"/>
            <w:noProof/>
          </w:rPr>
          <w:t>接到实际</w:t>
        </w:r>
        <w:r w:rsidRPr="00440AB3">
          <w:rPr>
            <w:rStyle w:val="aff9"/>
            <w:noProof/>
          </w:rPr>
          <w:t xml:space="preserve"> PWM </w:t>
        </w:r>
        <w:r w:rsidRPr="00440AB3">
          <w:rPr>
            <w:rStyle w:val="aff9"/>
            <w:noProof/>
          </w:rPr>
          <w:t>与开关级对象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69D6E3" w14:textId="46419E2C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73" w:history="1">
        <w:r w:rsidRPr="00440AB3">
          <w:rPr>
            <w:rStyle w:val="aff9"/>
            <w:noProof/>
          </w:rPr>
          <w:t xml:space="preserve">13.1 duty </w:t>
        </w:r>
        <w:r w:rsidRPr="00440AB3">
          <w:rPr>
            <w:rStyle w:val="aff9"/>
            <w:noProof/>
          </w:rPr>
          <w:t>安全链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659509" w14:textId="4F789EFB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74" w:history="1">
        <w:r w:rsidRPr="00440AB3">
          <w:rPr>
            <w:rStyle w:val="aff9"/>
            <w:noProof/>
          </w:rPr>
          <w:t xml:space="preserve">13.2 </w:t>
        </w:r>
        <w:r w:rsidRPr="00440AB3">
          <w:rPr>
            <w:rStyle w:val="aff9"/>
            <w:noProof/>
          </w:rPr>
          <w:t>故障封锁建议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135A8D" w14:textId="5038ABE6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75" w:history="1">
        <w:r w:rsidRPr="00440AB3">
          <w:rPr>
            <w:rStyle w:val="aff9"/>
            <w:noProof/>
          </w:rPr>
          <w:t xml:space="preserve">13.3 </w:t>
        </w:r>
        <w:r w:rsidRPr="00440AB3">
          <w:rPr>
            <w:rStyle w:val="aff9"/>
            <w:noProof/>
          </w:rPr>
          <w:t>闭环接入顺序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85BCB9" w14:textId="6C6DFD90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76" w:history="1">
        <w:r w:rsidRPr="00440AB3">
          <w:rPr>
            <w:rStyle w:val="aff9"/>
            <w:noProof/>
          </w:rPr>
          <w:t>阶段检查点（全部满足才进入下一阶段）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A5D575" w14:textId="306E527B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77" w:history="1">
        <w:r w:rsidRPr="00440AB3">
          <w:rPr>
            <w:rStyle w:val="aff9"/>
            <w:noProof/>
          </w:rPr>
          <w:t>本阶段常见故障：现象</w:t>
        </w:r>
        <w:r w:rsidRPr="00440AB3">
          <w:rPr>
            <w:rStyle w:val="aff9"/>
            <w:noProof/>
          </w:rPr>
          <w:t xml:space="preserve"> → </w:t>
        </w:r>
        <w:r w:rsidRPr="00440AB3">
          <w:rPr>
            <w:rStyle w:val="aff9"/>
            <w:noProof/>
          </w:rPr>
          <w:t>原因</w:t>
        </w:r>
        <w:r w:rsidRPr="00440AB3">
          <w:rPr>
            <w:rStyle w:val="aff9"/>
            <w:noProof/>
          </w:rPr>
          <w:t xml:space="preserve"> → </w:t>
        </w:r>
        <w:r w:rsidRPr="00440AB3">
          <w:rPr>
            <w:rStyle w:val="aff9"/>
            <w:noProof/>
          </w:rPr>
          <w:t>修正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FAB195" w14:textId="3D2C0055" w:rsidR="009C1503" w:rsidRDefault="009C1503">
      <w:pPr>
        <w:pStyle w:val="TOC1"/>
        <w:tabs>
          <w:tab w:val="right" w:leader="dot" w:pos="9350"/>
        </w:tabs>
        <w:rPr>
          <w:rFonts w:hint="eastAsia"/>
          <w:noProof/>
        </w:rPr>
      </w:pPr>
      <w:hyperlink w:anchor="_Toc236741378" w:history="1">
        <w:r w:rsidRPr="00440AB3">
          <w:rPr>
            <w:rStyle w:val="aff9"/>
            <w:noProof/>
          </w:rPr>
          <w:t>阶段</w:t>
        </w:r>
        <w:r w:rsidRPr="00440AB3">
          <w:rPr>
            <w:rStyle w:val="aff9"/>
            <w:noProof/>
          </w:rPr>
          <w:t xml:space="preserve"> 14</w:t>
        </w:r>
        <w:r w:rsidRPr="00440AB3">
          <w:rPr>
            <w:rStyle w:val="aff9"/>
            <w:noProof/>
          </w:rPr>
          <w:t>：</w:t>
        </w:r>
        <w:r w:rsidRPr="00440AB3">
          <w:rPr>
            <w:rStyle w:val="aff9"/>
            <w:noProof/>
          </w:rPr>
          <w:t xml:space="preserve">PI </w:t>
        </w:r>
        <w:r w:rsidRPr="00440AB3">
          <w:rPr>
            <w:rStyle w:val="aff9"/>
            <w:noProof/>
          </w:rPr>
          <w:t>基线控制器与抗饱和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7B974A" w14:textId="425B0CFE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79" w:history="1">
        <w:r w:rsidRPr="00440AB3">
          <w:rPr>
            <w:rStyle w:val="aff9"/>
            <w:noProof/>
          </w:rPr>
          <w:t xml:space="preserve">14.1 </w:t>
        </w:r>
        <w:r w:rsidRPr="00440AB3">
          <w:rPr>
            <w:rStyle w:val="aff9"/>
            <w:noProof/>
          </w:rPr>
          <w:t>两个误差的符号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67DCF4" w14:textId="4EDB8CC5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80" w:history="1">
        <w:r w:rsidRPr="00440AB3">
          <w:rPr>
            <w:rStyle w:val="aff9"/>
            <w:noProof/>
          </w:rPr>
          <w:t xml:space="preserve">14.2 </w:t>
        </w:r>
        <w:r w:rsidRPr="00440AB3">
          <w:rPr>
            <w:rStyle w:val="aff9"/>
            <w:noProof/>
          </w:rPr>
          <w:t>离散积分和抗饱和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946C36" w14:textId="38BC71ED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81" w:history="1">
        <w:r w:rsidRPr="00440AB3">
          <w:rPr>
            <w:rStyle w:val="aff9"/>
            <w:noProof/>
          </w:rPr>
          <w:t xml:space="preserve">14.3 </w:t>
        </w:r>
        <w:r w:rsidRPr="00440AB3">
          <w:rPr>
            <w:rStyle w:val="aff9"/>
            <w:noProof/>
          </w:rPr>
          <w:t>调试顺序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0818DA" w14:textId="25429BBB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82" w:history="1">
        <w:r w:rsidRPr="00440AB3">
          <w:rPr>
            <w:rStyle w:val="aff9"/>
            <w:noProof/>
          </w:rPr>
          <w:t>阶段检查点（全部满足才进入下一阶段）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AE36BD" w14:textId="19827A04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83" w:history="1">
        <w:r w:rsidRPr="00440AB3">
          <w:rPr>
            <w:rStyle w:val="aff9"/>
            <w:noProof/>
          </w:rPr>
          <w:t>本阶段常见故障：现象</w:t>
        </w:r>
        <w:r w:rsidRPr="00440AB3">
          <w:rPr>
            <w:rStyle w:val="aff9"/>
            <w:noProof/>
          </w:rPr>
          <w:t xml:space="preserve"> → </w:t>
        </w:r>
        <w:r w:rsidRPr="00440AB3">
          <w:rPr>
            <w:rStyle w:val="aff9"/>
            <w:noProof/>
          </w:rPr>
          <w:t>原因</w:t>
        </w:r>
        <w:r w:rsidRPr="00440AB3">
          <w:rPr>
            <w:rStyle w:val="aff9"/>
            <w:noProof/>
          </w:rPr>
          <w:t xml:space="preserve"> → </w:t>
        </w:r>
        <w:r w:rsidRPr="00440AB3">
          <w:rPr>
            <w:rStyle w:val="aff9"/>
            <w:noProof/>
          </w:rPr>
          <w:t>修正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76DECD" w14:textId="4932C93F" w:rsidR="009C1503" w:rsidRDefault="009C1503">
      <w:pPr>
        <w:pStyle w:val="TOC1"/>
        <w:tabs>
          <w:tab w:val="right" w:leader="dot" w:pos="9350"/>
        </w:tabs>
        <w:rPr>
          <w:rFonts w:hint="eastAsia"/>
          <w:noProof/>
        </w:rPr>
      </w:pPr>
      <w:hyperlink w:anchor="_Toc236741384" w:history="1">
        <w:r w:rsidRPr="00440AB3">
          <w:rPr>
            <w:rStyle w:val="aff9"/>
            <w:noProof/>
          </w:rPr>
          <w:t>阶段</w:t>
        </w:r>
        <w:r w:rsidRPr="00440AB3">
          <w:rPr>
            <w:rStyle w:val="aff9"/>
            <w:noProof/>
          </w:rPr>
          <w:t xml:space="preserve"> 15</w:t>
        </w:r>
        <w:r w:rsidRPr="00440AB3">
          <w:rPr>
            <w:rStyle w:val="aff9"/>
            <w:noProof/>
          </w:rPr>
          <w:t>：脚本化运行、论文场景与数据记录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4E5F46" w14:textId="2EEA0B19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85" w:history="1">
        <w:r w:rsidRPr="00440AB3">
          <w:rPr>
            <w:rStyle w:val="aff9"/>
            <w:noProof/>
          </w:rPr>
          <w:t xml:space="preserve">15.1 </w:t>
        </w:r>
        <w:r w:rsidRPr="00440AB3">
          <w:rPr>
            <w:rStyle w:val="aff9"/>
            <w:noProof/>
          </w:rPr>
          <w:t>推荐新增脚本，而不是改坏原</w:t>
        </w:r>
        <w:r w:rsidRPr="00440AB3">
          <w:rPr>
            <w:rStyle w:val="aff9"/>
            <w:noProof/>
          </w:rPr>
          <w:t xml:space="preserve"> run_paper_scenario.m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A9E38F" w14:textId="39D47F7D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86" w:history="1">
        <w:r w:rsidRPr="00440AB3">
          <w:rPr>
            <w:rStyle w:val="aff9"/>
            <w:noProof/>
          </w:rPr>
          <w:t xml:space="preserve">15.2 </w:t>
        </w:r>
        <w:r w:rsidRPr="00440AB3">
          <w:rPr>
            <w:rStyle w:val="aff9"/>
            <w:noProof/>
          </w:rPr>
          <w:t>论文场景复现顺序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8BCAB4" w14:textId="2D658229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87" w:history="1">
        <w:r w:rsidRPr="00440AB3">
          <w:rPr>
            <w:rStyle w:val="aff9"/>
            <w:noProof/>
          </w:rPr>
          <w:t xml:space="preserve">15.3 </w:t>
        </w:r>
        <w:r w:rsidRPr="00440AB3">
          <w:rPr>
            <w:rStyle w:val="aff9"/>
            <w:noProof/>
          </w:rPr>
          <w:t>两类指标必须同时给出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EC287D" w14:textId="541D50BD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88" w:history="1">
        <w:r w:rsidRPr="00440AB3">
          <w:rPr>
            <w:rStyle w:val="aff9"/>
            <w:noProof/>
          </w:rPr>
          <w:t>阶段检查点（全部满足才进入下一阶段）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DA4017" w14:textId="75FB5D4C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89" w:history="1">
        <w:r w:rsidRPr="00440AB3">
          <w:rPr>
            <w:rStyle w:val="aff9"/>
            <w:noProof/>
          </w:rPr>
          <w:t>本阶段常见故障：现象</w:t>
        </w:r>
        <w:r w:rsidRPr="00440AB3">
          <w:rPr>
            <w:rStyle w:val="aff9"/>
            <w:noProof/>
          </w:rPr>
          <w:t xml:space="preserve"> → </w:t>
        </w:r>
        <w:r w:rsidRPr="00440AB3">
          <w:rPr>
            <w:rStyle w:val="aff9"/>
            <w:noProof/>
          </w:rPr>
          <w:t>原因</w:t>
        </w:r>
        <w:r w:rsidRPr="00440AB3">
          <w:rPr>
            <w:rStyle w:val="aff9"/>
            <w:noProof/>
          </w:rPr>
          <w:t xml:space="preserve"> → </w:t>
        </w:r>
        <w:r w:rsidRPr="00440AB3">
          <w:rPr>
            <w:rStyle w:val="aff9"/>
            <w:noProof/>
          </w:rPr>
          <w:t>修正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D995C8" w14:textId="28A5716C" w:rsidR="009C1503" w:rsidRDefault="009C1503">
      <w:pPr>
        <w:pStyle w:val="TOC1"/>
        <w:tabs>
          <w:tab w:val="right" w:leader="dot" w:pos="9350"/>
        </w:tabs>
        <w:rPr>
          <w:rFonts w:hint="eastAsia"/>
          <w:noProof/>
        </w:rPr>
      </w:pPr>
      <w:hyperlink w:anchor="_Toc236741390" w:history="1">
        <w:r w:rsidRPr="00440AB3">
          <w:rPr>
            <w:rStyle w:val="aff9"/>
            <w:noProof/>
          </w:rPr>
          <w:t>阶段</w:t>
        </w:r>
        <w:r w:rsidRPr="00440AB3">
          <w:rPr>
            <w:rStyle w:val="aff9"/>
            <w:noProof/>
          </w:rPr>
          <w:t xml:space="preserve"> 16</w:t>
        </w:r>
        <w:r w:rsidRPr="00440AB3">
          <w:rPr>
            <w:rStyle w:val="aff9"/>
            <w:noProof/>
          </w:rPr>
          <w:t>：分层验证与参数敏感性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541B48" w14:textId="1BF505BF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91" w:history="1">
        <w:r w:rsidRPr="00440AB3">
          <w:rPr>
            <w:rStyle w:val="aff9"/>
            <w:noProof/>
          </w:rPr>
          <w:t xml:space="preserve">16.1 </w:t>
        </w:r>
        <w:r w:rsidRPr="00440AB3">
          <w:rPr>
            <w:rStyle w:val="aff9"/>
            <w:noProof/>
          </w:rPr>
          <w:t>验证矩阵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A77C49" w14:textId="330931EF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92" w:history="1">
        <w:r w:rsidRPr="00440AB3">
          <w:rPr>
            <w:rStyle w:val="aff9"/>
            <w:noProof/>
          </w:rPr>
          <w:t xml:space="preserve">16.2 </w:t>
        </w:r>
        <w:r w:rsidRPr="00440AB3">
          <w:rPr>
            <w:rStyle w:val="aff9"/>
            <w:noProof/>
          </w:rPr>
          <w:t>必做敏感性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57E246" w14:textId="1F240A0E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93" w:history="1">
        <w:r w:rsidRPr="00440AB3">
          <w:rPr>
            <w:rStyle w:val="aff9"/>
            <w:noProof/>
          </w:rPr>
          <w:t xml:space="preserve">16.3 </w:t>
        </w:r>
        <w:r w:rsidRPr="00440AB3">
          <w:rPr>
            <w:rStyle w:val="aff9"/>
            <w:noProof/>
          </w:rPr>
          <w:t>数值鲁棒性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906489" w14:textId="2672B33F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94" w:history="1">
        <w:r w:rsidRPr="00440AB3">
          <w:rPr>
            <w:rStyle w:val="aff9"/>
            <w:noProof/>
          </w:rPr>
          <w:t>阶段检查点（全部满足才进入下一阶段）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6D8BBA" w14:textId="2C424071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95" w:history="1">
        <w:r w:rsidRPr="00440AB3">
          <w:rPr>
            <w:rStyle w:val="aff9"/>
            <w:noProof/>
          </w:rPr>
          <w:t>本阶段常见故障：现象</w:t>
        </w:r>
        <w:r w:rsidRPr="00440AB3">
          <w:rPr>
            <w:rStyle w:val="aff9"/>
            <w:noProof/>
          </w:rPr>
          <w:t xml:space="preserve"> → </w:t>
        </w:r>
        <w:r w:rsidRPr="00440AB3">
          <w:rPr>
            <w:rStyle w:val="aff9"/>
            <w:noProof/>
          </w:rPr>
          <w:t>原因</w:t>
        </w:r>
        <w:r w:rsidRPr="00440AB3">
          <w:rPr>
            <w:rStyle w:val="aff9"/>
            <w:noProof/>
          </w:rPr>
          <w:t xml:space="preserve"> → </w:t>
        </w:r>
        <w:r w:rsidRPr="00440AB3">
          <w:rPr>
            <w:rStyle w:val="aff9"/>
            <w:noProof/>
          </w:rPr>
          <w:t>修正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961BA4" w14:textId="48E3D0C9" w:rsidR="009C1503" w:rsidRDefault="009C1503">
      <w:pPr>
        <w:pStyle w:val="TOC1"/>
        <w:tabs>
          <w:tab w:val="right" w:leader="dot" w:pos="9350"/>
        </w:tabs>
        <w:rPr>
          <w:rFonts w:hint="eastAsia"/>
          <w:noProof/>
        </w:rPr>
      </w:pPr>
      <w:hyperlink w:anchor="_Toc236741396" w:history="1">
        <w:r w:rsidRPr="00440AB3">
          <w:rPr>
            <w:rStyle w:val="aff9"/>
            <w:noProof/>
          </w:rPr>
          <w:t>阶段</w:t>
        </w:r>
        <w:r w:rsidRPr="00440AB3">
          <w:rPr>
            <w:rStyle w:val="aff9"/>
            <w:noProof/>
          </w:rPr>
          <w:t xml:space="preserve"> 17</w:t>
        </w:r>
        <w:r w:rsidRPr="00440AB3">
          <w:rPr>
            <w:rStyle w:val="aff9"/>
            <w:noProof/>
          </w:rPr>
          <w:t>：发散排查决策树与最终解释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AF177A" w14:textId="7724C4CA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97" w:history="1">
        <w:r w:rsidRPr="00440AB3">
          <w:rPr>
            <w:rStyle w:val="aff9"/>
            <w:noProof/>
          </w:rPr>
          <w:t xml:space="preserve">17.1 </w:t>
        </w:r>
        <w:r w:rsidRPr="00440AB3">
          <w:rPr>
            <w:rStyle w:val="aff9"/>
            <w:noProof/>
          </w:rPr>
          <w:t>最短排查路径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24864C" w14:textId="4EF3CBF8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98" w:history="1">
        <w:r w:rsidRPr="00440AB3">
          <w:rPr>
            <w:rStyle w:val="aff9"/>
            <w:noProof/>
          </w:rPr>
          <w:t xml:space="preserve">17.2 </w:t>
        </w:r>
        <w:r w:rsidRPr="00440AB3">
          <w:rPr>
            <w:rStyle w:val="aff9"/>
            <w:noProof/>
          </w:rPr>
          <w:t>第一异常信号定位表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410FCA" w14:textId="5B39186A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399" w:history="1">
        <w:r w:rsidRPr="00440AB3">
          <w:rPr>
            <w:rStyle w:val="aff9"/>
            <w:noProof/>
          </w:rPr>
          <w:t xml:space="preserve">17.3 </w:t>
        </w:r>
        <w:r w:rsidRPr="00440AB3">
          <w:rPr>
            <w:rStyle w:val="aff9"/>
            <w:noProof/>
          </w:rPr>
          <w:t>本复现能声明什么，不能声明什么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_Toc236741399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078DBB" w14:textId="671B0AB5" w:rsidR="009C1503" w:rsidRDefault="009C1503">
      <w:pPr>
        <w:pStyle w:val="TOC2"/>
        <w:tabs>
          <w:tab w:val="right" w:leader="dot" w:pos="9350"/>
        </w:tabs>
        <w:ind w:left="440"/>
        <w:rPr>
          <w:rFonts w:hint="eastAsia"/>
          <w:noProof/>
        </w:rPr>
      </w:pPr>
      <w:hyperlink w:anchor="_Toc236741400" w:history="1">
        <w:r w:rsidRPr="00440AB3">
          <w:rPr>
            <w:rStyle w:val="aff9"/>
            <w:noProof/>
          </w:rPr>
          <w:t>阶段检查点（全部满足才进入下一阶段）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_Toc236741400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D4EE24" w14:textId="4D7D2B5E" w:rsidR="009C1503" w:rsidRDefault="009C1503">
      <w:pPr>
        <w:pStyle w:val="TOC1"/>
        <w:tabs>
          <w:tab w:val="right" w:leader="dot" w:pos="9350"/>
        </w:tabs>
        <w:rPr>
          <w:rFonts w:hint="eastAsia"/>
          <w:noProof/>
        </w:rPr>
      </w:pPr>
      <w:hyperlink w:anchor="_Toc236741401" w:history="1">
        <w:r w:rsidRPr="00440AB3">
          <w:rPr>
            <w:rStyle w:val="aff9"/>
            <w:noProof/>
          </w:rPr>
          <w:t>附录</w:t>
        </w:r>
        <w:r w:rsidRPr="00440AB3">
          <w:rPr>
            <w:rStyle w:val="aff9"/>
            <w:noProof/>
          </w:rPr>
          <w:t xml:space="preserve"> A</w:t>
        </w:r>
        <w:r w:rsidRPr="00440AB3">
          <w:rPr>
            <w:rStyle w:val="aff9"/>
            <w:noProof/>
          </w:rPr>
          <w:t>：</w:t>
        </w:r>
        <w:r w:rsidRPr="00440AB3">
          <w:rPr>
            <w:rStyle w:val="aff9"/>
            <w:noProof/>
          </w:rPr>
          <w:t xml:space="preserve">R2025a </w:t>
        </w:r>
        <w:r w:rsidRPr="00440AB3">
          <w:rPr>
            <w:rStyle w:val="aff9"/>
            <w:noProof/>
          </w:rPr>
          <w:t>模块速查表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_Toc236741401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C09F30" w14:textId="46D7A477" w:rsidR="009C1503" w:rsidRDefault="009C1503">
      <w:pPr>
        <w:pStyle w:val="TOC1"/>
        <w:tabs>
          <w:tab w:val="right" w:leader="dot" w:pos="9350"/>
        </w:tabs>
        <w:rPr>
          <w:rFonts w:hint="eastAsia"/>
          <w:noProof/>
        </w:rPr>
      </w:pPr>
      <w:hyperlink w:anchor="_Toc236741402" w:history="1">
        <w:r w:rsidRPr="00440AB3">
          <w:rPr>
            <w:rStyle w:val="aff9"/>
            <w:noProof/>
          </w:rPr>
          <w:t>附录</w:t>
        </w:r>
        <w:r w:rsidRPr="00440AB3">
          <w:rPr>
            <w:rStyle w:val="aff9"/>
            <w:noProof/>
          </w:rPr>
          <w:t xml:space="preserve"> B</w:t>
        </w:r>
        <w:r w:rsidRPr="00440AB3">
          <w:rPr>
            <w:rStyle w:val="aff9"/>
            <w:noProof/>
          </w:rPr>
          <w:t>：原脚本的保留、修改与新增清单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_Toc236741402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A7D28B" w14:textId="30AFF0F0" w:rsidR="009C1503" w:rsidRDefault="009C1503">
      <w:pPr>
        <w:pStyle w:val="TOC1"/>
        <w:tabs>
          <w:tab w:val="right" w:leader="dot" w:pos="9350"/>
        </w:tabs>
        <w:rPr>
          <w:rFonts w:hint="eastAsia"/>
          <w:noProof/>
        </w:rPr>
      </w:pPr>
      <w:hyperlink w:anchor="_Toc236741403" w:history="1">
        <w:r w:rsidRPr="00440AB3">
          <w:rPr>
            <w:rStyle w:val="aff9"/>
            <w:noProof/>
          </w:rPr>
          <w:t>附录</w:t>
        </w:r>
        <w:r w:rsidRPr="00440AB3">
          <w:rPr>
            <w:rStyle w:val="aff9"/>
            <w:noProof/>
          </w:rPr>
          <w:t xml:space="preserve"> C</w:t>
        </w:r>
        <w:r w:rsidRPr="00440AB3">
          <w:rPr>
            <w:rStyle w:val="aff9"/>
            <w:noProof/>
          </w:rPr>
          <w:t>：逐阶段完成清单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_Toc236741403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452417" w14:textId="6956F8E2" w:rsidR="009C1503" w:rsidRDefault="009C1503">
      <w:pPr>
        <w:pStyle w:val="TOC1"/>
        <w:tabs>
          <w:tab w:val="right" w:leader="dot" w:pos="9350"/>
        </w:tabs>
        <w:rPr>
          <w:rFonts w:hint="eastAsia"/>
          <w:noProof/>
        </w:rPr>
      </w:pPr>
      <w:hyperlink w:anchor="_Toc236741404" w:history="1">
        <w:r w:rsidRPr="00440AB3">
          <w:rPr>
            <w:rStyle w:val="aff9"/>
            <w:noProof/>
          </w:rPr>
          <w:t>附录</w:t>
        </w:r>
        <w:r w:rsidRPr="00440AB3">
          <w:rPr>
            <w:rStyle w:val="aff9"/>
            <w:noProof/>
          </w:rPr>
          <w:t xml:space="preserve"> D</w:t>
        </w:r>
        <w:r w:rsidRPr="00440AB3">
          <w:rPr>
            <w:rStyle w:val="aff9"/>
            <w:noProof/>
          </w:rPr>
          <w:t>：第一次实际操作的最短命令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_Toc236741404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A0B1D6" w14:textId="27868177" w:rsidR="00CF59BA" w:rsidRDefault="00625DA8">
      <w:r>
        <w:fldChar w:fldCharType="end"/>
      </w:r>
    </w:p>
    <w:p w14:paraId="15D324CE" w14:textId="77777777" w:rsidR="00CF59BA" w:rsidRDefault="00625DA8">
      <w:r>
        <w:br w:type="page"/>
      </w:r>
    </w:p>
    <w:p w14:paraId="60379FF1" w14:textId="77777777" w:rsidR="00CF59BA" w:rsidRDefault="00625DA8">
      <w:pPr>
        <w:pStyle w:val="1"/>
      </w:pPr>
      <w:bookmarkStart w:id="0" w:name="_Toc236741290"/>
      <w:r>
        <w:rPr>
          <w:rFonts w:ascii="Calibri" w:eastAsia="微软雅黑" w:hAnsi="Calibri"/>
        </w:rPr>
        <w:lastRenderedPageBreak/>
        <w:t>使用说明与总路线</w:t>
      </w:r>
      <w:bookmarkEnd w:id="0"/>
    </w:p>
    <w:p w14:paraId="50FFC7BA" w14:textId="77777777" w:rsidR="00CF59BA" w:rsidRDefault="00625DA8">
      <w:r>
        <w:t>这不是一份只讲公式的说明，而是一份可照着点击和接线的实施手册。每一阶段都回答六个问题：为什么做、用什么模块、模块怎么设、线怎么接、参数变化有什么影响、怎样判断做对了。</w:t>
      </w:r>
    </w:p>
    <w:p w14:paraId="7F9E08FA" w14:textId="77777777" w:rsidR="00CF59BA" w:rsidRDefault="00625DA8">
      <w:pPr>
        <w:jc w:val="center"/>
      </w:pPr>
      <w:r>
        <w:rPr>
          <w:noProof/>
        </w:rPr>
        <w:drawing>
          <wp:inline distT="0" distB="0" distL="0" distR="0" wp14:anchorId="5D8DF6A3" wp14:editId="2A3BA4AE">
            <wp:extent cx="5806440" cy="3387090"/>
            <wp:effectExtent l="0" t="0" r="0" b="0"/>
            <wp:docPr id="1" name="Picture 1" descr="图 1  新版三层架构：开关级主电路是真实对象，平均值方程只服务于预测" title="图 1  新版三层架构：开关级主电路是真实对象，平均值方程只服务于预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ree_layer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B59ED" w14:textId="77777777" w:rsidR="00CF59BA" w:rsidRDefault="00625DA8">
      <w:pPr>
        <w:spacing w:before="40" w:after="160"/>
        <w:jc w:val="center"/>
      </w:pPr>
      <w:r>
        <w:rPr>
          <w:i/>
          <w:color w:val="666666"/>
          <w:sz w:val="18"/>
        </w:rPr>
        <w:t>图</w:t>
      </w:r>
      <w:r>
        <w:rPr>
          <w:i/>
          <w:color w:val="666666"/>
          <w:sz w:val="18"/>
        </w:rPr>
        <w:t xml:space="preserve"> 1  </w:t>
      </w:r>
      <w:r>
        <w:rPr>
          <w:i/>
          <w:color w:val="666666"/>
          <w:sz w:val="18"/>
        </w:rPr>
        <w:t>新版三层架构：开关级主电路是真实对象，平均值方程只服务于预测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F59BA" w14:paraId="1F7255F8" w14:textId="77777777">
        <w:trPr>
          <w:cantSplit/>
        </w:trPr>
        <w:tc>
          <w:tcPr>
            <w:tcW w:w="93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45C3B8" w14:textId="77777777" w:rsidR="00CF59BA" w:rsidRDefault="00625DA8">
            <w:pPr>
              <w:spacing w:after="0"/>
            </w:pPr>
            <w:r>
              <w:rPr>
                <w:b/>
                <w:color w:val="17365D"/>
              </w:rPr>
              <w:t>必须坚持的分层原则</w:t>
            </w:r>
            <w:r>
              <w:br/>
            </w:r>
            <w:r>
              <w:t>主电路输出真实开关波形；控制器读取经过测量和滤波的状态；</w:t>
            </w:r>
            <w:r>
              <w:t xml:space="preserve">nlMPC </w:t>
            </w:r>
            <w:r>
              <w:t>的状态转移仍使用平均值模型。不要把</w:t>
            </w:r>
            <w:r>
              <w:t xml:space="preserve"> PWM </w:t>
            </w:r>
            <w:r>
              <w:t>门极接进平均值方程，也不要把占空比直接接到</w:t>
            </w:r>
            <w:r>
              <w:t xml:space="preserve"> IGBT </w:t>
            </w:r>
            <w:r>
              <w:t>门极。</w:t>
            </w:r>
          </w:p>
        </w:tc>
      </w:tr>
    </w:tbl>
    <w:p w14:paraId="0058C2B2" w14:textId="77777777" w:rsidR="00CF59BA" w:rsidRDefault="00625DA8">
      <w:pPr>
        <w:jc w:val="center"/>
      </w:pPr>
      <w:r>
        <w:rPr>
          <w:noProof/>
        </w:rPr>
        <w:lastRenderedPageBreak/>
        <w:drawing>
          <wp:inline distT="0" distB="0" distL="0" distR="0" wp14:anchorId="4D297C67" wp14:editId="4B96696A">
            <wp:extent cx="5760720" cy="3520440"/>
            <wp:effectExtent l="0" t="0" r="0" b="0"/>
            <wp:docPr id="2" name="Picture 2" descr="图 2  全部阶段与关卡关系" title="图 2  全部阶段与关卡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ge_road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1D199" w14:textId="77777777" w:rsidR="00CF59BA" w:rsidRDefault="00625DA8">
      <w:pPr>
        <w:spacing w:before="40" w:after="160"/>
        <w:jc w:val="center"/>
      </w:pPr>
      <w:r>
        <w:rPr>
          <w:i/>
          <w:color w:val="666666"/>
          <w:sz w:val="18"/>
        </w:rPr>
        <w:t>图</w:t>
      </w:r>
      <w:r>
        <w:rPr>
          <w:i/>
          <w:color w:val="666666"/>
          <w:sz w:val="18"/>
        </w:rPr>
        <w:t xml:space="preserve"> 2  </w:t>
      </w:r>
      <w:r>
        <w:rPr>
          <w:i/>
          <w:color w:val="666666"/>
          <w:sz w:val="18"/>
        </w:rPr>
        <w:t>全部阶段与关卡关系</w:t>
      </w:r>
    </w:p>
    <w:p w14:paraId="5A42B77E" w14:textId="77777777" w:rsidR="00CF59BA" w:rsidRDefault="00625DA8">
      <w:pPr>
        <w:pStyle w:val="21"/>
      </w:pPr>
      <w:bookmarkStart w:id="1" w:name="_Toc236741291"/>
      <w:r>
        <w:rPr>
          <w:rFonts w:ascii="Calibri" w:eastAsia="微软雅黑" w:hAnsi="Calibri"/>
        </w:rPr>
        <w:t>你最终应拥有的模型层次</w:t>
      </w:r>
      <w:bookmarkEnd w:id="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48"/>
        <w:gridCol w:w="1872"/>
        <w:gridCol w:w="3672"/>
        <w:gridCol w:w="1368"/>
      </w:tblGrid>
      <w:tr w:rsidR="00CF59BA" w14:paraId="08068B01" w14:textId="77777777">
        <w:trPr>
          <w:cantSplit/>
          <w:tblHeader/>
        </w:trPr>
        <w:tc>
          <w:tcPr>
            <w:tcW w:w="244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64DFD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模型</w:t>
            </w:r>
            <w:r>
              <w:rPr>
                <w:b/>
                <w:color w:val="17365D"/>
                <w:sz w:val="16"/>
              </w:rPr>
              <w:t>/</w:t>
            </w:r>
            <w:r>
              <w:rPr>
                <w:b/>
                <w:color w:val="17365D"/>
                <w:sz w:val="16"/>
              </w:rPr>
              <w:t>子系统</w:t>
            </w:r>
          </w:p>
        </w:tc>
        <w:tc>
          <w:tcPr>
            <w:tcW w:w="187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ACE5B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类型</w:t>
            </w:r>
          </w:p>
        </w:tc>
        <w:tc>
          <w:tcPr>
            <w:tcW w:w="367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B6508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用途</w:t>
            </w:r>
          </w:p>
        </w:tc>
        <w:tc>
          <w:tcPr>
            <w:tcW w:w="136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FB3EF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是否含</w:t>
            </w:r>
            <w:r>
              <w:rPr>
                <w:b/>
                <w:color w:val="17365D"/>
                <w:sz w:val="16"/>
              </w:rPr>
              <w:t xml:space="preserve"> PWM </w:t>
            </w:r>
            <w:r>
              <w:rPr>
                <w:b/>
                <w:color w:val="17365D"/>
                <w:sz w:val="16"/>
              </w:rPr>
              <w:t>纹波</w:t>
            </w:r>
          </w:p>
        </w:tc>
      </w:tr>
      <w:tr w:rsidR="00CF59BA" w14:paraId="21BAD58F" w14:textId="77777777">
        <w:trPr>
          <w:cantSplit/>
        </w:trPr>
        <w:tc>
          <w:tcPr>
            <w:tcW w:w="244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F5B29" w14:textId="77777777" w:rsidR="00CF59BA" w:rsidRDefault="00625DA8">
            <w:pPr>
              <w:spacing w:after="0"/>
            </w:pPr>
            <w:r>
              <w:rPr>
                <w:sz w:val="16"/>
              </w:rPr>
              <w:t>PV_Battery_MPC_Switching.slx</w:t>
            </w:r>
          </w:p>
        </w:tc>
        <w:tc>
          <w:tcPr>
            <w:tcW w:w="187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91DC5" w14:textId="77777777" w:rsidR="00CF59BA" w:rsidRDefault="00625DA8">
            <w:pPr>
              <w:spacing w:after="0"/>
            </w:pPr>
            <w:r>
              <w:rPr>
                <w:sz w:val="16"/>
              </w:rPr>
              <w:t>顶层闭环模型</w:t>
            </w:r>
          </w:p>
        </w:tc>
        <w:tc>
          <w:tcPr>
            <w:tcW w:w="367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7DB5D" w14:textId="77777777" w:rsidR="00CF59BA" w:rsidRDefault="00625DA8">
            <w:pPr>
              <w:spacing w:after="0"/>
            </w:pPr>
            <w:r>
              <w:rPr>
                <w:sz w:val="16"/>
              </w:rPr>
              <w:t>论文场景、</w:t>
            </w:r>
            <w:r>
              <w:rPr>
                <w:sz w:val="16"/>
              </w:rPr>
              <w:t xml:space="preserve">MPC/PI </w:t>
            </w:r>
            <w:r>
              <w:rPr>
                <w:sz w:val="16"/>
              </w:rPr>
              <w:t>对比、最终结果</w:t>
            </w:r>
          </w:p>
        </w:tc>
        <w:tc>
          <w:tcPr>
            <w:tcW w:w="136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785F4" w14:textId="77777777" w:rsidR="00CF59BA" w:rsidRDefault="00625DA8">
            <w:pPr>
              <w:spacing w:after="0"/>
            </w:pPr>
            <w:r>
              <w:rPr>
                <w:sz w:val="16"/>
              </w:rPr>
              <w:t>是</w:t>
            </w:r>
          </w:p>
        </w:tc>
      </w:tr>
      <w:tr w:rsidR="00CF59BA" w14:paraId="5327A4AF" w14:textId="77777777">
        <w:trPr>
          <w:cantSplit/>
        </w:trPr>
        <w:tc>
          <w:tcPr>
            <w:tcW w:w="244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F826E" w14:textId="77777777" w:rsidR="00CF59BA" w:rsidRDefault="00625DA8">
            <w:pPr>
              <w:spacing w:after="0"/>
            </w:pPr>
            <w:r>
              <w:rPr>
                <w:sz w:val="16"/>
              </w:rPr>
              <w:t>Switching_Power_Stage</w:t>
            </w:r>
          </w:p>
        </w:tc>
        <w:tc>
          <w:tcPr>
            <w:tcW w:w="187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B6145" w14:textId="77777777" w:rsidR="00CF59BA" w:rsidRDefault="00625DA8">
            <w:pPr>
              <w:spacing w:after="0"/>
            </w:pPr>
            <w:r>
              <w:rPr>
                <w:sz w:val="16"/>
              </w:rPr>
              <w:t>电气主电路</w:t>
            </w:r>
            <w:r>
              <w:rPr>
                <w:sz w:val="16"/>
              </w:rPr>
              <w:t xml:space="preserve"> Subsystem</w:t>
            </w:r>
          </w:p>
        </w:tc>
        <w:tc>
          <w:tcPr>
            <w:tcW w:w="367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F6D75" w14:textId="77777777" w:rsidR="00CF59BA" w:rsidRDefault="00625DA8">
            <w:pPr>
              <w:spacing w:after="0"/>
            </w:pPr>
            <w:r>
              <w:rPr>
                <w:sz w:val="16"/>
              </w:rPr>
              <w:t>PV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Boost</w:t>
            </w:r>
            <w:r>
              <w:rPr>
                <w:sz w:val="16"/>
              </w:rPr>
              <w:t>、半桥、电池、母线和负载</w:t>
            </w:r>
          </w:p>
        </w:tc>
        <w:tc>
          <w:tcPr>
            <w:tcW w:w="136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6EFBC" w14:textId="77777777" w:rsidR="00CF59BA" w:rsidRDefault="00625DA8">
            <w:pPr>
              <w:spacing w:after="0"/>
            </w:pPr>
            <w:r>
              <w:rPr>
                <w:sz w:val="16"/>
              </w:rPr>
              <w:t>是</w:t>
            </w:r>
          </w:p>
        </w:tc>
      </w:tr>
      <w:tr w:rsidR="00CF59BA" w14:paraId="1DE0BBE7" w14:textId="77777777">
        <w:trPr>
          <w:cantSplit/>
        </w:trPr>
        <w:tc>
          <w:tcPr>
            <w:tcW w:w="244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5BFEA" w14:textId="77777777" w:rsidR="00CF59BA" w:rsidRDefault="00625DA8">
            <w:pPr>
              <w:spacing w:after="0"/>
            </w:pPr>
            <w:r>
              <w:rPr>
                <w:sz w:val="16"/>
              </w:rPr>
              <w:t>Measurement_and_Filtering</w:t>
            </w:r>
          </w:p>
        </w:tc>
        <w:tc>
          <w:tcPr>
            <w:tcW w:w="187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054E4" w14:textId="77777777" w:rsidR="00CF59BA" w:rsidRDefault="00625DA8">
            <w:pPr>
              <w:spacing w:after="0"/>
            </w:pPr>
            <w:r>
              <w:rPr>
                <w:sz w:val="16"/>
              </w:rPr>
              <w:t>测量控制接口</w:t>
            </w:r>
          </w:p>
        </w:tc>
        <w:tc>
          <w:tcPr>
            <w:tcW w:w="367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58359" w14:textId="77777777" w:rsidR="00CF59BA" w:rsidRDefault="00625DA8">
            <w:pPr>
              <w:spacing w:after="0"/>
            </w:pPr>
            <w:r>
              <w:rPr>
                <w:sz w:val="16"/>
              </w:rPr>
              <w:t>把电气测量变成控制器状态</w:t>
            </w:r>
          </w:p>
        </w:tc>
        <w:tc>
          <w:tcPr>
            <w:tcW w:w="136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CC2F9" w14:textId="77777777" w:rsidR="00CF59BA" w:rsidRDefault="00625DA8">
            <w:pPr>
              <w:spacing w:after="0"/>
            </w:pPr>
            <w:r>
              <w:rPr>
                <w:sz w:val="16"/>
              </w:rPr>
              <w:t>原始量有，滤波量弱</w:t>
            </w:r>
          </w:p>
        </w:tc>
      </w:tr>
      <w:tr w:rsidR="00CF59BA" w14:paraId="0C78330C" w14:textId="77777777">
        <w:trPr>
          <w:cantSplit/>
        </w:trPr>
        <w:tc>
          <w:tcPr>
            <w:tcW w:w="244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5408B" w14:textId="77777777" w:rsidR="00CF59BA" w:rsidRDefault="00625DA8">
            <w:pPr>
              <w:spacing w:after="0"/>
            </w:pPr>
            <w:r>
              <w:rPr>
                <w:sz w:val="16"/>
              </w:rPr>
              <w:t>Averaged_Predictor</w:t>
            </w:r>
          </w:p>
        </w:tc>
        <w:tc>
          <w:tcPr>
            <w:tcW w:w="187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9F41A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MATLAB/Simulink </w:t>
            </w:r>
            <w:r>
              <w:rPr>
                <w:sz w:val="16"/>
              </w:rPr>
              <w:t>数学模型</w:t>
            </w:r>
          </w:p>
        </w:tc>
        <w:tc>
          <w:tcPr>
            <w:tcW w:w="367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680F4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nlMPC </w:t>
            </w:r>
            <w:r>
              <w:rPr>
                <w:sz w:val="16"/>
              </w:rPr>
              <w:t>预测、工作点、快速调参</w:t>
            </w:r>
          </w:p>
        </w:tc>
        <w:tc>
          <w:tcPr>
            <w:tcW w:w="136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E05FA" w14:textId="77777777" w:rsidR="00CF59BA" w:rsidRDefault="00625DA8">
            <w:pPr>
              <w:spacing w:after="0"/>
            </w:pPr>
            <w:r>
              <w:rPr>
                <w:sz w:val="16"/>
              </w:rPr>
              <w:t>否</w:t>
            </w:r>
          </w:p>
        </w:tc>
      </w:tr>
      <w:tr w:rsidR="00CF59BA" w14:paraId="761C46A5" w14:textId="77777777">
        <w:trPr>
          <w:cantSplit/>
        </w:trPr>
        <w:tc>
          <w:tcPr>
            <w:tcW w:w="244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B040F" w14:textId="77777777" w:rsidR="00CF59BA" w:rsidRDefault="00625DA8">
            <w:pPr>
              <w:spacing w:after="0"/>
            </w:pPr>
            <w:r>
              <w:rPr>
                <w:sz w:val="16"/>
              </w:rPr>
              <w:t>P_and_O / PMS / ARIMA / MPC / PI</w:t>
            </w:r>
          </w:p>
        </w:tc>
        <w:tc>
          <w:tcPr>
            <w:tcW w:w="187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7B633" w14:textId="77777777" w:rsidR="00CF59BA" w:rsidRDefault="00625DA8">
            <w:pPr>
              <w:spacing w:after="0"/>
            </w:pPr>
            <w:r>
              <w:rPr>
                <w:sz w:val="16"/>
              </w:rPr>
              <w:t>控制电路</w:t>
            </w:r>
          </w:p>
        </w:tc>
        <w:tc>
          <w:tcPr>
            <w:tcW w:w="367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59B05" w14:textId="77777777" w:rsidR="00CF59BA" w:rsidRDefault="00625DA8">
            <w:pPr>
              <w:spacing w:after="0"/>
            </w:pPr>
            <w:r>
              <w:rPr>
                <w:sz w:val="16"/>
              </w:rPr>
              <w:t>参考值、模式、预测、占空比</w:t>
            </w:r>
          </w:p>
        </w:tc>
        <w:tc>
          <w:tcPr>
            <w:tcW w:w="136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8D627" w14:textId="77777777" w:rsidR="00CF59BA" w:rsidRDefault="00625DA8">
            <w:pPr>
              <w:spacing w:after="0"/>
            </w:pPr>
            <w:r>
              <w:rPr>
                <w:sz w:val="16"/>
              </w:rPr>
              <w:t>离散控制信号</w:t>
            </w:r>
          </w:p>
        </w:tc>
      </w:tr>
    </w:tbl>
    <w:p w14:paraId="35CF15CA" w14:textId="77777777" w:rsidR="00CF59BA" w:rsidRDefault="00CF59BA"/>
    <w:p w14:paraId="6483A4F2" w14:textId="77777777" w:rsidR="00CF59BA" w:rsidRDefault="00625DA8">
      <w:pPr>
        <w:pStyle w:val="21"/>
      </w:pPr>
      <w:bookmarkStart w:id="2" w:name="_Toc236741292"/>
      <w:r>
        <w:rPr>
          <w:rFonts w:ascii="Calibri" w:eastAsia="微软雅黑" w:hAnsi="Calibri"/>
        </w:rPr>
        <w:lastRenderedPageBreak/>
        <w:t>论文参数、复现假设与本机验证边界</w:t>
      </w:r>
      <w:bookmarkEnd w:id="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12"/>
        <w:gridCol w:w="3312"/>
        <w:gridCol w:w="3096"/>
        <w:gridCol w:w="1440"/>
      </w:tblGrid>
      <w:tr w:rsidR="00CF59BA" w14:paraId="5AD5A3D4" w14:textId="77777777">
        <w:trPr>
          <w:cantSplit/>
          <w:tblHeader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BCB75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类别</w:t>
            </w:r>
          </w:p>
        </w:tc>
        <w:tc>
          <w:tcPr>
            <w:tcW w:w="33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8FE6D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论文明确给出</w:t>
            </w:r>
          </w:p>
        </w:tc>
        <w:tc>
          <w:tcPr>
            <w:tcW w:w="309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57AE9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本项目采用但论文未给出</w:t>
            </w:r>
          </w:p>
        </w:tc>
        <w:tc>
          <w:tcPr>
            <w:tcW w:w="144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8F1EB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处理原则</w:t>
            </w:r>
          </w:p>
        </w:tc>
      </w:tr>
      <w:tr w:rsidR="00CF59BA" w14:paraId="49F8AEFB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AE597" w14:textId="77777777" w:rsidR="00CF59BA" w:rsidRDefault="00625DA8">
            <w:pPr>
              <w:spacing w:after="0"/>
            </w:pPr>
            <w:r>
              <w:rPr>
                <w:sz w:val="15"/>
              </w:rPr>
              <w:t>功率级</w:t>
            </w:r>
          </w:p>
        </w:tc>
        <w:tc>
          <w:tcPr>
            <w:tcW w:w="33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6A912" w14:textId="77777777" w:rsidR="00CF59BA" w:rsidRDefault="00625DA8">
            <w:pPr>
              <w:spacing w:after="0"/>
            </w:pPr>
            <w:r>
              <w:rPr>
                <w:sz w:val="15"/>
              </w:rPr>
              <w:t>Cpv=Cb=300 µF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Lpv=Lb=10 mH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rL=10 mΩ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Cdc=1500 µF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Vdc*=600 V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fsw=10 kHz</w:t>
            </w:r>
          </w:p>
        </w:tc>
        <w:tc>
          <w:tcPr>
            <w:tcW w:w="309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101DC" w14:textId="77777777" w:rsidR="00CF59BA" w:rsidRDefault="00625DA8">
            <w:pPr>
              <w:spacing w:after="0"/>
            </w:pPr>
            <w:r>
              <w:rPr>
                <w:sz w:val="15"/>
              </w:rPr>
              <w:t>器件</w:t>
            </w:r>
            <w:r>
              <w:rPr>
                <w:sz w:val="15"/>
              </w:rPr>
              <w:t xml:space="preserve"> Ron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Vf</w:t>
            </w:r>
            <w:r>
              <w:rPr>
                <w:sz w:val="15"/>
              </w:rPr>
              <w:t>、死区、</w:t>
            </w:r>
            <w:r>
              <w:rPr>
                <w:sz w:val="15"/>
              </w:rPr>
              <w:t>ESR</w:t>
            </w:r>
          </w:p>
        </w:tc>
        <w:tc>
          <w:tcPr>
            <w:tcW w:w="144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14B76" w14:textId="77777777" w:rsidR="00CF59BA" w:rsidRDefault="00625DA8">
            <w:pPr>
              <w:spacing w:after="0"/>
            </w:pPr>
            <w:r>
              <w:rPr>
                <w:sz w:val="15"/>
              </w:rPr>
              <w:t>单独列为假设并做敏感性测试</w:t>
            </w:r>
          </w:p>
        </w:tc>
      </w:tr>
      <w:tr w:rsidR="00CF59BA" w14:paraId="698F4442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DA71A" w14:textId="77777777" w:rsidR="00CF59BA" w:rsidRDefault="00625DA8">
            <w:pPr>
              <w:spacing w:after="0"/>
            </w:pPr>
            <w:r>
              <w:rPr>
                <w:sz w:val="15"/>
              </w:rPr>
              <w:t>PV</w:t>
            </w:r>
          </w:p>
        </w:tc>
        <w:tc>
          <w:tcPr>
            <w:tcW w:w="33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07B11" w14:textId="77777777" w:rsidR="00CF59BA" w:rsidRDefault="00625DA8">
            <w:pPr>
              <w:spacing w:after="0"/>
            </w:pPr>
            <w:r>
              <w:rPr>
                <w:sz w:val="15"/>
              </w:rPr>
              <w:t>组件</w:t>
            </w:r>
            <w:r>
              <w:rPr>
                <w:sz w:val="15"/>
              </w:rPr>
              <w:t xml:space="preserve"> 213.15 W</w:t>
            </w:r>
            <w:r>
              <w:rPr>
                <w:sz w:val="15"/>
              </w:rPr>
              <w:t>，</w:t>
            </w:r>
            <w:r>
              <w:rPr>
                <w:sz w:val="15"/>
              </w:rPr>
              <w:t>Vmp=29 V</w:t>
            </w:r>
            <w:r>
              <w:rPr>
                <w:sz w:val="15"/>
              </w:rPr>
              <w:t>，</w:t>
            </w:r>
            <w:r>
              <w:rPr>
                <w:sz w:val="15"/>
              </w:rPr>
              <w:t>Imp=7.35 A</w:t>
            </w:r>
            <w:r>
              <w:rPr>
                <w:sz w:val="15"/>
              </w:rPr>
              <w:t>，</w:t>
            </w:r>
            <w:r>
              <w:rPr>
                <w:sz w:val="15"/>
              </w:rPr>
              <w:t>Voc=36.3 V</w:t>
            </w:r>
            <w:r>
              <w:rPr>
                <w:sz w:val="15"/>
              </w:rPr>
              <w:t>，</w:t>
            </w:r>
            <w:r>
              <w:rPr>
                <w:sz w:val="15"/>
              </w:rPr>
              <w:t>Isc=7.84 A</w:t>
            </w:r>
            <w:r>
              <w:rPr>
                <w:sz w:val="15"/>
              </w:rPr>
              <w:t>，阵列约</w:t>
            </w:r>
            <w:r>
              <w:rPr>
                <w:sz w:val="15"/>
              </w:rPr>
              <w:t xml:space="preserve"> 9.5 kW</w:t>
            </w:r>
          </w:p>
        </w:tc>
        <w:tc>
          <w:tcPr>
            <w:tcW w:w="309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E2738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9 </w:t>
            </w:r>
            <w:r>
              <w:rPr>
                <w:sz w:val="15"/>
              </w:rPr>
              <w:t>串</w:t>
            </w:r>
            <w:r>
              <w:rPr>
                <w:sz w:val="15"/>
              </w:rPr>
              <w:t xml:space="preserve"> × 5 </w:t>
            </w:r>
            <w:r>
              <w:rPr>
                <w:sz w:val="15"/>
              </w:rPr>
              <w:t>并；温度系数；单二极管拟合参数</w:t>
            </w:r>
          </w:p>
        </w:tc>
        <w:tc>
          <w:tcPr>
            <w:tcW w:w="144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38CD9" w14:textId="77777777" w:rsidR="00CF59BA" w:rsidRDefault="00625DA8">
            <w:pPr>
              <w:spacing w:after="0"/>
            </w:pPr>
            <w:r>
              <w:rPr>
                <w:sz w:val="15"/>
              </w:rPr>
              <w:t>沿用现有脚本并明确单位</w:t>
            </w:r>
          </w:p>
        </w:tc>
      </w:tr>
      <w:tr w:rsidR="00CF59BA" w14:paraId="06150A44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A999A" w14:textId="77777777" w:rsidR="00CF59BA" w:rsidRDefault="00625DA8">
            <w:pPr>
              <w:spacing w:after="0"/>
            </w:pPr>
            <w:r>
              <w:rPr>
                <w:sz w:val="15"/>
              </w:rPr>
              <w:t>Battery</w:t>
            </w:r>
          </w:p>
        </w:tc>
        <w:tc>
          <w:tcPr>
            <w:tcW w:w="33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38BED" w14:textId="77777777" w:rsidR="00CF59BA" w:rsidRDefault="00625DA8">
            <w:pPr>
              <w:spacing w:after="0"/>
            </w:pPr>
            <w:r>
              <w:rPr>
                <w:sz w:val="15"/>
              </w:rPr>
              <w:t>300 V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20 Ah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SoC 20%–90%</w:t>
            </w:r>
          </w:p>
        </w:tc>
        <w:tc>
          <w:tcPr>
            <w:tcW w:w="309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BDAEA" w14:textId="77777777" w:rsidR="00CF59BA" w:rsidRDefault="00625DA8">
            <w:pPr>
              <w:spacing w:after="0"/>
            </w:pPr>
            <w:r>
              <w:rPr>
                <w:sz w:val="15"/>
              </w:rPr>
              <w:t>E0/K/A/B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Rbat</w:t>
            </w:r>
            <w:r>
              <w:rPr>
                <w:sz w:val="15"/>
              </w:rPr>
              <w:t>；物理块完整放电曲线</w:t>
            </w:r>
          </w:p>
        </w:tc>
        <w:tc>
          <w:tcPr>
            <w:tcW w:w="144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A185B" w14:textId="77777777" w:rsidR="00CF59BA" w:rsidRDefault="00625DA8">
            <w:pPr>
              <w:spacing w:after="0"/>
            </w:pPr>
            <w:r>
              <w:rPr>
                <w:sz w:val="15"/>
              </w:rPr>
              <w:t>初版用现有</w:t>
            </w:r>
            <w:r>
              <w:rPr>
                <w:sz w:val="15"/>
              </w:rPr>
              <w:t xml:space="preserve"> OCV </w:t>
            </w:r>
            <w:r>
              <w:rPr>
                <w:sz w:val="15"/>
              </w:rPr>
              <w:t>表</w:t>
            </w:r>
            <w:r>
              <w:rPr>
                <w:sz w:val="15"/>
              </w:rPr>
              <w:t xml:space="preserve">/0.08 Ω </w:t>
            </w:r>
            <w:r>
              <w:rPr>
                <w:sz w:val="15"/>
              </w:rPr>
              <w:t>校准，不冒充论文原值</w:t>
            </w:r>
          </w:p>
        </w:tc>
      </w:tr>
      <w:tr w:rsidR="00CF59BA" w14:paraId="00E0202C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796CF" w14:textId="77777777" w:rsidR="00CF59BA" w:rsidRDefault="00625DA8">
            <w:pPr>
              <w:spacing w:after="0"/>
            </w:pPr>
            <w:r>
              <w:rPr>
                <w:sz w:val="15"/>
              </w:rPr>
              <w:t>预测与控制</w:t>
            </w:r>
          </w:p>
        </w:tc>
        <w:tc>
          <w:tcPr>
            <w:tcW w:w="33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187AD" w14:textId="77777777" w:rsidR="00CF59BA" w:rsidRDefault="00625DA8">
            <w:pPr>
              <w:spacing w:after="0"/>
            </w:pPr>
            <w:r>
              <w:rPr>
                <w:sz w:val="15"/>
              </w:rPr>
              <w:t>代价权重和主要约束</w:t>
            </w:r>
          </w:p>
        </w:tc>
        <w:tc>
          <w:tcPr>
            <w:tcW w:w="309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EB0B9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ARIMA </w:t>
            </w:r>
            <w:r>
              <w:rPr>
                <w:sz w:val="15"/>
              </w:rPr>
              <w:t>阶次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系数、</w:t>
            </w:r>
            <w:r>
              <w:rPr>
                <w:sz w:val="15"/>
              </w:rPr>
              <w:t xml:space="preserve">PI </w:t>
            </w:r>
            <w:r>
              <w:rPr>
                <w:sz w:val="15"/>
              </w:rPr>
              <w:t>完整实现、控制周期</w:t>
            </w:r>
          </w:p>
        </w:tc>
        <w:tc>
          <w:tcPr>
            <w:tcW w:w="144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E5784" w14:textId="77777777" w:rsidR="00CF59BA" w:rsidRDefault="00625DA8">
            <w:pPr>
              <w:spacing w:after="0"/>
            </w:pPr>
            <w:r>
              <w:rPr>
                <w:sz w:val="15"/>
              </w:rPr>
              <w:t>保留可替换字段，结果称为工程复现</w:t>
            </w:r>
          </w:p>
        </w:tc>
      </w:tr>
    </w:tbl>
    <w:p w14:paraId="313EFAD2" w14:textId="77777777" w:rsidR="00CF59BA" w:rsidRDefault="00CF59BA"/>
    <w:p w14:paraId="58292507" w14:textId="77777777" w:rsidR="00CF59BA" w:rsidRDefault="00625DA8">
      <w:pPr>
        <w:pStyle w:val="1"/>
      </w:pPr>
      <w:bookmarkStart w:id="3" w:name="_Toc236741293"/>
      <w:r>
        <w:rPr>
          <w:rFonts w:ascii="Calibri" w:eastAsia="微软雅黑" w:hAnsi="Calibri"/>
        </w:rPr>
        <w:lastRenderedPageBreak/>
        <w:t>阶段</w:t>
      </w:r>
      <w:r>
        <w:rPr>
          <w:rFonts w:ascii="Calibri" w:eastAsia="微软雅黑" w:hAnsi="Calibri"/>
        </w:rPr>
        <w:t xml:space="preserve"> 0</w:t>
      </w:r>
      <w:r>
        <w:rPr>
          <w:rFonts w:ascii="Calibri" w:eastAsia="微软雅黑" w:hAnsi="Calibri"/>
        </w:rPr>
        <w:t>：冻结接口、符号和模型边界</w:t>
      </w:r>
      <w:bookmarkEnd w:id="3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F59BA" w14:paraId="34737A96" w14:textId="77777777">
        <w:trPr>
          <w:cantSplit/>
        </w:trPr>
        <w:tc>
          <w:tcPr>
            <w:tcW w:w="93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7E619C" w14:textId="77777777" w:rsidR="00CF59BA" w:rsidRDefault="00625DA8">
            <w:pPr>
              <w:spacing w:after="0"/>
            </w:pPr>
            <w:r>
              <w:rPr>
                <w:b/>
                <w:color w:val="17365D"/>
              </w:rPr>
              <w:t>本阶段意义</w:t>
            </w:r>
            <w:r>
              <w:br/>
            </w:r>
            <w:r>
              <w:t>先冻结主电路与控制器之间的信号合同，防止做到后面才发现</w:t>
            </w:r>
            <w:r>
              <w:t xml:space="preserve"> db</w:t>
            </w:r>
            <w:r>
              <w:t>、</w:t>
            </w:r>
            <w:r>
              <w:t>iLb</w:t>
            </w:r>
            <w:r>
              <w:t>、</w:t>
            </w:r>
            <w:r>
              <w:t xml:space="preserve">Ib </w:t>
            </w:r>
            <w:r>
              <w:t>的正方向与方程相反。</w:t>
            </w:r>
          </w:p>
        </w:tc>
      </w:tr>
    </w:tbl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CF59BA" w14:paraId="3DFEC179" w14:textId="77777777">
        <w:trPr>
          <w:cantSplit/>
          <w:tblHeader/>
        </w:trPr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288F5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8"/>
              </w:rPr>
              <w:t>开始前必须已有</w:t>
            </w:r>
          </w:p>
        </w:tc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D0F40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8"/>
              </w:rPr>
              <w:t>完成后应得到</w:t>
            </w:r>
          </w:p>
        </w:tc>
      </w:tr>
      <w:tr w:rsidR="00CF59BA" w14:paraId="4D95EA72" w14:textId="77777777">
        <w:trPr>
          <w:cantSplit/>
        </w:trPr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113C6" w14:textId="77777777" w:rsidR="00CF59BA" w:rsidRDefault="00625DA8">
            <w:pPr>
              <w:spacing w:after="0"/>
            </w:pPr>
            <w:r>
              <w:rPr>
                <w:sz w:val="18"/>
              </w:rPr>
              <w:t>上一阶段检查点已通过；参数脚本可运行；所有信号单位和正方向已确认。</w:t>
            </w:r>
          </w:p>
        </w:tc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08472" w14:textId="77777777" w:rsidR="00CF59BA" w:rsidRDefault="00625DA8">
            <w:pPr>
              <w:spacing w:after="0"/>
            </w:pPr>
            <w:r>
              <w:rPr>
                <w:sz w:val="18"/>
              </w:rPr>
              <w:t>一个只有端口和占位子系统的顶层模型；所有输入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输出的名字、单位、采样时间和正方向固定。</w:t>
            </w:r>
          </w:p>
        </w:tc>
      </w:tr>
    </w:tbl>
    <w:p w14:paraId="0B4FF9E0" w14:textId="77777777" w:rsidR="00CF59BA" w:rsidRDefault="00CF59BA"/>
    <w:p w14:paraId="1631AD6A" w14:textId="77777777" w:rsidR="00CF59BA" w:rsidRDefault="00625DA8">
      <w:pPr>
        <w:pStyle w:val="21"/>
      </w:pPr>
      <w:bookmarkStart w:id="4" w:name="_Toc236741294"/>
      <w:r>
        <w:rPr>
          <w:rFonts w:ascii="Calibri" w:eastAsia="微软雅黑" w:hAnsi="Calibri"/>
        </w:rPr>
        <w:t xml:space="preserve">0.1 </w:t>
      </w:r>
      <w:r>
        <w:rPr>
          <w:rFonts w:ascii="Calibri" w:eastAsia="微软雅黑" w:hAnsi="Calibri"/>
        </w:rPr>
        <w:t>新建顶层模型，不覆盖旧模型</w:t>
      </w:r>
      <w:bookmarkEnd w:id="4"/>
    </w:p>
    <w:p w14:paraId="0AD68757" w14:textId="77777777" w:rsidR="00CF59BA" w:rsidRDefault="00625DA8">
      <w:pPr>
        <w:pStyle w:val="a"/>
      </w:pPr>
      <w:r>
        <w:t>在</w:t>
      </w:r>
      <w:r>
        <w:t xml:space="preserve"> D:\PV_MPPT\PV_Battery_MPC_Project\models </w:t>
      </w:r>
      <w:r>
        <w:t>中打开原</w:t>
      </w:r>
      <w:r>
        <w:t xml:space="preserve"> PV_Battery_MPC.slx</w:t>
      </w:r>
      <w:r>
        <w:t>。</w:t>
      </w:r>
    </w:p>
    <w:p w14:paraId="6312C130" w14:textId="77777777" w:rsidR="00CF59BA" w:rsidRDefault="00625DA8">
      <w:pPr>
        <w:pStyle w:val="a"/>
      </w:pPr>
      <w:r>
        <w:t>执行</w:t>
      </w:r>
      <w:r>
        <w:t xml:space="preserve"> Save As</w:t>
      </w:r>
      <w:r>
        <w:t>，保存为</w:t>
      </w:r>
      <w:r>
        <w:t xml:space="preserve"> PV_Battery_MPC_Switching.slx</w:t>
      </w:r>
      <w:r>
        <w:t>。原文件继续作为平均值基准。</w:t>
      </w:r>
    </w:p>
    <w:p w14:paraId="618A2B32" w14:textId="77777777" w:rsidR="00CF59BA" w:rsidRDefault="00625DA8">
      <w:pPr>
        <w:pStyle w:val="a"/>
      </w:pPr>
      <w:r>
        <w:t>删除或断开原</w:t>
      </w:r>
      <w:r>
        <w:t xml:space="preserve"> PV_Battery_Averaged_Plant </w:t>
      </w:r>
      <w:r>
        <w:t>与控制器之间的闭环线，但暂时保留该子系统，重命名为</w:t>
      </w:r>
      <w:r>
        <w:t xml:space="preserve"> Averaged_Predictor_Reference</w:t>
      </w:r>
      <w:r>
        <w:t>。</w:t>
      </w:r>
    </w:p>
    <w:p w14:paraId="0CA8186D" w14:textId="77777777" w:rsidR="00CF59BA" w:rsidRDefault="00625DA8">
      <w:pPr>
        <w:pStyle w:val="a"/>
      </w:pPr>
      <w:r>
        <w:t>新建四个</w:t>
      </w:r>
      <w:r>
        <w:t xml:space="preserve"> Subsystem</w:t>
      </w:r>
      <w:r>
        <w:t>：</w:t>
      </w:r>
      <w:r>
        <w:t>Switching_Power_Stage</w:t>
      </w:r>
      <w:r>
        <w:t>、</w:t>
      </w:r>
      <w:r>
        <w:t>Measurement_and_Filtering</w:t>
      </w:r>
      <w:r>
        <w:t>、</w:t>
      </w:r>
      <w:r>
        <w:t>Control_System</w:t>
      </w:r>
      <w:r>
        <w:t>、</w:t>
      </w:r>
      <w:r>
        <w:t>Scenario_Profiles</w:t>
      </w:r>
      <w:r>
        <w:t>。</w:t>
      </w:r>
    </w:p>
    <w:p w14:paraId="27BDB95C" w14:textId="77777777" w:rsidR="00CF59BA" w:rsidRDefault="00625DA8">
      <w:pPr>
        <w:pStyle w:val="21"/>
      </w:pPr>
      <w:bookmarkStart w:id="5" w:name="_Toc236741295"/>
      <w:r>
        <w:rPr>
          <w:rFonts w:ascii="Calibri" w:eastAsia="微软雅黑" w:hAnsi="Calibri"/>
        </w:rPr>
        <w:t xml:space="preserve">0.2 </w:t>
      </w:r>
      <w:r>
        <w:rPr>
          <w:rFonts w:ascii="Calibri" w:eastAsia="微软雅黑" w:hAnsi="Calibri"/>
        </w:rPr>
        <w:t>冻结端口</w:t>
      </w:r>
      <w:bookmarkEnd w:id="5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96"/>
        <w:gridCol w:w="1800"/>
        <w:gridCol w:w="1584"/>
        <w:gridCol w:w="3312"/>
        <w:gridCol w:w="1368"/>
      </w:tblGrid>
      <w:tr w:rsidR="00CF59BA" w14:paraId="27C00332" w14:textId="77777777">
        <w:trPr>
          <w:cantSplit/>
          <w:tblHeader/>
        </w:trPr>
        <w:tc>
          <w:tcPr>
            <w:tcW w:w="129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CB4E5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分类</w:t>
            </w:r>
          </w:p>
        </w:tc>
        <w:tc>
          <w:tcPr>
            <w:tcW w:w="180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4910E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信号</w:t>
            </w:r>
          </w:p>
        </w:tc>
        <w:tc>
          <w:tcPr>
            <w:tcW w:w="15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D9417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单位</w:t>
            </w:r>
            <w:r>
              <w:rPr>
                <w:b/>
                <w:color w:val="17365D"/>
                <w:sz w:val="15"/>
              </w:rPr>
              <w:t>/</w:t>
            </w:r>
            <w:r>
              <w:rPr>
                <w:b/>
                <w:color w:val="17365D"/>
                <w:sz w:val="15"/>
              </w:rPr>
              <w:t>类型</w:t>
            </w:r>
          </w:p>
        </w:tc>
        <w:tc>
          <w:tcPr>
            <w:tcW w:w="33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6ED34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方向与定义</w:t>
            </w:r>
          </w:p>
        </w:tc>
        <w:tc>
          <w:tcPr>
            <w:tcW w:w="136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6BC3B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采样时间</w:t>
            </w:r>
          </w:p>
        </w:tc>
      </w:tr>
      <w:tr w:rsidR="00CF59BA" w14:paraId="74ED7618" w14:textId="77777777">
        <w:trPr>
          <w:cantSplit/>
        </w:trPr>
        <w:tc>
          <w:tcPr>
            <w:tcW w:w="129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74E0A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u </w:t>
            </w:r>
            <w:r>
              <w:rPr>
                <w:sz w:val="15"/>
              </w:rPr>
              <w:t>控制输入</w:t>
            </w:r>
          </w:p>
        </w:tc>
        <w:tc>
          <w:tcPr>
            <w:tcW w:w="180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983F1" w14:textId="77777777" w:rsidR="00CF59BA" w:rsidRDefault="00625DA8">
            <w:pPr>
              <w:spacing w:after="0"/>
            </w:pPr>
            <w:r>
              <w:rPr>
                <w:sz w:val="15"/>
              </w:rPr>
              <w:t>dpv</w:t>
            </w:r>
          </w:p>
        </w:tc>
        <w:tc>
          <w:tcPr>
            <w:tcW w:w="15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771C5" w14:textId="77777777" w:rsidR="00CF59BA" w:rsidRDefault="00625DA8">
            <w:pPr>
              <w:spacing w:after="0"/>
            </w:pPr>
            <w:r>
              <w:rPr>
                <w:sz w:val="15"/>
              </w:rPr>
              <w:t>pu, double</w:t>
            </w:r>
          </w:p>
        </w:tc>
        <w:tc>
          <w:tcPr>
            <w:tcW w:w="33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45567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PV </w:t>
            </w:r>
            <w:r>
              <w:rPr>
                <w:sz w:val="15"/>
              </w:rPr>
              <w:t>低侧开关平均导通比；增大通常使</w:t>
            </w:r>
            <w:r>
              <w:rPr>
                <w:sz w:val="15"/>
              </w:rPr>
              <w:t xml:space="preserve"> Vpv </w:t>
            </w:r>
            <w:r>
              <w:rPr>
                <w:sz w:val="15"/>
              </w:rPr>
              <w:t>降低</w:t>
            </w:r>
          </w:p>
        </w:tc>
        <w:tc>
          <w:tcPr>
            <w:tcW w:w="136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D2B27" w14:textId="77777777" w:rsidR="00CF59BA" w:rsidRDefault="00625DA8">
            <w:pPr>
              <w:spacing w:after="0"/>
            </w:pPr>
            <w:r>
              <w:rPr>
                <w:sz w:val="15"/>
              </w:rPr>
              <w:t>Ts_ctrl=10 ms</w:t>
            </w:r>
          </w:p>
        </w:tc>
      </w:tr>
      <w:tr w:rsidR="00CF59BA" w14:paraId="2B687B15" w14:textId="77777777">
        <w:trPr>
          <w:cantSplit/>
        </w:trPr>
        <w:tc>
          <w:tcPr>
            <w:tcW w:w="129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86B88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u </w:t>
            </w:r>
            <w:r>
              <w:rPr>
                <w:sz w:val="15"/>
              </w:rPr>
              <w:t>控制输入</w:t>
            </w:r>
          </w:p>
        </w:tc>
        <w:tc>
          <w:tcPr>
            <w:tcW w:w="180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22124" w14:textId="77777777" w:rsidR="00CF59BA" w:rsidRDefault="00625DA8">
            <w:pPr>
              <w:spacing w:after="0"/>
            </w:pPr>
            <w:r>
              <w:rPr>
                <w:sz w:val="15"/>
              </w:rPr>
              <w:t>db</w:t>
            </w:r>
          </w:p>
        </w:tc>
        <w:tc>
          <w:tcPr>
            <w:tcW w:w="15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E28AA" w14:textId="77777777" w:rsidR="00CF59BA" w:rsidRDefault="00625DA8">
            <w:pPr>
              <w:spacing w:after="0"/>
            </w:pPr>
            <w:r>
              <w:rPr>
                <w:sz w:val="15"/>
              </w:rPr>
              <w:t>pu, double</w:t>
            </w:r>
          </w:p>
        </w:tc>
        <w:tc>
          <w:tcPr>
            <w:tcW w:w="33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AB948" w14:textId="77777777" w:rsidR="00CF59BA" w:rsidRDefault="00625DA8">
            <w:pPr>
              <w:spacing w:after="0"/>
            </w:pPr>
            <w:r>
              <w:rPr>
                <w:sz w:val="15"/>
              </w:rPr>
              <w:t>电池下管导通比；上管平均导通比为</w:t>
            </w:r>
            <w:r>
              <w:rPr>
                <w:sz w:val="15"/>
              </w:rPr>
              <w:t xml:space="preserve"> 1-db</w:t>
            </w:r>
          </w:p>
        </w:tc>
        <w:tc>
          <w:tcPr>
            <w:tcW w:w="136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2C97D" w14:textId="77777777" w:rsidR="00CF59BA" w:rsidRDefault="00625DA8">
            <w:pPr>
              <w:spacing w:after="0"/>
            </w:pPr>
            <w:r>
              <w:rPr>
                <w:sz w:val="15"/>
              </w:rPr>
              <w:t>Ts_ctrl=10 ms</w:t>
            </w:r>
          </w:p>
        </w:tc>
      </w:tr>
      <w:tr w:rsidR="00CF59BA" w14:paraId="07E5D83F" w14:textId="77777777">
        <w:trPr>
          <w:cantSplit/>
        </w:trPr>
        <w:tc>
          <w:tcPr>
            <w:tcW w:w="129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690B8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w </w:t>
            </w:r>
            <w:r>
              <w:rPr>
                <w:sz w:val="15"/>
              </w:rPr>
              <w:t>外扰</w:t>
            </w:r>
          </w:p>
        </w:tc>
        <w:tc>
          <w:tcPr>
            <w:tcW w:w="180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AD69C" w14:textId="77777777" w:rsidR="00CF59BA" w:rsidRDefault="00625DA8">
            <w:pPr>
              <w:spacing w:after="0"/>
            </w:pPr>
            <w:r>
              <w:rPr>
                <w:sz w:val="15"/>
              </w:rPr>
              <w:t>T, G, RLoad</w:t>
            </w:r>
          </w:p>
        </w:tc>
        <w:tc>
          <w:tcPr>
            <w:tcW w:w="15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7EA80" w14:textId="77777777" w:rsidR="00CF59BA" w:rsidRDefault="00625DA8">
            <w:pPr>
              <w:spacing w:after="0"/>
            </w:pPr>
            <w:r>
              <w:rPr>
                <w:sz w:val="15"/>
              </w:rPr>
              <w:t>°C, W/m², Ω</w:t>
            </w:r>
          </w:p>
        </w:tc>
        <w:tc>
          <w:tcPr>
            <w:tcW w:w="33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C0372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PV </w:t>
            </w:r>
            <w:r>
              <w:rPr>
                <w:sz w:val="15"/>
              </w:rPr>
              <w:t>温度、辐照度、等效负载电阻</w:t>
            </w:r>
          </w:p>
        </w:tc>
        <w:tc>
          <w:tcPr>
            <w:tcW w:w="136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D092D" w14:textId="77777777" w:rsidR="00CF59BA" w:rsidRDefault="00625DA8">
            <w:pPr>
              <w:spacing w:after="0"/>
            </w:pPr>
            <w:r>
              <w:rPr>
                <w:sz w:val="15"/>
              </w:rPr>
              <w:t>场景离散</w:t>
            </w:r>
          </w:p>
        </w:tc>
      </w:tr>
      <w:tr w:rsidR="00CF59BA" w14:paraId="239317BE" w14:textId="77777777">
        <w:trPr>
          <w:cantSplit/>
        </w:trPr>
        <w:tc>
          <w:tcPr>
            <w:tcW w:w="129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594A6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y </w:t>
            </w:r>
            <w:r>
              <w:rPr>
                <w:sz w:val="15"/>
              </w:rPr>
              <w:t>测量</w:t>
            </w:r>
          </w:p>
        </w:tc>
        <w:tc>
          <w:tcPr>
            <w:tcW w:w="180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45AC7" w14:textId="77777777" w:rsidR="00CF59BA" w:rsidRDefault="00625DA8">
            <w:pPr>
              <w:spacing w:after="0"/>
            </w:pPr>
            <w:r>
              <w:rPr>
                <w:sz w:val="15"/>
              </w:rPr>
              <w:t>Vpv,iLpv,Vb,iLb,SoC,Vdc</w:t>
            </w:r>
          </w:p>
        </w:tc>
        <w:tc>
          <w:tcPr>
            <w:tcW w:w="15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B6028" w14:textId="77777777" w:rsidR="00CF59BA" w:rsidRDefault="00625DA8">
            <w:pPr>
              <w:spacing w:after="0"/>
            </w:pPr>
            <w:r>
              <w:rPr>
                <w:sz w:val="15"/>
              </w:rPr>
              <w:t>V,A,V,A,pu,V</w:t>
            </w:r>
          </w:p>
        </w:tc>
        <w:tc>
          <w:tcPr>
            <w:tcW w:w="33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4AC89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iLb </w:t>
            </w:r>
            <w:r>
              <w:rPr>
                <w:sz w:val="15"/>
              </w:rPr>
              <w:t>规定电池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开关节点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母线为正</w:t>
            </w:r>
          </w:p>
        </w:tc>
        <w:tc>
          <w:tcPr>
            <w:tcW w:w="136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BBA9E" w14:textId="77777777" w:rsidR="00CF59BA" w:rsidRDefault="00625DA8">
            <w:pPr>
              <w:spacing w:after="0"/>
            </w:pPr>
            <w:r>
              <w:rPr>
                <w:sz w:val="15"/>
              </w:rPr>
              <w:t>滤波后</w:t>
            </w:r>
            <w:r>
              <w:rPr>
                <w:sz w:val="15"/>
              </w:rPr>
              <w:t xml:space="preserve"> Ts_ctrl</w:t>
            </w:r>
          </w:p>
        </w:tc>
      </w:tr>
      <w:tr w:rsidR="00CF59BA" w14:paraId="44C40C1D" w14:textId="77777777">
        <w:trPr>
          <w:cantSplit/>
        </w:trPr>
        <w:tc>
          <w:tcPr>
            <w:tcW w:w="129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28D6B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z </w:t>
            </w:r>
            <w:r>
              <w:rPr>
                <w:sz w:val="15"/>
              </w:rPr>
              <w:t>真值</w:t>
            </w:r>
          </w:p>
        </w:tc>
        <w:tc>
          <w:tcPr>
            <w:tcW w:w="180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820F4" w14:textId="77777777" w:rsidR="00CF59BA" w:rsidRDefault="00625DA8">
            <w:pPr>
              <w:spacing w:after="0"/>
            </w:pPr>
            <w:r>
              <w:rPr>
                <w:sz w:val="15"/>
              </w:rPr>
              <w:t>Ipv,Ib,Ppv,Pbat,Pload,gates</w:t>
            </w:r>
          </w:p>
        </w:tc>
        <w:tc>
          <w:tcPr>
            <w:tcW w:w="15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51DBC" w14:textId="77777777" w:rsidR="00CF59BA" w:rsidRDefault="00625DA8">
            <w:pPr>
              <w:spacing w:after="0"/>
            </w:pPr>
            <w:r>
              <w:rPr>
                <w:sz w:val="15"/>
              </w:rPr>
              <w:t>A/W/bool</w:t>
            </w:r>
          </w:p>
        </w:tc>
        <w:tc>
          <w:tcPr>
            <w:tcW w:w="33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2A11E" w14:textId="77777777" w:rsidR="00CF59BA" w:rsidRDefault="00625DA8">
            <w:pPr>
              <w:spacing w:after="0"/>
            </w:pPr>
            <w:r>
              <w:rPr>
                <w:sz w:val="15"/>
              </w:rPr>
              <w:t>仅记录与排错，不直接给控制器</w:t>
            </w:r>
          </w:p>
        </w:tc>
        <w:tc>
          <w:tcPr>
            <w:tcW w:w="136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BE459" w14:textId="77777777" w:rsidR="00CF59BA" w:rsidRDefault="00625DA8">
            <w:pPr>
              <w:spacing w:after="0"/>
            </w:pPr>
            <w:r>
              <w:rPr>
                <w:sz w:val="15"/>
              </w:rPr>
              <w:t>Ts_power/raw</w:t>
            </w:r>
          </w:p>
        </w:tc>
      </w:tr>
    </w:tbl>
    <w:p w14:paraId="30118FF3" w14:textId="77777777" w:rsidR="00CF59BA" w:rsidRDefault="00CF59BA"/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F59BA" w14:paraId="2F20E5F4" w14:textId="77777777">
        <w:trPr>
          <w:cantSplit/>
        </w:trPr>
        <w:tc>
          <w:tcPr>
            <w:tcW w:w="93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CC27D5" w14:textId="77777777" w:rsidR="00CF59BA" w:rsidRDefault="00625DA8">
            <w:pPr>
              <w:spacing w:after="0"/>
            </w:pPr>
            <w:r>
              <w:rPr>
                <w:b/>
                <w:color w:val="17365D"/>
              </w:rPr>
              <w:lastRenderedPageBreak/>
              <w:t>论文公式勘误</w:t>
            </w:r>
            <w:r>
              <w:br/>
            </w:r>
            <w:r>
              <w:t>论文状态方程的</w:t>
            </w:r>
            <w:r>
              <w:t xml:space="preserve"> SoC </w:t>
            </w:r>
            <w:r>
              <w:t>行写成</w:t>
            </w:r>
            <w:r>
              <w:t xml:space="preserve"> Ebat−x4</w:t>
            </w:r>
            <w:r>
              <w:t>，但按</w:t>
            </w:r>
            <w:r>
              <w:t xml:space="preserve"> x=[Vpv,iLpv,Vb,iLb,SoC,Vdc] </w:t>
            </w:r>
            <w:r>
              <w:t>和前文式</w:t>
            </w:r>
            <w:r>
              <w:t xml:space="preserve"> (6)/(9)</w:t>
            </w:r>
            <w:r>
              <w:t>，应为</w:t>
            </w:r>
            <w:r>
              <w:t xml:space="preserve"> Ebat−x3</w:t>
            </w:r>
            <w:r>
              <w:t>。现有脚本采用</w:t>
            </w:r>
            <w:r>
              <w:t xml:space="preserve"> Vb</w:t>
            </w:r>
            <w:r>
              <w:t>，不要为了逐字抄论文而改错。</w:t>
            </w:r>
          </w:p>
        </w:tc>
      </w:tr>
    </w:tbl>
    <w:p w14:paraId="1C2297BC" w14:textId="77777777" w:rsidR="00CF59BA" w:rsidRDefault="00625DA8">
      <w:pPr>
        <w:pStyle w:val="21"/>
      </w:pPr>
      <w:bookmarkStart w:id="6" w:name="_Toc236741296"/>
      <w:r>
        <w:rPr>
          <w:rFonts w:ascii="Calibri" w:eastAsia="微软雅黑" w:hAnsi="Calibri"/>
        </w:rPr>
        <w:t>阶段检查点（全部满足才进入下一阶段）</w:t>
      </w:r>
      <w:bookmarkEnd w:id="6"/>
    </w:p>
    <w:p w14:paraId="7623D5D2" w14:textId="77777777" w:rsidR="00CF59BA" w:rsidRDefault="00625DA8">
      <w:pPr>
        <w:pStyle w:val="a0"/>
      </w:pPr>
      <w:r>
        <w:t xml:space="preserve">□ </w:t>
      </w:r>
      <w:r>
        <w:t>旧平均值模型仍可单独运行，新开关模型有独立文件名。</w:t>
      </w:r>
    </w:p>
    <w:p w14:paraId="57CEC0EA" w14:textId="77777777" w:rsidR="00CF59BA" w:rsidRDefault="00625DA8">
      <w:pPr>
        <w:pStyle w:val="a0"/>
      </w:pPr>
      <w:r>
        <w:t>□ dpv</w:t>
      </w:r>
      <w:r>
        <w:t>、</w:t>
      </w:r>
      <w:r>
        <w:t>db</w:t>
      </w:r>
      <w:r>
        <w:t>、</w:t>
      </w:r>
      <w:r>
        <w:t>iLb</w:t>
      </w:r>
      <w:r>
        <w:t>、</w:t>
      </w:r>
      <w:r>
        <w:t xml:space="preserve">Ib </w:t>
      </w:r>
      <w:r>
        <w:t>的正方向已写在模型</w:t>
      </w:r>
      <w:r>
        <w:t xml:space="preserve"> Annotation </w:t>
      </w:r>
      <w:r>
        <w:t>中。</w:t>
      </w:r>
    </w:p>
    <w:p w14:paraId="31CBB2F1" w14:textId="77777777" w:rsidR="00CF59BA" w:rsidRDefault="00625DA8">
      <w:pPr>
        <w:pStyle w:val="a0"/>
      </w:pPr>
      <w:r>
        <w:t xml:space="preserve">□ </w:t>
      </w:r>
      <w:r>
        <w:t>顶层只放四个主子系统，信号线不跨越多个功能域。</w:t>
      </w:r>
    </w:p>
    <w:p w14:paraId="6E9C8A89" w14:textId="77777777" w:rsidR="00CF59BA" w:rsidRDefault="00625DA8">
      <w:pPr>
        <w:pStyle w:val="21"/>
      </w:pPr>
      <w:bookmarkStart w:id="7" w:name="_Toc236741297"/>
      <w:r>
        <w:rPr>
          <w:rFonts w:ascii="Calibri" w:eastAsia="微软雅黑" w:hAnsi="Calibri"/>
        </w:rPr>
        <w:t>本阶段常见故障：现象</w:t>
      </w:r>
      <w:r>
        <w:rPr>
          <w:rFonts w:ascii="Calibri" w:eastAsia="微软雅黑" w:hAnsi="Calibri"/>
        </w:rPr>
        <w:t xml:space="preserve"> → </w:t>
      </w:r>
      <w:r>
        <w:rPr>
          <w:rFonts w:ascii="Calibri" w:eastAsia="微软雅黑" w:hAnsi="Calibri"/>
        </w:rPr>
        <w:t>原因</w:t>
      </w:r>
      <w:r>
        <w:rPr>
          <w:rFonts w:ascii="Calibri" w:eastAsia="微软雅黑" w:hAnsi="Calibri"/>
        </w:rPr>
        <w:t xml:space="preserve"> → </w:t>
      </w:r>
      <w:r>
        <w:rPr>
          <w:rFonts w:ascii="Calibri" w:eastAsia="微软雅黑" w:hAnsi="Calibri"/>
        </w:rPr>
        <w:t>修正</w:t>
      </w:r>
      <w:bookmarkEnd w:id="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2952"/>
        <w:gridCol w:w="4176"/>
      </w:tblGrid>
      <w:tr w:rsidR="00CF59BA" w14:paraId="3A491FB0" w14:textId="77777777">
        <w:trPr>
          <w:cantSplit/>
          <w:tblHeader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B9273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现象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DEFD0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最可能原因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5D495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检查与修正</w:t>
            </w:r>
          </w:p>
        </w:tc>
      </w:tr>
      <w:tr w:rsidR="00CF59BA" w14:paraId="52E39C21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16853" w14:textId="77777777" w:rsidR="00CF59BA" w:rsidRDefault="00625DA8">
            <w:pPr>
              <w:spacing w:after="0"/>
            </w:pPr>
            <w:r>
              <w:rPr>
                <w:sz w:val="16"/>
              </w:rPr>
              <w:t>充电时</w:t>
            </w:r>
            <w:r>
              <w:rPr>
                <w:sz w:val="16"/>
              </w:rPr>
              <w:t xml:space="preserve"> iLb </w:t>
            </w:r>
            <w:r>
              <w:rPr>
                <w:sz w:val="16"/>
              </w:rPr>
              <w:t>仍为正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BF346" w14:textId="77777777" w:rsidR="00CF59BA" w:rsidRDefault="00625DA8">
            <w:pPr>
              <w:spacing w:after="0"/>
            </w:pPr>
            <w:r>
              <w:rPr>
                <w:sz w:val="16"/>
              </w:rPr>
              <w:t>电流传感器方向与合同相反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083F8" w14:textId="77777777" w:rsidR="00CF59BA" w:rsidRDefault="00625DA8">
            <w:pPr>
              <w:spacing w:after="0"/>
            </w:pPr>
            <w:r>
              <w:rPr>
                <w:sz w:val="16"/>
              </w:rPr>
              <w:t>旋转</w:t>
            </w:r>
            <w:r>
              <w:rPr>
                <w:sz w:val="16"/>
              </w:rPr>
              <w:t xml:space="preserve"> Current Measurement</w:t>
            </w:r>
            <w:r>
              <w:rPr>
                <w:sz w:val="16"/>
              </w:rPr>
              <w:t>，使正箭头从电池指向半桥；控制器中不要靠随意乘</w:t>
            </w:r>
            <w:r>
              <w:rPr>
                <w:sz w:val="16"/>
              </w:rPr>
              <w:t xml:space="preserve"> −1 </w:t>
            </w:r>
            <w:r>
              <w:rPr>
                <w:sz w:val="16"/>
              </w:rPr>
              <w:t>掩盖拓扑。</w:t>
            </w:r>
          </w:p>
        </w:tc>
      </w:tr>
      <w:tr w:rsidR="00CF59BA" w14:paraId="06E9763A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9926E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db </w:t>
            </w:r>
            <w:r>
              <w:rPr>
                <w:sz w:val="16"/>
              </w:rPr>
              <w:t>增大后的响应与预测相反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343C8" w14:textId="77777777" w:rsidR="00CF59BA" w:rsidRDefault="00625DA8">
            <w:pPr>
              <w:spacing w:after="0"/>
            </w:pPr>
            <w:r>
              <w:rPr>
                <w:sz w:val="16"/>
              </w:rPr>
              <w:t>上、下管定义颠倒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BFD83" w14:textId="77777777" w:rsidR="00CF59BA" w:rsidRDefault="00625DA8">
            <w:pPr>
              <w:spacing w:after="0"/>
            </w:pPr>
            <w:r>
              <w:rPr>
                <w:sz w:val="16"/>
              </w:rPr>
              <w:t>确认上管平均导通比</w:t>
            </w:r>
            <w:r>
              <w:rPr>
                <w:sz w:val="16"/>
              </w:rPr>
              <w:t xml:space="preserve"> 1-db</w:t>
            </w:r>
            <w:r>
              <w:rPr>
                <w:sz w:val="16"/>
              </w:rPr>
              <w:t>，下管平均导通比</w:t>
            </w:r>
            <w:r>
              <w:rPr>
                <w:sz w:val="16"/>
              </w:rPr>
              <w:t xml:space="preserve"> db</w:t>
            </w:r>
            <w:r>
              <w:rPr>
                <w:sz w:val="16"/>
              </w:rPr>
              <w:t>；检查</w:t>
            </w:r>
            <w:r>
              <w:rPr>
                <w:sz w:val="16"/>
              </w:rPr>
              <w:t xml:space="preserve"> Gate Mux </w:t>
            </w:r>
            <w:r>
              <w:rPr>
                <w:sz w:val="16"/>
              </w:rPr>
              <w:t>顺序。</w:t>
            </w:r>
          </w:p>
        </w:tc>
      </w:tr>
    </w:tbl>
    <w:p w14:paraId="456952F5" w14:textId="77777777" w:rsidR="00CF59BA" w:rsidRDefault="00CF59BA"/>
    <w:p w14:paraId="74A04A35" w14:textId="77777777" w:rsidR="00CF59BA" w:rsidRDefault="00625DA8">
      <w:pPr>
        <w:pStyle w:val="1"/>
      </w:pPr>
      <w:bookmarkStart w:id="8" w:name="_Toc236741298"/>
      <w:r>
        <w:rPr>
          <w:rFonts w:ascii="Calibri" w:eastAsia="微软雅黑" w:hAnsi="Calibri"/>
        </w:rPr>
        <w:lastRenderedPageBreak/>
        <w:t>阶段</w:t>
      </w:r>
      <w:r>
        <w:rPr>
          <w:rFonts w:ascii="Calibri" w:eastAsia="微软雅黑" w:hAnsi="Calibri"/>
        </w:rPr>
        <w:t xml:space="preserve"> 1</w:t>
      </w:r>
      <w:r>
        <w:rPr>
          <w:rFonts w:ascii="Calibri" w:eastAsia="微软雅黑" w:hAnsi="Calibri"/>
        </w:rPr>
        <w:t>：参数脚本、求解器与三层时间尺度</w:t>
      </w:r>
      <w:bookmarkEnd w:id="8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F59BA" w14:paraId="28E584BE" w14:textId="77777777">
        <w:trPr>
          <w:cantSplit/>
        </w:trPr>
        <w:tc>
          <w:tcPr>
            <w:tcW w:w="93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4BBEDA" w14:textId="77777777" w:rsidR="00CF59BA" w:rsidRDefault="00625DA8">
            <w:pPr>
              <w:spacing w:after="0"/>
            </w:pPr>
            <w:r>
              <w:rPr>
                <w:b/>
                <w:color w:val="17365D"/>
              </w:rPr>
              <w:t>本阶段意义</w:t>
            </w:r>
            <w:r>
              <w:br/>
            </w:r>
            <w:r>
              <w:t>开关级对象的最快事件是</w:t>
            </w:r>
            <w:r>
              <w:t xml:space="preserve"> 10 kHz </w:t>
            </w:r>
            <w:r>
              <w:t>开关沿，不再允许把原平均值模型的</w:t>
            </w:r>
            <w:r>
              <w:t xml:space="preserve"> 10 µs </w:t>
            </w:r>
            <w:r>
              <w:t>步长或</w:t>
            </w:r>
            <w:r>
              <w:t xml:space="preserve"> 10 ms </w:t>
            </w:r>
            <w:r>
              <w:t>控制周期混作</w:t>
            </w:r>
            <w:r>
              <w:t xml:space="preserve"> PWM </w:t>
            </w:r>
            <w:r>
              <w:t>周期。</w:t>
            </w:r>
          </w:p>
        </w:tc>
      </w:tr>
    </w:tbl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CF59BA" w14:paraId="66A8A9BE" w14:textId="77777777">
        <w:trPr>
          <w:cantSplit/>
          <w:tblHeader/>
        </w:trPr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234CF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8"/>
              </w:rPr>
              <w:t>开始前必须已有</w:t>
            </w:r>
          </w:p>
        </w:tc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09D20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8"/>
              </w:rPr>
              <w:t>完成后应得到</w:t>
            </w:r>
          </w:p>
        </w:tc>
      </w:tr>
      <w:tr w:rsidR="00CF59BA" w14:paraId="3012DF4D" w14:textId="77777777">
        <w:trPr>
          <w:cantSplit/>
        </w:trPr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4C50C" w14:textId="77777777" w:rsidR="00CF59BA" w:rsidRDefault="00625DA8">
            <w:pPr>
              <w:spacing w:after="0"/>
            </w:pPr>
            <w:r>
              <w:rPr>
                <w:sz w:val="18"/>
              </w:rPr>
              <w:t>上一阶段检查点已通过；参数脚本可运行；所有信号单位和正方向已确认。</w:t>
            </w:r>
          </w:p>
        </w:tc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85432" w14:textId="77777777" w:rsidR="00CF59BA" w:rsidRDefault="00625DA8">
            <w:pPr>
              <w:spacing w:after="0"/>
            </w:pPr>
            <w:r>
              <w:rPr>
                <w:sz w:val="18"/>
              </w:rPr>
              <w:t>参数工作区中同时存在</w:t>
            </w:r>
            <w:r>
              <w:rPr>
                <w:sz w:val="18"/>
              </w:rPr>
              <w:t xml:space="preserve"> Ts_power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Tsw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Ts_ctrl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powergui </w:t>
            </w:r>
            <w:r>
              <w:rPr>
                <w:sz w:val="18"/>
              </w:rPr>
              <w:t>和模型求解器可编译。</w:t>
            </w:r>
          </w:p>
        </w:tc>
      </w:tr>
    </w:tbl>
    <w:p w14:paraId="5F0D5E58" w14:textId="77777777" w:rsidR="00CF59BA" w:rsidRDefault="00CF59BA"/>
    <w:p w14:paraId="1EE939DA" w14:textId="77777777" w:rsidR="00CF59BA" w:rsidRDefault="00625DA8">
      <w:pPr>
        <w:jc w:val="center"/>
      </w:pPr>
      <w:r>
        <w:rPr>
          <w:noProof/>
        </w:rPr>
        <w:drawing>
          <wp:inline distT="0" distB="0" distL="0" distR="0" wp14:anchorId="6456D3DC" wp14:editId="720A7C48">
            <wp:extent cx="5806440" cy="2516124"/>
            <wp:effectExtent l="0" t="0" r="0" b="0"/>
            <wp:docPr id="3" name="Picture 3" descr="图 3  电力电子步长、PWM 周期和控制周期的关系" title="图 3  电力电子步长、PWM 周期和控制周期的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time_lad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1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D188A" w14:textId="77777777" w:rsidR="00CF59BA" w:rsidRDefault="00625DA8">
      <w:pPr>
        <w:spacing w:before="40" w:after="160"/>
        <w:jc w:val="center"/>
      </w:pPr>
      <w:r>
        <w:rPr>
          <w:i/>
          <w:color w:val="666666"/>
          <w:sz w:val="18"/>
        </w:rPr>
        <w:t>图</w:t>
      </w:r>
      <w:r>
        <w:rPr>
          <w:i/>
          <w:color w:val="666666"/>
          <w:sz w:val="18"/>
        </w:rPr>
        <w:t xml:space="preserve"> 3  </w:t>
      </w:r>
      <w:r>
        <w:rPr>
          <w:i/>
          <w:color w:val="666666"/>
          <w:sz w:val="18"/>
        </w:rPr>
        <w:t>电力电子步长、</w:t>
      </w:r>
      <w:r>
        <w:rPr>
          <w:i/>
          <w:color w:val="666666"/>
          <w:sz w:val="18"/>
        </w:rPr>
        <w:t xml:space="preserve">PWM </w:t>
      </w:r>
      <w:r>
        <w:rPr>
          <w:i/>
          <w:color w:val="666666"/>
          <w:sz w:val="18"/>
        </w:rPr>
        <w:t>周期和控制周期的关系</w:t>
      </w:r>
    </w:p>
    <w:p w14:paraId="328356C0" w14:textId="77777777" w:rsidR="00CF59BA" w:rsidRDefault="00625DA8">
      <w:pPr>
        <w:pStyle w:val="21"/>
      </w:pPr>
      <w:bookmarkStart w:id="9" w:name="_Toc236741299"/>
      <w:r>
        <w:rPr>
          <w:rFonts w:ascii="Calibri" w:eastAsia="微软雅黑" w:hAnsi="Calibri"/>
        </w:rPr>
        <w:t xml:space="preserve">1.1 </w:t>
      </w:r>
      <w:r>
        <w:rPr>
          <w:rFonts w:ascii="Calibri" w:eastAsia="微软雅黑" w:hAnsi="Calibri"/>
        </w:rPr>
        <w:t>沿用</w:t>
      </w:r>
      <w:r>
        <w:rPr>
          <w:rFonts w:ascii="Calibri" w:eastAsia="微软雅黑" w:hAnsi="Calibri"/>
        </w:rPr>
        <w:t xml:space="preserve"> pvbatt_parameters.m</w:t>
      </w:r>
      <w:r>
        <w:rPr>
          <w:rFonts w:ascii="Calibri" w:eastAsia="微软雅黑" w:hAnsi="Calibri"/>
        </w:rPr>
        <w:t>，但增加字段而不改旧字段含义</w:t>
      </w:r>
      <w:bookmarkEnd w:id="9"/>
    </w:p>
    <w:p w14:paraId="73A3DDE3" w14:textId="77777777" w:rsidR="00CF59BA" w:rsidRDefault="00625DA8">
      <w:r>
        <w:t>打开</w:t>
      </w:r>
      <w:r>
        <w:t xml:space="preserve"> D:\PV_MPPT\PV_Battery_MPC_Project\scripts\pvbatt_parameters.m</w:t>
      </w:r>
      <w:r>
        <w:t>。在</w:t>
      </w:r>
      <w:r>
        <w:t xml:space="preserve"> p.converter.switchingFrequency = 10e3; </w:t>
      </w:r>
      <w:r>
        <w:t>后加入以下内容。原</w:t>
      </w:r>
      <w:r>
        <w:t xml:space="preserve"> p.sim.sampleTime=10e-6 </w:t>
      </w:r>
      <w:r>
        <w:t>继续专供平均值模型。</w:t>
      </w:r>
    </w:p>
    <w:p w14:paraId="70843B02" w14:textId="77777777" w:rsidR="00CF59BA" w:rsidRDefault="00625DA8">
      <w:pPr>
        <w:pStyle w:val="CodeBlock"/>
        <w:shd w:val="clear" w:color="auto" w:fill="F2F2F2"/>
      </w:pPr>
      <w:r>
        <w:t>% Switching physical plant (new fields; do not replace p.sim.sampleTime)</w:t>
      </w:r>
      <w:r>
        <w:br/>
        <w:t>p.sim.powerStep = 1e-6;</w:t>
      </w:r>
      <w:r>
        <w:br/>
        <w:t>p.sim.controllerSampleTime = p.controller.interval;</w:t>
      </w:r>
      <w:r>
        <w:br/>
        <w:t>p.converter.switchingPeriod = 1/p.converter.switchingFrequency;</w:t>
      </w:r>
      <w:r>
        <w:br/>
        <w:t>p.converter.deadTime = 1e-6;</w:t>
      </w:r>
      <w:r>
        <w:br/>
      </w:r>
      <w:r>
        <w:lastRenderedPageBreak/>
        <w:br/>
      </w:r>
      <w:r>
        <w:t>% Power-device assumptions not published in the paper</w:t>
      </w:r>
      <w:r>
        <w:br/>
        <w:t>p.device.Ron = 1e-3;</w:t>
      </w:r>
      <w:r>
        <w:br/>
        <w:t>p.device.snubberResistance = 1e6;</w:t>
      </w:r>
      <w:r>
        <w:br/>
        <w:t>p.device.snubberCapacitance = inf;</w:t>
      </w:r>
      <w:r>
        <w:br/>
        <w:t>p.device.pvDiodeForwardVoltage = 0.8;</w:t>
      </w:r>
      <w:r>
        <w:br/>
        <w:t>p.device.batteryDiodeForwardVoltage = 0;</w:t>
      </w:r>
      <w:r>
        <w:br/>
        <w:t>p.batteryConverter.capacitorESR = 1e-3;</w:t>
      </w:r>
      <w:r>
        <w:br/>
      </w:r>
      <w:r>
        <w:br/>
        <w:t>% Measurement filter; 500 Hz is below fsw but above 100 Hz controller rate</w:t>
      </w:r>
      <w:r>
        <w:br/>
        <w:t>p.sensor.cutoffFrequency = 500;</w:t>
      </w:r>
      <w:r>
        <w:br/>
        <w:t>p.sensor.alpha = exp(-2*pi*p.sensor.cutoffFrequency*p.sim.powerStep);</w:t>
      </w:r>
    </w:p>
    <w:p w14:paraId="1BD8AB26" w14:textId="77777777" w:rsidR="00CF59BA" w:rsidRDefault="00625DA8">
      <w:pPr>
        <w:pStyle w:val="21"/>
      </w:pPr>
      <w:bookmarkStart w:id="10" w:name="_Toc236741300"/>
      <w:r>
        <w:rPr>
          <w:rFonts w:ascii="Calibri" w:eastAsia="微软雅黑" w:hAnsi="Calibri"/>
        </w:rPr>
        <w:t xml:space="preserve">1.2 </w:t>
      </w:r>
      <w:r>
        <w:rPr>
          <w:rFonts w:ascii="Calibri" w:eastAsia="微软雅黑" w:hAnsi="Calibri"/>
        </w:rPr>
        <w:t>参数改变的影响</w:t>
      </w:r>
      <w:bookmarkEnd w:id="1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6"/>
        <w:gridCol w:w="1440"/>
        <w:gridCol w:w="3096"/>
        <w:gridCol w:w="3168"/>
      </w:tblGrid>
      <w:tr w:rsidR="00CF59BA" w14:paraId="25EF04AB" w14:textId="77777777">
        <w:trPr>
          <w:cantSplit/>
          <w:tblHeader/>
        </w:trPr>
        <w:tc>
          <w:tcPr>
            <w:tcW w:w="165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A882D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参数</w:t>
            </w:r>
          </w:p>
        </w:tc>
        <w:tc>
          <w:tcPr>
            <w:tcW w:w="144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7091B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推荐起点</w:t>
            </w:r>
          </w:p>
        </w:tc>
        <w:tc>
          <w:tcPr>
            <w:tcW w:w="309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513B8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增大后的主要影响</w:t>
            </w:r>
          </w:p>
        </w:tc>
        <w:tc>
          <w:tcPr>
            <w:tcW w:w="316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25B8E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减小后的主要影响</w:t>
            </w:r>
            <w:r>
              <w:rPr>
                <w:b/>
                <w:color w:val="17365D"/>
                <w:sz w:val="15"/>
              </w:rPr>
              <w:t>/</w:t>
            </w:r>
            <w:r>
              <w:rPr>
                <w:b/>
                <w:color w:val="17365D"/>
                <w:sz w:val="15"/>
              </w:rPr>
              <w:t>风险</w:t>
            </w:r>
          </w:p>
        </w:tc>
      </w:tr>
      <w:tr w:rsidR="00CF59BA" w14:paraId="112934A2" w14:textId="77777777">
        <w:trPr>
          <w:cantSplit/>
        </w:trPr>
        <w:tc>
          <w:tcPr>
            <w:tcW w:w="165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2E2CB" w14:textId="77777777" w:rsidR="00CF59BA" w:rsidRDefault="00625DA8">
            <w:pPr>
              <w:spacing w:after="0"/>
            </w:pPr>
            <w:r>
              <w:rPr>
                <w:sz w:val="15"/>
              </w:rPr>
              <w:t>Ts_power</w:t>
            </w:r>
          </w:p>
        </w:tc>
        <w:tc>
          <w:tcPr>
            <w:tcW w:w="144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37B4E" w14:textId="77777777" w:rsidR="00CF59BA" w:rsidRDefault="00625DA8">
            <w:pPr>
              <w:spacing w:after="0"/>
            </w:pPr>
            <w:r>
              <w:rPr>
                <w:sz w:val="15"/>
              </w:rPr>
              <w:t>1 µs</w:t>
            </w:r>
          </w:p>
        </w:tc>
        <w:tc>
          <w:tcPr>
            <w:tcW w:w="309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E5F50" w14:textId="77777777" w:rsidR="00CF59BA" w:rsidRDefault="00625DA8">
            <w:pPr>
              <w:spacing w:after="0"/>
            </w:pPr>
            <w:r>
              <w:rPr>
                <w:sz w:val="15"/>
              </w:rPr>
              <w:t>仿真快，但开关沿、峰值和纹波误差增大</w:t>
            </w:r>
          </w:p>
        </w:tc>
        <w:tc>
          <w:tcPr>
            <w:tcW w:w="316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B6332" w14:textId="77777777" w:rsidR="00CF59BA" w:rsidRDefault="00625DA8">
            <w:pPr>
              <w:spacing w:after="0"/>
            </w:pPr>
            <w:r>
              <w:rPr>
                <w:sz w:val="15"/>
              </w:rPr>
              <w:t>更准确但耗时与数据量显著增加</w:t>
            </w:r>
          </w:p>
        </w:tc>
      </w:tr>
      <w:tr w:rsidR="00CF59BA" w14:paraId="6BF73FC0" w14:textId="77777777">
        <w:trPr>
          <w:cantSplit/>
        </w:trPr>
        <w:tc>
          <w:tcPr>
            <w:tcW w:w="165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4D88E" w14:textId="77777777" w:rsidR="00CF59BA" w:rsidRDefault="00625DA8">
            <w:pPr>
              <w:spacing w:after="0"/>
            </w:pPr>
            <w:r>
              <w:rPr>
                <w:sz w:val="15"/>
              </w:rPr>
              <w:t>fsw</w:t>
            </w:r>
          </w:p>
        </w:tc>
        <w:tc>
          <w:tcPr>
            <w:tcW w:w="144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4B826" w14:textId="77777777" w:rsidR="00CF59BA" w:rsidRDefault="00625DA8">
            <w:pPr>
              <w:spacing w:after="0"/>
            </w:pPr>
            <w:r>
              <w:rPr>
                <w:sz w:val="15"/>
              </w:rPr>
              <w:t>10 kHz</w:t>
            </w:r>
          </w:p>
        </w:tc>
        <w:tc>
          <w:tcPr>
            <w:tcW w:w="309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94753" w14:textId="77777777" w:rsidR="00CF59BA" w:rsidRDefault="00625DA8">
            <w:pPr>
              <w:spacing w:after="0"/>
            </w:pPr>
            <w:r>
              <w:rPr>
                <w:sz w:val="15"/>
              </w:rPr>
              <w:t>同</w:t>
            </w:r>
            <w:r>
              <w:rPr>
                <w:sz w:val="15"/>
              </w:rPr>
              <w:t xml:space="preserve"> L/C </w:t>
            </w:r>
            <w:r>
              <w:rPr>
                <w:sz w:val="15"/>
              </w:rPr>
              <w:t>下纹波减小，开关损耗实际会增大</w:t>
            </w:r>
          </w:p>
        </w:tc>
        <w:tc>
          <w:tcPr>
            <w:tcW w:w="316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1F380" w14:textId="77777777" w:rsidR="00CF59BA" w:rsidRDefault="00625DA8">
            <w:pPr>
              <w:spacing w:after="0"/>
            </w:pPr>
            <w:r>
              <w:rPr>
                <w:sz w:val="15"/>
              </w:rPr>
              <w:t>纹波增大，控制滤波压力变大</w:t>
            </w:r>
          </w:p>
        </w:tc>
      </w:tr>
      <w:tr w:rsidR="00CF59BA" w14:paraId="273E503B" w14:textId="77777777">
        <w:trPr>
          <w:cantSplit/>
        </w:trPr>
        <w:tc>
          <w:tcPr>
            <w:tcW w:w="165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5A92E" w14:textId="77777777" w:rsidR="00CF59BA" w:rsidRDefault="00625DA8">
            <w:pPr>
              <w:spacing w:after="0"/>
            </w:pPr>
            <w:r>
              <w:rPr>
                <w:sz w:val="15"/>
              </w:rPr>
              <w:t>deadTime</w:t>
            </w:r>
          </w:p>
        </w:tc>
        <w:tc>
          <w:tcPr>
            <w:tcW w:w="144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80A12" w14:textId="77777777" w:rsidR="00CF59BA" w:rsidRDefault="00625DA8">
            <w:pPr>
              <w:spacing w:after="0"/>
            </w:pPr>
            <w:r>
              <w:rPr>
                <w:sz w:val="15"/>
              </w:rPr>
              <w:t>1 µs</w:t>
            </w:r>
          </w:p>
        </w:tc>
        <w:tc>
          <w:tcPr>
            <w:tcW w:w="309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755DD" w14:textId="77777777" w:rsidR="00CF59BA" w:rsidRDefault="00625DA8">
            <w:pPr>
              <w:spacing w:after="0"/>
            </w:pPr>
            <w:r>
              <w:rPr>
                <w:sz w:val="15"/>
              </w:rPr>
              <w:t>直通更安全，但产生平均电压误差</w:t>
            </w:r>
          </w:p>
        </w:tc>
        <w:tc>
          <w:tcPr>
            <w:tcW w:w="316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5ECE7" w14:textId="77777777" w:rsidR="00CF59BA" w:rsidRDefault="00625DA8">
            <w:pPr>
              <w:spacing w:after="0"/>
            </w:pPr>
            <w:r>
              <w:rPr>
                <w:sz w:val="15"/>
              </w:rPr>
              <w:t>过小可能上下管重叠</w:t>
            </w:r>
          </w:p>
        </w:tc>
      </w:tr>
      <w:tr w:rsidR="00CF59BA" w14:paraId="4E3C7F6C" w14:textId="77777777">
        <w:trPr>
          <w:cantSplit/>
        </w:trPr>
        <w:tc>
          <w:tcPr>
            <w:tcW w:w="165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8BA15" w14:textId="77777777" w:rsidR="00CF59BA" w:rsidRDefault="00625DA8">
            <w:pPr>
              <w:spacing w:after="0"/>
            </w:pPr>
            <w:r>
              <w:rPr>
                <w:sz w:val="15"/>
              </w:rPr>
              <w:t>Ron</w:t>
            </w:r>
          </w:p>
        </w:tc>
        <w:tc>
          <w:tcPr>
            <w:tcW w:w="144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77885" w14:textId="77777777" w:rsidR="00CF59BA" w:rsidRDefault="00625DA8">
            <w:pPr>
              <w:spacing w:after="0"/>
            </w:pPr>
            <w:r>
              <w:rPr>
                <w:sz w:val="15"/>
              </w:rPr>
              <w:t>1 mΩ</w:t>
            </w:r>
          </w:p>
        </w:tc>
        <w:tc>
          <w:tcPr>
            <w:tcW w:w="309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74555" w14:textId="77777777" w:rsidR="00CF59BA" w:rsidRDefault="00625DA8">
            <w:pPr>
              <w:spacing w:after="0"/>
            </w:pPr>
            <w:r>
              <w:rPr>
                <w:sz w:val="15"/>
              </w:rPr>
              <w:t>损耗和压降增大，稳态占空比需补偿</w:t>
            </w:r>
          </w:p>
        </w:tc>
        <w:tc>
          <w:tcPr>
            <w:tcW w:w="316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B9E81" w14:textId="77777777" w:rsidR="00CF59BA" w:rsidRDefault="00625DA8">
            <w:pPr>
              <w:spacing w:after="0"/>
            </w:pPr>
            <w:r>
              <w:rPr>
                <w:sz w:val="15"/>
              </w:rPr>
              <w:t>趋近理想器件，可能使数值条件变差</w:t>
            </w:r>
          </w:p>
        </w:tc>
      </w:tr>
      <w:tr w:rsidR="00CF59BA" w14:paraId="40FE0E83" w14:textId="77777777">
        <w:trPr>
          <w:cantSplit/>
        </w:trPr>
        <w:tc>
          <w:tcPr>
            <w:tcW w:w="165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133CC" w14:textId="77777777" w:rsidR="00CF59BA" w:rsidRDefault="00625DA8">
            <w:pPr>
              <w:spacing w:after="0"/>
            </w:pPr>
            <w:r>
              <w:rPr>
                <w:sz w:val="15"/>
              </w:rPr>
              <w:t>Cb ESR</w:t>
            </w:r>
          </w:p>
        </w:tc>
        <w:tc>
          <w:tcPr>
            <w:tcW w:w="144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CB942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1 mΩ </w:t>
            </w:r>
            <w:r>
              <w:rPr>
                <w:sz w:val="15"/>
              </w:rPr>
              <w:t>起步</w:t>
            </w:r>
          </w:p>
        </w:tc>
        <w:tc>
          <w:tcPr>
            <w:tcW w:w="309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BC989" w14:textId="77777777" w:rsidR="00CF59BA" w:rsidRDefault="00625DA8">
            <w:pPr>
              <w:spacing w:after="0"/>
            </w:pPr>
            <w:r>
              <w:rPr>
                <w:sz w:val="15"/>
              </w:rPr>
              <w:t>浪涌减小但损耗增加</w:t>
            </w:r>
          </w:p>
        </w:tc>
        <w:tc>
          <w:tcPr>
            <w:tcW w:w="316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F4BDC" w14:textId="77777777" w:rsidR="00CF59BA" w:rsidRDefault="00625DA8">
            <w:pPr>
              <w:spacing w:after="0"/>
            </w:pPr>
            <w:r>
              <w:rPr>
                <w:sz w:val="15"/>
              </w:rPr>
              <w:t>理想电压源与理想电容并联会报错或产生冲击</w:t>
            </w:r>
          </w:p>
        </w:tc>
      </w:tr>
      <w:tr w:rsidR="00CF59BA" w14:paraId="76B5403A" w14:textId="77777777">
        <w:trPr>
          <w:cantSplit/>
        </w:trPr>
        <w:tc>
          <w:tcPr>
            <w:tcW w:w="165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F9E64" w14:textId="77777777" w:rsidR="00CF59BA" w:rsidRDefault="00625DA8">
            <w:pPr>
              <w:spacing w:after="0"/>
            </w:pPr>
            <w:r>
              <w:rPr>
                <w:sz w:val="15"/>
              </w:rPr>
              <w:t>fc_sensor</w:t>
            </w:r>
          </w:p>
        </w:tc>
        <w:tc>
          <w:tcPr>
            <w:tcW w:w="144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C4442" w14:textId="77777777" w:rsidR="00CF59BA" w:rsidRDefault="00625DA8">
            <w:pPr>
              <w:spacing w:after="0"/>
            </w:pPr>
            <w:r>
              <w:rPr>
                <w:sz w:val="15"/>
              </w:rPr>
              <w:t>500 Hz</w:t>
            </w:r>
          </w:p>
        </w:tc>
        <w:tc>
          <w:tcPr>
            <w:tcW w:w="309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38167" w14:textId="77777777" w:rsidR="00CF59BA" w:rsidRDefault="00625DA8">
            <w:pPr>
              <w:spacing w:after="0"/>
            </w:pPr>
            <w:r>
              <w:rPr>
                <w:sz w:val="15"/>
              </w:rPr>
              <w:t>跟踪更快但残留开关纹波</w:t>
            </w:r>
          </w:p>
        </w:tc>
        <w:tc>
          <w:tcPr>
            <w:tcW w:w="316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815B2" w14:textId="77777777" w:rsidR="00CF59BA" w:rsidRDefault="00625DA8">
            <w:pPr>
              <w:spacing w:after="0"/>
            </w:pPr>
            <w:r>
              <w:rPr>
                <w:sz w:val="15"/>
              </w:rPr>
              <w:t>更平滑但相位滞后更大</w:t>
            </w:r>
          </w:p>
        </w:tc>
      </w:tr>
    </w:tbl>
    <w:p w14:paraId="226DE6DC" w14:textId="77777777" w:rsidR="00CF59BA" w:rsidRDefault="00CF59BA"/>
    <w:p w14:paraId="6D3E4E13" w14:textId="77777777" w:rsidR="00CF59BA" w:rsidRDefault="00625DA8">
      <w:pPr>
        <w:pStyle w:val="21"/>
      </w:pPr>
      <w:bookmarkStart w:id="11" w:name="_Toc236741301"/>
      <w:r>
        <w:rPr>
          <w:rFonts w:ascii="Calibri" w:eastAsia="微软雅黑" w:hAnsi="Calibri"/>
        </w:rPr>
        <w:t xml:space="preserve">1.3 powergui </w:t>
      </w:r>
      <w:r>
        <w:rPr>
          <w:rFonts w:ascii="Calibri" w:eastAsia="微软雅黑" w:hAnsi="Calibri"/>
        </w:rPr>
        <w:t>与求解器精确设置</w:t>
      </w:r>
      <w:bookmarkEnd w:id="1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2376"/>
        <w:gridCol w:w="2088"/>
        <w:gridCol w:w="2664"/>
      </w:tblGrid>
      <w:tr w:rsidR="00CF59BA" w14:paraId="304AC305" w14:textId="77777777">
        <w:trPr>
          <w:cantSplit/>
          <w:tblHeader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62C09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位置</w:t>
            </w:r>
            <w:r>
              <w:rPr>
                <w:b/>
                <w:color w:val="17365D"/>
                <w:sz w:val="15"/>
              </w:rPr>
              <w:t>/</w:t>
            </w:r>
            <w:r>
              <w:rPr>
                <w:b/>
                <w:color w:val="17365D"/>
                <w:sz w:val="15"/>
              </w:rPr>
              <w:t>模块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415EF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字段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424C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设置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E3A98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作用</w:t>
            </w:r>
          </w:p>
        </w:tc>
      </w:tr>
      <w:tr w:rsidR="00CF59BA" w14:paraId="2E4A68F7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85C93" w14:textId="77777777" w:rsidR="00CF59BA" w:rsidRDefault="00625DA8">
            <w:pPr>
              <w:spacing w:after="0"/>
            </w:pPr>
            <w:r>
              <w:rPr>
                <w:sz w:val="15"/>
              </w:rPr>
              <w:t>powergui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4515E" w14:textId="77777777" w:rsidR="00CF59BA" w:rsidRDefault="00625DA8">
            <w:pPr>
              <w:spacing w:after="0"/>
            </w:pPr>
            <w:r>
              <w:rPr>
                <w:sz w:val="15"/>
              </w:rPr>
              <w:t>Simulation type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22E15" w14:textId="77777777" w:rsidR="00CF59BA" w:rsidRDefault="00625DA8">
            <w:pPr>
              <w:spacing w:after="0"/>
            </w:pPr>
            <w:r>
              <w:rPr>
                <w:sz w:val="15"/>
              </w:rPr>
              <w:t>Discrete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EB88A" w14:textId="77777777" w:rsidR="00CF59BA" w:rsidRDefault="00625DA8">
            <w:pPr>
              <w:spacing w:after="0"/>
            </w:pPr>
            <w:r>
              <w:rPr>
                <w:sz w:val="15"/>
              </w:rPr>
              <w:t>让</w:t>
            </w:r>
            <w:r>
              <w:rPr>
                <w:sz w:val="15"/>
              </w:rPr>
              <w:t xml:space="preserve"> SPS </w:t>
            </w:r>
            <w:r>
              <w:rPr>
                <w:sz w:val="15"/>
              </w:rPr>
              <w:t>电气网络按离散步长求解</w:t>
            </w:r>
          </w:p>
        </w:tc>
      </w:tr>
      <w:tr w:rsidR="00CF59BA" w14:paraId="1E0CB273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995AE" w14:textId="77777777" w:rsidR="00CF59BA" w:rsidRDefault="00625DA8">
            <w:pPr>
              <w:spacing w:after="0"/>
            </w:pPr>
            <w:r>
              <w:rPr>
                <w:sz w:val="15"/>
              </w:rPr>
              <w:t>powergui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03F21" w14:textId="77777777" w:rsidR="00CF59BA" w:rsidRDefault="00625DA8">
            <w:pPr>
              <w:spacing w:after="0"/>
            </w:pPr>
            <w:r>
              <w:rPr>
                <w:sz w:val="15"/>
              </w:rPr>
              <w:t>Sample time (s)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2A5D7" w14:textId="77777777" w:rsidR="00CF59BA" w:rsidRDefault="00625DA8">
            <w:pPr>
              <w:spacing w:after="0"/>
            </w:pPr>
            <w:r>
              <w:rPr>
                <w:sz w:val="15"/>
              </w:rPr>
              <w:t>p.sim.powerStep = 1e-6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0DC35" w14:textId="77777777" w:rsidR="00CF59BA" w:rsidRDefault="00625DA8">
            <w:pPr>
              <w:spacing w:after="0"/>
            </w:pPr>
            <w:r>
              <w:rPr>
                <w:sz w:val="15"/>
              </w:rPr>
              <w:t>电力网络更新步长</w:t>
            </w:r>
          </w:p>
        </w:tc>
      </w:tr>
      <w:tr w:rsidR="00CF59BA" w14:paraId="0722E207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6AD68" w14:textId="77777777" w:rsidR="00CF59BA" w:rsidRDefault="00625DA8">
            <w:pPr>
              <w:spacing w:after="0"/>
            </w:pPr>
            <w:r>
              <w:rPr>
                <w:sz w:val="15"/>
              </w:rPr>
              <w:t>powergui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7617F" w14:textId="77777777" w:rsidR="00CF59BA" w:rsidRDefault="00625DA8">
            <w:pPr>
              <w:spacing w:after="0"/>
            </w:pPr>
            <w:r>
              <w:rPr>
                <w:sz w:val="15"/>
              </w:rPr>
              <w:t>Start simulation with initial electrical states from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42280" w14:textId="77777777" w:rsidR="00CF59BA" w:rsidRDefault="00625DA8">
            <w:pPr>
              <w:spacing w:after="0"/>
            </w:pPr>
            <w:r>
              <w:rPr>
                <w:sz w:val="15"/>
              </w:rPr>
              <w:t>blocks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C486A" w14:textId="77777777" w:rsidR="00CF59BA" w:rsidRDefault="00625DA8">
            <w:pPr>
              <w:spacing w:after="0"/>
            </w:pPr>
            <w:r>
              <w:rPr>
                <w:sz w:val="15"/>
              </w:rPr>
              <w:t>使用</w:t>
            </w:r>
            <w:r>
              <w:rPr>
                <w:sz w:val="15"/>
              </w:rPr>
              <w:t xml:space="preserve"> RLC </w:t>
            </w:r>
            <w:r>
              <w:rPr>
                <w:sz w:val="15"/>
              </w:rPr>
              <w:t>模块中设定的初始电压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电流</w:t>
            </w:r>
          </w:p>
        </w:tc>
      </w:tr>
      <w:tr w:rsidR="00CF59BA" w14:paraId="21797D2C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5E003" w14:textId="77777777" w:rsidR="00CF59BA" w:rsidRDefault="00625DA8">
            <w:pPr>
              <w:spacing w:after="0"/>
            </w:pPr>
            <w:r>
              <w:rPr>
                <w:sz w:val="15"/>
              </w:rPr>
              <w:t>Model Settings &gt; Solver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FB924" w14:textId="77777777" w:rsidR="00CF59BA" w:rsidRDefault="00625DA8">
            <w:pPr>
              <w:spacing w:after="0"/>
            </w:pPr>
            <w:r>
              <w:rPr>
                <w:sz w:val="15"/>
              </w:rPr>
              <w:t>Type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E830E" w14:textId="77777777" w:rsidR="00CF59BA" w:rsidRDefault="00625DA8">
            <w:pPr>
              <w:spacing w:after="0"/>
            </w:pPr>
            <w:r>
              <w:rPr>
                <w:sz w:val="15"/>
              </w:rPr>
              <w:t>Fixed-step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675FF" w14:textId="77777777" w:rsidR="00CF59BA" w:rsidRDefault="00625DA8">
            <w:pPr>
              <w:spacing w:after="0"/>
            </w:pPr>
            <w:r>
              <w:rPr>
                <w:sz w:val="15"/>
              </w:rPr>
              <w:t>开关仿真时间网格固定</w:t>
            </w:r>
          </w:p>
        </w:tc>
      </w:tr>
      <w:tr w:rsidR="00CF59BA" w14:paraId="5868674E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CA0A" w14:textId="77777777" w:rsidR="00CF59BA" w:rsidRDefault="00625DA8">
            <w:pPr>
              <w:spacing w:after="0"/>
            </w:pPr>
            <w:r>
              <w:rPr>
                <w:sz w:val="15"/>
              </w:rPr>
              <w:t>Model Settings &gt; Solver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ABF4C" w14:textId="77777777" w:rsidR="00CF59BA" w:rsidRDefault="00625DA8">
            <w:pPr>
              <w:spacing w:after="0"/>
            </w:pPr>
            <w:r>
              <w:rPr>
                <w:sz w:val="15"/>
              </w:rPr>
              <w:t>Solver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97C09" w14:textId="77777777" w:rsidR="00CF59BA" w:rsidRDefault="00625DA8">
            <w:pPr>
              <w:spacing w:after="0"/>
            </w:pPr>
            <w:r>
              <w:rPr>
                <w:sz w:val="15"/>
              </w:rPr>
              <w:t>ode3 (Bogacki-Shampine)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82C4D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R2025a Battery </w:t>
            </w:r>
            <w:r>
              <w:rPr>
                <w:sz w:val="15"/>
              </w:rPr>
              <w:t>含连续内部状态；</w:t>
            </w:r>
            <w:r>
              <w:rPr>
                <w:sz w:val="15"/>
              </w:rPr>
              <w:t xml:space="preserve">FixedStepDiscrete </w:t>
            </w:r>
            <w:r>
              <w:rPr>
                <w:sz w:val="15"/>
              </w:rPr>
              <w:t>会报错</w:t>
            </w:r>
          </w:p>
        </w:tc>
      </w:tr>
      <w:tr w:rsidR="00CF59BA" w14:paraId="13AB8B37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FF34D" w14:textId="77777777" w:rsidR="00CF59BA" w:rsidRDefault="00625DA8">
            <w:pPr>
              <w:spacing w:after="0"/>
            </w:pPr>
            <w:r>
              <w:rPr>
                <w:sz w:val="15"/>
              </w:rPr>
              <w:t>Model Settings &gt; Solver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5B440" w14:textId="77777777" w:rsidR="00CF59BA" w:rsidRDefault="00625DA8">
            <w:pPr>
              <w:spacing w:after="0"/>
            </w:pPr>
            <w:r>
              <w:rPr>
                <w:sz w:val="15"/>
              </w:rPr>
              <w:t>Fixed-step size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0EEF1" w14:textId="77777777" w:rsidR="00CF59BA" w:rsidRDefault="00625DA8">
            <w:pPr>
              <w:spacing w:after="0"/>
            </w:pPr>
            <w:r>
              <w:rPr>
                <w:sz w:val="15"/>
              </w:rPr>
              <w:t>1e-6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B5869" w14:textId="77777777" w:rsidR="00CF59BA" w:rsidRDefault="00625DA8">
            <w:pPr>
              <w:spacing w:after="0"/>
            </w:pPr>
            <w:r>
              <w:rPr>
                <w:sz w:val="15"/>
              </w:rPr>
              <w:t>与</w:t>
            </w:r>
            <w:r>
              <w:rPr>
                <w:sz w:val="15"/>
              </w:rPr>
              <w:t xml:space="preserve"> powergui </w:t>
            </w:r>
            <w:r>
              <w:rPr>
                <w:sz w:val="15"/>
              </w:rPr>
              <w:t>一致</w:t>
            </w:r>
          </w:p>
        </w:tc>
      </w:tr>
    </w:tbl>
    <w:p w14:paraId="37087301" w14:textId="77777777" w:rsidR="00CF59BA" w:rsidRDefault="00CF59BA"/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F59BA" w14:paraId="1C204A06" w14:textId="77777777">
        <w:trPr>
          <w:cantSplit/>
        </w:trPr>
        <w:tc>
          <w:tcPr>
            <w:tcW w:w="93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30C5C7" w14:textId="77777777" w:rsidR="00CF59BA" w:rsidRDefault="00625DA8">
            <w:pPr>
              <w:spacing w:after="0"/>
            </w:pPr>
            <w:r>
              <w:rPr>
                <w:b/>
                <w:color w:val="17365D"/>
              </w:rPr>
              <w:lastRenderedPageBreak/>
              <w:t>为什么不是</w:t>
            </w:r>
            <w:r>
              <w:rPr>
                <w:b/>
                <w:color w:val="17365D"/>
              </w:rPr>
              <w:t xml:space="preserve"> FixedStepDiscrete</w:t>
            </w:r>
            <w:r>
              <w:br/>
            </w:r>
            <w:r>
              <w:t>仅含纯离散</w:t>
            </w:r>
            <w:r>
              <w:t xml:space="preserve"> SPS </w:t>
            </w:r>
            <w:r>
              <w:t>网络时可以使用离散求解器；但</w:t>
            </w:r>
            <w:r>
              <w:t xml:space="preserve"> R2025a </w:t>
            </w:r>
            <w:r>
              <w:t>的</w:t>
            </w:r>
            <w:r>
              <w:t xml:space="preserve"> Battery </w:t>
            </w:r>
            <w:r>
              <w:t>模块内部包含连续库仑计数</w:t>
            </w:r>
            <w:r>
              <w:t>/</w:t>
            </w:r>
            <w:r>
              <w:t>滤波状态。本机验证中</w:t>
            </w:r>
            <w:r>
              <w:t xml:space="preserve"> FixedStepDiscrete </w:t>
            </w:r>
            <w:r>
              <w:t>会直接报</w:t>
            </w:r>
            <w:r>
              <w:t>“</w:t>
            </w:r>
            <w:r>
              <w:t>模型包含连续状态</w:t>
            </w:r>
            <w:r>
              <w:t>”</w:t>
            </w:r>
            <w:r>
              <w:t>，因此本手册采用固定步长</w:t>
            </w:r>
            <w:r>
              <w:t xml:space="preserve"> ode3</w:t>
            </w:r>
            <w:r>
              <w:t>。</w:t>
            </w:r>
          </w:p>
        </w:tc>
      </w:tr>
    </w:tbl>
    <w:p w14:paraId="1DC47CC8" w14:textId="77777777" w:rsidR="00CF59BA" w:rsidRDefault="00625DA8">
      <w:pPr>
        <w:pStyle w:val="21"/>
      </w:pPr>
      <w:bookmarkStart w:id="12" w:name="_Toc236741302"/>
      <w:r>
        <w:rPr>
          <w:rFonts w:ascii="Calibri" w:eastAsia="微软雅黑" w:hAnsi="Calibri"/>
        </w:rPr>
        <w:t>阶段检查点（全部满足才进入下一阶段）</w:t>
      </w:r>
      <w:bookmarkEnd w:id="12"/>
    </w:p>
    <w:p w14:paraId="15F3CBC4" w14:textId="77777777" w:rsidR="00CF59BA" w:rsidRDefault="00625DA8">
      <w:pPr>
        <w:pStyle w:val="a0"/>
      </w:pPr>
      <w:r>
        <w:t>□ Fsw=10 kHz</w:t>
      </w:r>
      <w:r>
        <w:t>、</w:t>
      </w:r>
      <w:r>
        <w:t>Tsw=100 µs</w:t>
      </w:r>
      <w:r>
        <w:t>、</w:t>
      </w:r>
      <w:r>
        <w:t>Ts_power=1 µs</w:t>
      </w:r>
      <w:r>
        <w:t>、</w:t>
      </w:r>
      <w:r>
        <w:t xml:space="preserve">Ts_ctrl=10 ms </w:t>
      </w:r>
      <w:r>
        <w:t>均可在工作区查看。</w:t>
      </w:r>
    </w:p>
    <w:p w14:paraId="44DCE024" w14:textId="77777777" w:rsidR="00CF59BA" w:rsidRDefault="00625DA8">
      <w:pPr>
        <w:pStyle w:val="a0"/>
      </w:pPr>
      <w:r>
        <w:t xml:space="preserve">□ </w:t>
      </w:r>
      <w:r>
        <w:t>模型</w:t>
      </w:r>
      <w:r>
        <w:t xml:space="preserve"> Update Diagram </w:t>
      </w:r>
      <w:r>
        <w:t>无连续</w:t>
      </w:r>
      <w:r>
        <w:t>/</w:t>
      </w:r>
      <w:r>
        <w:t>离散求解器冲突。</w:t>
      </w:r>
    </w:p>
    <w:p w14:paraId="688F98EC" w14:textId="77777777" w:rsidR="00CF59BA" w:rsidRDefault="00625DA8">
      <w:pPr>
        <w:pStyle w:val="a0"/>
      </w:pPr>
      <w:r>
        <w:t xml:space="preserve">□ </w:t>
      </w:r>
      <w:r>
        <w:t>运行</w:t>
      </w:r>
      <w:r>
        <w:t xml:space="preserve"> 1 ms </w:t>
      </w:r>
      <w:r>
        <w:t>空模型不出现</w:t>
      </w:r>
      <w:r>
        <w:t xml:space="preserve"> powergui </w:t>
      </w:r>
      <w:r>
        <w:t>缺失警告。</w:t>
      </w:r>
    </w:p>
    <w:p w14:paraId="67EA7963" w14:textId="77777777" w:rsidR="00CF59BA" w:rsidRDefault="00625DA8">
      <w:pPr>
        <w:pStyle w:val="21"/>
      </w:pPr>
      <w:bookmarkStart w:id="13" w:name="_Toc236741303"/>
      <w:r>
        <w:rPr>
          <w:rFonts w:ascii="Calibri" w:eastAsia="微软雅黑" w:hAnsi="Calibri"/>
        </w:rPr>
        <w:t>本阶段常见故障：现象</w:t>
      </w:r>
      <w:r>
        <w:rPr>
          <w:rFonts w:ascii="Calibri" w:eastAsia="微软雅黑" w:hAnsi="Calibri"/>
        </w:rPr>
        <w:t xml:space="preserve"> → </w:t>
      </w:r>
      <w:r>
        <w:rPr>
          <w:rFonts w:ascii="Calibri" w:eastAsia="微软雅黑" w:hAnsi="Calibri"/>
        </w:rPr>
        <w:t>原因</w:t>
      </w:r>
      <w:r>
        <w:rPr>
          <w:rFonts w:ascii="Calibri" w:eastAsia="微软雅黑" w:hAnsi="Calibri"/>
        </w:rPr>
        <w:t xml:space="preserve"> → </w:t>
      </w:r>
      <w:r>
        <w:rPr>
          <w:rFonts w:ascii="Calibri" w:eastAsia="微软雅黑" w:hAnsi="Calibri"/>
        </w:rPr>
        <w:t>修正</w:t>
      </w:r>
      <w:bookmarkEnd w:id="1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2952"/>
        <w:gridCol w:w="4176"/>
      </w:tblGrid>
      <w:tr w:rsidR="00CF59BA" w14:paraId="31CBC00D" w14:textId="77777777">
        <w:trPr>
          <w:cantSplit/>
          <w:tblHeader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FBB22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现象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ADDF9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最可能原因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24C09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检查与修正</w:t>
            </w:r>
          </w:p>
        </w:tc>
      </w:tr>
      <w:tr w:rsidR="00CF59BA" w14:paraId="25438F64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370D6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FixedStepDiscrete </w:t>
            </w:r>
            <w:r>
              <w:rPr>
                <w:sz w:val="16"/>
              </w:rPr>
              <w:t>不能用于模型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CB1D5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Battery </w:t>
            </w:r>
            <w:r>
              <w:rPr>
                <w:sz w:val="16"/>
              </w:rPr>
              <w:t>含连续状态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F2E63" w14:textId="77777777" w:rsidR="00CF59BA" w:rsidRDefault="00625DA8">
            <w:pPr>
              <w:spacing w:after="0"/>
            </w:pPr>
            <w:r>
              <w:rPr>
                <w:sz w:val="16"/>
              </w:rPr>
              <w:t>改</w:t>
            </w:r>
            <w:r>
              <w:rPr>
                <w:sz w:val="16"/>
              </w:rPr>
              <w:t xml:space="preserve"> Solver </w:t>
            </w:r>
            <w:r>
              <w:rPr>
                <w:sz w:val="16"/>
              </w:rPr>
              <w:t>为</w:t>
            </w:r>
            <w:r>
              <w:rPr>
                <w:sz w:val="16"/>
              </w:rPr>
              <w:t xml:space="preserve"> ode3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Fixed-step=1e-6</w:t>
            </w:r>
            <w:r>
              <w:rPr>
                <w:sz w:val="16"/>
              </w:rPr>
              <w:t>；不要删除</w:t>
            </w:r>
            <w:r>
              <w:rPr>
                <w:sz w:val="16"/>
              </w:rPr>
              <w:t xml:space="preserve"> Battery </w:t>
            </w:r>
            <w:r>
              <w:rPr>
                <w:sz w:val="16"/>
              </w:rPr>
              <w:t>的动态状态。</w:t>
            </w:r>
          </w:p>
        </w:tc>
      </w:tr>
      <w:tr w:rsidR="00CF59BA" w14:paraId="005BD814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0B9E2" w14:textId="77777777" w:rsidR="00CF59BA" w:rsidRDefault="00625DA8">
            <w:pPr>
              <w:spacing w:after="0"/>
            </w:pPr>
            <w:r>
              <w:rPr>
                <w:sz w:val="16"/>
              </w:rPr>
              <w:t>仿真极慢或文件巨大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7E2AC" w14:textId="77777777" w:rsidR="00CF59BA" w:rsidRDefault="00625DA8">
            <w:pPr>
              <w:spacing w:after="0"/>
            </w:pPr>
            <w:r>
              <w:rPr>
                <w:sz w:val="16"/>
              </w:rPr>
              <w:t>记录全部</w:t>
            </w:r>
            <w:r>
              <w:rPr>
                <w:sz w:val="16"/>
              </w:rPr>
              <w:t xml:space="preserve"> 1 µs </w:t>
            </w:r>
            <w:r>
              <w:rPr>
                <w:sz w:val="16"/>
              </w:rPr>
              <w:t>信号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FDCF1" w14:textId="77777777" w:rsidR="00CF59BA" w:rsidRDefault="00625DA8">
            <w:pPr>
              <w:spacing w:after="0"/>
            </w:pPr>
            <w:r>
              <w:rPr>
                <w:sz w:val="16"/>
              </w:rPr>
              <w:t>只保留必要</w:t>
            </w:r>
            <w:r>
              <w:rPr>
                <w:sz w:val="16"/>
              </w:rPr>
              <w:t xml:space="preserve"> raw truth</w:t>
            </w:r>
            <w:r>
              <w:rPr>
                <w:sz w:val="16"/>
              </w:rPr>
              <w:t>；控制量按</w:t>
            </w:r>
            <w:r>
              <w:rPr>
                <w:sz w:val="16"/>
              </w:rPr>
              <w:t xml:space="preserve"> 10 ms </w:t>
            </w:r>
            <w:r>
              <w:rPr>
                <w:sz w:val="16"/>
              </w:rPr>
              <w:t>记录；</w:t>
            </w:r>
            <w:r>
              <w:rPr>
                <w:sz w:val="16"/>
              </w:rPr>
              <w:t xml:space="preserve">To Workspace </w:t>
            </w:r>
            <w:r>
              <w:rPr>
                <w:sz w:val="16"/>
              </w:rPr>
              <w:t>使用</w:t>
            </w:r>
            <w:r>
              <w:rPr>
                <w:sz w:val="16"/>
              </w:rPr>
              <w:t xml:space="preserve"> decimation</w:t>
            </w:r>
            <w:r>
              <w:rPr>
                <w:sz w:val="16"/>
              </w:rPr>
              <w:t>。</w:t>
            </w:r>
          </w:p>
        </w:tc>
      </w:tr>
      <w:tr w:rsidR="00CF59BA" w14:paraId="7B9F0DC9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D3887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PWM </w:t>
            </w:r>
            <w:r>
              <w:rPr>
                <w:sz w:val="16"/>
              </w:rPr>
              <w:t>波形只有少数点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E74E8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Ts_power </w:t>
            </w:r>
            <w:r>
              <w:rPr>
                <w:sz w:val="16"/>
              </w:rPr>
              <w:t>太大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78C52" w14:textId="77777777" w:rsidR="00CF59BA" w:rsidRDefault="00625DA8">
            <w:pPr>
              <w:spacing w:after="0"/>
            </w:pPr>
            <w:r>
              <w:rPr>
                <w:sz w:val="16"/>
              </w:rPr>
              <w:t>保证每个</w:t>
            </w:r>
            <w:r>
              <w:rPr>
                <w:sz w:val="16"/>
              </w:rPr>
              <w:t xml:space="preserve"> 100 µs </w:t>
            </w:r>
            <w:r>
              <w:rPr>
                <w:sz w:val="16"/>
              </w:rPr>
              <w:t>周期至少</w:t>
            </w:r>
            <w:r>
              <w:rPr>
                <w:sz w:val="16"/>
              </w:rPr>
              <w:t xml:space="preserve"> 50–100 </w:t>
            </w:r>
            <w:r>
              <w:rPr>
                <w:sz w:val="16"/>
              </w:rPr>
              <w:t>点，推荐</w:t>
            </w:r>
            <w:r>
              <w:rPr>
                <w:sz w:val="16"/>
              </w:rPr>
              <w:t xml:space="preserve"> 1–2 µs</w:t>
            </w:r>
            <w:r>
              <w:rPr>
                <w:sz w:val="16"/>
              </w:rPr>
              <w:t>。</w:t>
            </w:r>
          </w:p>
        </w:tc>
      </w:tr>
    </w:tbl>
    <w:p w14:paraId="1FE0DCB8" w14:textId="77777777" w:rsidR="00CF59BA" w:rsidRDefault="00CF59BA"/>
    <w:p w14:paraId="10804CB3" w14:textId="77777777" w:rsidR="00CF59BA" w:rsidRDefault="00625DA8">
      <w:pPr>
        <w:pStyle w:val="1"/>
      </w:pPr>
      <w:bookmarkStart w:id="14" w:name="_Toc236741304"/>
      <w:r>
        <w:rPr>
          <w:rFonts w:ascii="Calibri" w:eastAsia="微软雅黑" w:hAnsi="Calibri"/>
        </w:rPr>
        <w:lastRenderedPageBreak/>
        <w:t>阶段</w:t>
      </w:r>
      <w:r>
        <w:rPr>
          <w:rFonts w:ascii="Calibri" w:eastAsia="微软雅黑" w:hAnsi="Calibri"/>
        </w:rPr>
        <w:t xml:space="preserve"> 2</w:t>
      </w:r>
      <w:r>
        <w:rPr>
          <w:rFonts w:ascii="Calibri" w:eastAsia="微软雅黑" w:hAnsi="Calibri"/>
        </w:rPr>
        <w:t>：</w:t>
      </w:r>
      <w:r>
        <w:rPr>
          <w:rFonts w:ascii="Calibri" w:eastAsia="微软雅黑" w:hAnsi="Calibri"/>
        </w:rPr>
        <w:t xml:space="preserve">PV </w:t>
      </w:r>
      <w:r>
        <w:rPr>
          <w:rFonts w:ascii="Calibri" w:eastAsia="微软雅黑" w:hAnsi="Calibri"/>
        </w:rPr>
        <w:t>静态查表与物理</w:t>
      </w:r>
      <w:r>
        <w:rPr>
          <w:rFonts w:ascii="Calibri" w:eastAsia="微软雅黑" w:hAnsi="Calibri"/>
        </w:rPr>
        <w:t xml:space="preserve"> PV Array </w:t>
      </w:r>
      <w:r>
        <w:rPr>
          <w:rFonts w:ascii="Calibri" w:eastAsia="微软雅黑" w:hAnsi="Calibri"/>
        </w:rPr>
        <w:t>的职责分离</w:t>
      </w:r>
      <w:bookmarkEnd w:id="14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F59BA" w14:paraId="35A232C5" w14:textId="77777777">
        <w:trPr>
          <w:cantSplit/>
        </w:trPr>
        <w:tc>
          <w:tcPr>
            <w:tcW w:w="93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0B17F1" w14:textId="77777777" w:rsidR="00CF59BA" w:rsidRDefault="00625DA8">
            <w:pPr>
              <w:spacing w:after="0"/>
            </w:pPr>
            <w:r>
              <w:rPr>
                <w:b/>
                <w:color w:val="17365D"/>
              </w:rPr>
              <w:t>本阶段意义</w:t>
            </w:r>
            <w:r>
              <w:br/>
            </w:r>
            <w:r>
              <w:t>同一套</w:t>
            </w:r>
            <w:r>
              <w:t xml:space="preserve"> PV </w:t>
            </w:r>
            <w:r>
              <w:t>参数需要服务两个不同对象：物理主电路用</w:t>
            </w:r>
            <w:r>
              <w:t xml:space="preserve"> PV Array</w:t>
            </w:r>
            <w:r>
              <w:t>；</w:t>
            </w:r>
            <w:r>
              <w:t xml:space="preserve">MPC </w:t>
            </w:r>
            <w:r>
              <w:t>预测和工作点计算用三维查表。两者数值应一致，但不能互相替代。</w:t>
            </w:r>
          </w:p>
        </w:tc>
      </w:tr>
    </w:tbl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CF59BA" w14:paraId="5B56C1FC" w14:textId="77777777">
        <w:trPr>
          <w:cantSplit/>
          <w:tblHeader/>
        </w:trPr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28E94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8"/>
              </w:rPr>
              <w:t>开始前必须已有</w:t>
            </w:r>
          </w:p>
        </w:tc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48387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8"/>
              </w:rPr>
              <w:t>完成后应得到</w:t>
            </w:r>
          </w:p>
        </w:tc>
      </w:tr>
      <w:tr w:rsidR="00CF59BA" w14:paraId="41EA669D" w14:textId="77777777">
        <w:trPr>
          <w:cantSplit/>
        </w:trPr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CC8C6" w14:textId="77777777" w:rsidR="00CF59BA" w:rsidRDefault="00625DA8">
            <w:pPr>
              <w:spacing w:after="0"/>
            </w:pPr>
            <w:r>
              <w:rPr>
                <w:sz w:val="18"/>
              </w:rPr>
              <w:t>上一阶段检查点已通过；参数脚本可运行；所有信号单位和正方向已确认。</w:t>
            </w:r>
          </w:p>
        </w:tc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F20CE" w14:textId="77777777" w:rsidR="00CF59BA" w:rsidRDefault="00625DA8">
            <w:pPr>
              <w:spacing w:after="0"/>
            </w:pPr>
            <w:r>
              <w:rPr>
                <w:sz w:val="18"/>
              </w:rPr>
              <w:t xml:space="preserve">PV </w:t>
            </w:r>
            <w:r>
              <w:rPr>
                <w:sz w:val="18"/>
              </w:rPr>
              <w:t>查表脚本可无参数或有参数运行；</w:t>
            </w:r>
            <w:r>
              <w:rPr>
                <w:sz w:val="18"/>
              </w:rPr>
              <w:t xml:space="preserve">PV Array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I–V/P–V </w:t>
            </w:r>
            <w:r>
              <w:rPr>
                <w:sz w:val="18"/>
              </w:rPr>
              <w:t>曲线与查表在测试点一致。</w:t>
            </w:r>
          </w:p>
        </w:tc>
      </w:tr>
    </w:tbl>
    <w:p w14:paraId="586F5E77" w14:textId="77777777" w:rsidR="00CF59BA" w:rsidRDefault="00CF59BA"/>
    <w:p w14:paraId="4387D55F" w14:textId="77777777" w:rsidR="00CF59BA" w:rsidRDefault="00625DA8">
      <w:pPr>
        <w:pStyle w:val="21"/>
      </w:pPr>
      <w:bookmarkStart w:id="15" w:name="_Toc236741305"/>
      <w:r>
        <w:rPr>
          <w:rFonts w:ascii="Calibri" w:eastAsia="微软雅黑" w:hAnsi="Calibri"/>
        </w:rPr>
        <w:t xml:space="preserve">2.1 </w:t>
      </w:r>
      <w:r>
        <w:rPr>
          <w:rFonts w:ascii="Calibri" w:eastAsia="微软雅黑" w:hAnsi="Calibri"/>
        </w:rPr>
        <w:t>修正你之前遇到的</w:t>
      </w:r>
      <w:r>
        <w:rPr>
          <w:rFonts w:ascii="Calibri" w:eastAsia="微软雅黑" w:hAnsi="Calibri"/>
        </w:rPr>
        <w:t>“</w:t>
      </w:r>
      <w:r>
        <w:rPr>
          <w:rFonts w:ascii="Calibri" w:eastAsia="微软雅黑" w:hAnsi="Calibri"/>
        </w:rPr>
        <w:t>输入参数不足</w:t>
      </w:r>
      <w:r>
        <w:rPr>
          <w:rFonts w:ascii="Calibri" w:eastAsia="微软雅黑" w:hAnsi="Calibri"/>
        </w:rPr>
        <w:t>”</w:t>
      </w:r>
      <w:bookmarkEnd w:id="15"/>
    </w:p>
    <w:p w14:paraId="4D1164B1" w14:textId="77777777" w:rsidR="00CF59BA" w:rsidRDefault="00625DA8">
      <w:r>
        <w:t>当前函数签名是</w:t>
      </w:r>
      <w:r>
        <w:t xml:space="preserve"> pvbatt_generate_pv_lookup(p)</w:t>
      </w:r>
      <w:r>
        <w:t>，所以直接在命令行输入函数名会缺少</w:t>
      </w:r>
      <w:r>
        <w:t xml:space="preserve"> p</w:t>
      </w:r>
      <w:r>
        <w:t>。推荐在函数开头加入默认参数，使两种调用都成立。</w:t>
      </w:r>
    </w:p>
    <w:p w14:paraId="2F50C992" w14:textId="77777777" w:rsidR="00CF59BA" w:rsidRDefault="00625DA8">
      <w:pPr>
        <w:pStyle w:val="CodeBlock"/>
        <w:shd w:val="clear" w:color="auto" w:fill="F2F2F2"/>
      </w:pPr>
      <w:r>
        <w:t>function [voltageBreakpoints, temperatureBreakpoints, ...</w:t>
      </w:r>
      <w:r>
        <w:br/>
        <w:t xml:space="preserve">        irradianceBreakpoints, currentTable] = pvbatt_generate_pv_lookup(p)</w:t>
      </w:r>
      <w:r>
        <w:br/>
      </w:r>
      <w:r>
        <w:br/>
        <w:t>if nargin &lt; 1 || isempty(p)</w:t>
      </w:r>
      <w:r>
        <w:br/>
        <w:t xml:space="preserve">    p = pvbatt_parameters();</w:t>
      </w:r>
      <w:r>
        <w:br/>
        <w:t>end</w:t>
      </w:r>
      <w:r>
        <w:br/>
      </w:r>
      <w:r>
        <w:br/>
        <w:t xml:space="preserve">% </w:t>
      </w:r>
      <w:r>
        <w:t>原函数后续内容保持不变</w:t>
      </w:r>
    </w:p>
    <w:p w14:paraId="4951B5C3" w14:textId="77777777" w:rsidR="00CF59BA" w:rsidRDefault="00625DA8">
      <w:r>
        <w:t>修改后测试：</w:t>
      </w:r>
    </w:p>
    <w:p w14:paraId="5EB6DDDE" w14:textId="77777777" w:rsidR="00CF59BA" w:rsidRDefault="00625DA8">
      <w:pPr>
        <w:pStyle w:val="CodeBlock"/>
        <w:shd w:val="clear" w:color="auto" w:fill="F2F2F2"/>
      </w:pPr>
      <w:r>
        <w:t>projectRoot = "D:\PV_MPPT\PV_Battery_MPC_Project";</w:t>
      </w:r>
      <w:r>
        <w:br/>
        <w:t>addpath(fullfile(projectRoot,"scripts"),"-begin");</w:t>
      </w:r>
      <w:r>
        <w:br/>
      </w:r>
      <w:r>
        <w:t>clear pvbatt_parameters pvbatt_generate_pv_lookup</w:t>
      </w:r>
      <w:r>
        <w:br/>
        <w:t>[PV_V_BP,PV_T_BP,PV_G_BP,PV_I_TABLE] = pvbatt_generate_pv_lookup();</w:t>
      </w:r>
      <w:r>
        <w:br/>
        <w:t xml:space="preserve">size(PV_I_TABLE)     % </w:t>
      </w:r>
      <w:r>
        <w:t>期望</w:t>
      </w:r>
      <w:r>
        <w:t xml:space="preserve"> [191 7 8]</w:t>
      </w:r>
      <w:r>
        <w:br/>
        <w:t>min(PV_I_TABLE,[],'all'), max(PV_I_TABLE,[],'all')</w:t>
      </w:r>
    </w:p>
    <w:p w14:paraId="286A7A4C" w14:textId="77777777" w:rsidR="00CF59BA" w:rsidRDefault="00625DA8">
      <w:pPr>
        <w:pStyle w:val="21"/>
      </w:pPr>
      <w:bookmarkStart w:id="16" w:name="_Toc236741306"/>
      <w:r>
        <w:rPr>
          <w:rFonts w:ascii="Calibri" w:eastAsia="微软雅黑" w:hAnsi="Calibri"/>
        </w:rPr>
        <w:t xml:space="preserve">2.2 PV Array </w:t>
      </w:r>
      <w:r>
        <w:rPr>
          <w:rFonts w:ascii="Calibri" w:eastAsia="微软雅黑" w:hAnsi="Calibri"/>
        </w:rPr>
        <w:t>模块</w:t>
      </w:r>
      <w:bookmarkEnd w:id="16"/>
    </w:p>
    <w:p w14:paraId="17E277A0" w14:textId="77777777" w:rsidR="00CF59BA" w:rsidRDefault="00625DA8">
      <w:r>
        <w:t xml:space="preserve">Library Browser </w:t>
      </w:r>
      <w:r>
        <w:t>搜索</w:t>
      </w:r>
      <w:r>
        <w:t xml:space="preserve"> PV Array</w:t>
      </w:r>
      <w:r>
        <w:t>。程序化源路径：</w:t>
      </w:r>
      <w:r>
        <w:t>spsPVArrayLib/PV Array</w:t>
      </w:r>
      <w:r>
        <w:t>。把它放进</w:t>
      </w:r>
      <w:r>
        <w:t xml:space="preserve"> Switching_Power_Stage</w:t>
      </w:r>
      <w:r>
        <w:t>；输入端</w:t>
      </w:r>
      <w:r>
        <w:t xml:space="preserve"> 1 </w:t>
      </w:r>
      <w:r>
        <w:t>接</w:t>
      </w:r>
      <w:r>
        <w:t xml:space="preserve"> G</w:t>
      </w:r>
      <w:r>
        <w:t>，输入端</w:t>
      </w:r>
      <w:r>
        <w:t xml:space="preserve"> 2 </w:t>
      </w:r>
      <w:r>
        <w:t>接</w:t>
      </w:r>
      <w:r>
        <w:t xml:space="preserve"> T</w:t>
      </w:r>
      <w:r>
        <w:t>，右侧电气端为正、负极，</w:t>
      </w:r>
      <w:r>
        <w:t xml:space="preserve">m </w:t>
      </w:r>
      <w:r>
        <w:t>口用于内部测量。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2232"/>
        <w:gridCol w:w="2232"/>
        <w:gridCol w:w="2664"/>
      </w:tblGrid>
      <w:tr w:rsidR="00CF59BA" w14:paraId="1F961A39" w14:textId="77777777">
        <w:trPr>
          <w:cantSplit/>
          <w:tblHeader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3E993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lastRenderedPageBreak/>
              <w:t>字段</w:t>
            </w:r>
          </w:p>
        </w:tc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48BF0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设置</w:t>
            </w:r>
          </w:p>
        </w:tc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9405E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作用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7293E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改变时的影响</w:t>
            </w:r>
          </w:p>
        </w:tc>
      </w:tr>
      <w:tr w:rsidR="00CF59BA" w14:paraId="6639BA0D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8C95B" w14:textId="77777777" w:rsidR="00CF59BA" w:rsidRDefault="00625DA8">
            <w:pPr>
              <w:spacing w:after="0"/>
            </w:pPr>
            <w:r>
              <w:rPr>
                <w:sz w:val="15"/>
              </w:rPr>
              <w:t>Parallel strings</w:t>
            </w:r>
          </w:p>
        </w:tc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1A14B" w14:textId="77777777" w:rsidR="00CF59BA" w:rsidRDefault="00625DA8"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5900A" w14:textId="77777777" w:rsidR="00CF59BA" w:rsidRDefault="00625DA8">
            <w:pPr>
              <w:spacing w:after="0"/>
            </w:pPr>
            <w:r>
              <w:rPr>
                <w:sz w:val="15"/>
              </w:rPr>
              <w:t>总电流按并联串数放大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3A8A6" w14:textId="77777777" w:rsidR="00CF59BA" w:rsidRDefault="00625DA8">
            <w:pPr>
              <w:spacing w:after="0"/>
            </w:pPr>
            <w:r>
              <w:rPr>
                <w:sz w:val="15"/>
              </w:rPr>
              <w:t>增大时</w:t>
            </w:r>
            <w:r>
              <w:rPr>
                <w:sz w:val="15"/>
              </w:rPr>
              <w:t xml:space="preserve"> Isc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 xml:space="preserve">Imp </w:t>
            </w:r>
            <w:r>
              <w:rPr>
                <w:sz w:val="15"/>
              </w:rPr>
              <w:t>和功率近似成比例增加</w:t>
            </w:r>
          </w:p>
        </w:tc>
      </w:tr>
      <w:tr w:rsidR="00CF59BA" w14:paraId="3A69A35D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36514" w14:textId="77777777" w:rsidR="00CF59BA" w:rsidRDefault="00625DA8">
            <w:pPr>
              <w:spacing w:after="0"/>
            </w:pPr>
            <w:r>
              <w:rPr>
                <w:sz w:val="15"/>
              </w:rPr>
              <w:t>Series-connected modules/string</w:t>
            </w:r>
          </w:p>
        </w:tc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9A0BC" w14:textId="77777777" w:rsidR="00CF59BA" w:rsidRDefault="00625DA8">
            <w:pPr>
              <w:spacing w:after="0"/>
            </w:pPr>
            <w:r>
              <w:rPr>
                <w:sz w:val="15"/>
              </w:rPr>
              <w:t>9</w:t>
            </w:r>
          </w:p>
        </w:tc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186C" w14:textId="77777777" w:rsidR="00CF59BA" w:rsidRDefault="00625DA8">
            <w:pPr>
              <w:spacing w:after="0"/>
            </w:pPr>
            <w:r>
              <w:rPr>
                <w:sz w:val="15"/>
              </w:rPr>
              <w:t>总电压按串联数放大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DD60D" w14:textId="77777777" w:rsidR="00CF59BA" w:rsidRDefault="00625DA8">
            <w:pPr>
              <w:spacing w:after="0"/>
            </w:pPr>
            <w:r>
              <w:rPr>
                <w:sz w:val="15"/>
              </w:rPr>
              <w:t>增大时</w:t>
            </w:r>
            <w:r>
              <w:rPr>
                <w:sz w:val="15"/>
              </w:rPr>
              <w:t xml:space="preserve"> Voc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 xml:space="preserve">Vmp </w:t>
            </w:r>
            <w:r>
              <w:rPr>
                <w:sz w:val="15"/>
              </w:rPr>
              <w:t>增加，初始</w:t>
            </w:r>
            <w:r>
              <w:rPr>
                <w:sz w:val="15"/>
              </w:rPr>
              <w:t xml:space="preserve"> dpv </w:t>
            </w:r>
            <w:r>
              <w:rPr>
                <w:sz w:val="15"/>
              </w:rPr>
              <w:t>必须重算</w:t>
            </w:r>
          </w:p>
        </w:tc>
      </w:tr>
      <w:tr w:rsidR="00CF59BA" w14:paraId="505DF6A5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CFD2E" w14:textId="77777777" w:rsidR="00CF59BA" w:rsidRDefault="00625DA8">
            <w:pPr>
              <w:spacing w:after="0"/>
            </w:pPr>
            <w:r>
              <w:rPr>
                <w:sz w:val="15"/>
              </w:rPr>
              <w:t>Module</w:t>
            </w:r>
          </w:p>
        </w:tc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991BE" w14:textId="77777777" w:rsidR="00CF59BA" w:rsidRDefault="00625DA8">
            <w:pPr>
              <w:spacing w:after="0"/>
            </w:pPr>
            <w:r>
              <w:rPr>
                <w:sz w:val="15"/>
              </w:rPr>
              <w:t>User-defined</w:t>
            </w:r>
          </w:p>
        </w:tc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92388" w14:textId="77777777" w:rsidR="00CF59BA" w:rsidRDefault="00625DA8">
            <w:pPr>
              <w:spacing w:after="0"/>
            </w:pPr>
            <w:r>
              <w:rPr>
                <w:sz w:val="15"/>
              </w:rPr>
              <w:t>使用论文组件额定点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4EC66" w14:textId="77777777" w:rsidR="00CF59BA" w:rsidRDefault="00625DA8">
            <w:pPr>
              <w:spacing w:after="0"/>
            </w:pPr>
            <w:r>
              <w:rPr>
                <w:sz w:val="15"/>
              </w:rPr>
              <w:t>选择预置组件会改变整条</w:t>
            </w:r>
            <w:r>
              <w:rPr>
                <w:sz w:val="15"/>
              </w:rPr>
              <w:t xml:space="preserve"> I–V </w:t>
            </w:r>
            <w:r>
              <w:rPr>
                <w:sz w:val="15"/>
              </w:rPr>
              <w:t>曲线</w:t>
            </w:r>
          </w:p>
        </w:tc>
      </w:tr>
      <w:tr w:rsidR="00CF59BA" w14:paraId="7F3A5459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BFFDE" w14:textId="77777777" w:rsidR="00CF59BA" w:rsidRDefault="00625DA8">
            <w:pPr>
              <w:spacing w:after="0"/>
            </w:pPr>
            <w:r>
              <w:rPr>
                <w:sz w:val="15"/>
              </w:rPr>
              <w:t>Pm/Vmp/Imp/Voc/Isc</w:t>
            </w:r>
          </w:p>
        </w:tc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3BF05" w14:textId="77777777" w:rsidR="00CF59BA" w:rsidRDefault="00625DA8">
            <w:pPr>
              <w:spacing w:after="0"/>
            </w:pPr>
            <w:r>
              <w:rPr>
                <w:sz w:val="15"/>
              </w:rPr>
              <w:t>213.15/29/7.35/36.3/7.84</w:t>
            </w:r>
          </w:p>
        </w:tc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3CE5A" w14:textId="77777777" w:rsidR="00CF59BA" w:rsidRDefault="00625DA8">
            <w:pPr>
              <w:spacing w:after="0"/>
            </w:pPr>
            <w:r>
              <w:rPr>
                <w:sz w:val="15"/>
              </w:rPr>
              <w:t>确定组件额定曲线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01A9F" w14:textId="77777777" w:rsidR="00CF59BA" w:rsidRDefault="00625DA8">
            <w:pPr>
              <w:spacing w:after="0"/>
            </w:pPr>
            <w:r>
              <w:rPr>
                <w:sz w:val="15"/>
              </w:rPr>
              <w:t>任一项改变都应重新校验</w:t>
            </w:r>
            <w:r>
              <w:rPr>
                <w:sz w:val="15"/>
              </w:rPr>
              <w:t xml:space="preserve"> MPP</w:t>
            </w:r>
          </w:p>
        </w:tc>
      </w:tr>
      <w:tr w:rsidR="00CF59BA" w14:paraId="7B7ABE1D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2CDA5" w14:textId="77777777" w:rsidR="00CF59BA" w:rsidRDefault="00625DA8">
            <w:pPr>
              <w:spacing w:after="0"/>
            </w:pPr>
            <w:r>
              <w:rPr>
                <w:sz w:val="15"/>
              </w:rPr>
              <w:t>Cells/module</w:t>
            </w:r>
          </w:p>
        </w:tc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821C2" w14:textId="77777777" w:rsidR="00CF59BA" w:rsidRDefault="00625DA8">
            <w:pPr>
              <w:spacing w:after="0"/>
            </w:pPr>
            <w:r>
              <w:rPr>
                <w:sz w:val="15"/>
              </w:rPr>
              <w:t>60</w:t>
            </w:r>
          </w:p>
        </w:tc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40230" w14:textId="77777777" w:rsidR="00CF59BA" w:rsidRDefault="00625DA8">
            <w:pPr>
              <w:spacing w:after="0"/>
            </w:pPr>
            <w:r>
              <w:rPr>
                <w:sz w:val="15"/>
              </w:rPr>
              <w:t>影响热电压和曲线斜率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4EF3D" w14:textId="77777777" w:rsidR="00CF59BA" w:rsidRDefault="00625DA8">
            <w:pPr>
              <w:spacing w:after="0"/>
            </w:pPr>
            <w:r>
              <w:rPr>
                <w:sz w:val="15"/>
              </w:rPr>
              <w:t>错误会使</w:t>
            </w:r>
            <w:r>
              <w:rPr>
                <w:sz w:val="15"/>
              </w:rPr>
              <w:t xml:space="preserve"> Voc </w:t>
            </w:r>
            <w:r>
              <w:rPr>
                <w:sz w:val="15"/>
              </w:rPr>
              <w:t>附近曲线严重偏差</w:t>
            </w:r>
          </w:p>
        </w:tc>
      </w:tr>
      <w:tr w:rsidR="00CF59BA" w14:paraId="2F7A35FD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C5F43" w14:textId="77777777" w:rsidR="00CF59BA" w:rsidRDefault="00625DA8">
            <w:pPr>
              <w:spacing w:after="0"/>
            </w:pPr>
            <w:r>
              <w:rPr>
                <w:sz w:val="15"/>
              </w:rPr>
              <w:t>βVoc</w:t>
            </w:r>
          </w:p>
        </w:tc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F6993" w14:textId="77777777" w:rsidR="00CF59BA" w:rsidRDefault="00625DA8">
            <w:pPr>
              <w:spacing w:after="0"/>
            </w:pPr>
            <w:r>
              <w:rPr>
                <w:sz w:val="15"/>
              </w:rPr>
              <w:t>−</w:t>
            </w:r>
            <w:r>
              <w:rPr>
                <w:sz w:val="15"/>
              </w:rPr>
              <w:t>0.36 %/°C</w:t>
            </w:r>
            <w:r>
              <w:rPr>
                <w:sz w:val="15"/>
              </w:rPr>
              <w:t>（假设）</w:t>
            </w:r>
          </w:p>
        </w:tc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21D3F" w14:textId="77777777" w:rsidR="00CF59BA" w:rsidRDefault="00625DA8">
            <w:pPr>
              <w:spacing w:after="0"/>
            </w:pPr>
            <w:r>
              <w:rPr>
                <w:sz w:val="15"/>
              </w:rPr>
              <w:t>温度升高时</w:t>
            </w:r>
            <w:r>
              <w:rPr>
                <w:sz w:val="15"/>
              </w:rPr>
              <w:t xml:space="preserve"> Voc </w:t>
            </w:r>
            <w:r>
              <w:rPr>
                <w:sz w:val="15"/>
              </w:rPr>
              <w:t>下降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8C27E" w14:textId="77777777" w:rsidR="00CF59BA" w:rsidRDefault="00625DA8">
            <w:pPr>
              <w:spacing w:after="0"/>
            </w:pPr>
            <w:r>
              <w:rPr>
                <w:sz w:val="15"/>
              </w:rPr>
              <w:t>绝对值增大使高温</w:t>
            </w:r>
            <w:r>
              <w:rPr>
                <w:sz w:val="15"/>
              </w:rPr>
              <w:t xml:space="preserve"> MPP </w:t>
            </w:r>
            <w:r>
              <w:rPr>
                <w:sz w:val="15"/>
              </w:rPr>
              <w:t>电压下降更快</w:t>
            </w:r>
          </w:p>
        </w:tc>
      </w:tr>
      <w:tr w:rsidR="00CF59BA" w14:paraId="252105AB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5F90F" w14:textId="77777777" w:rsidR="00CF59BA" w:rsidRDefault="00625DA8">
            <w:pPr>
              <w:spacing w:after="0"/>
            </w:pPr>
            <w:r>
              <w:rPr>
                <w:sz w:val="15"/>
              </w:rPr>
              <w:t>αIsc</w:t>
            </w:r>
          </w:p>
        </w:tc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09F9A" w14:textId="77777777" w:rsidR="00CF59BA" w:rsidRDefault="00625DA8">
            <w:pPr>
              <w:spacing w:after="0"/>
            </w:pPr>
            <w:r>
              <w:rPr>
                <w:sz w:val="15"/>
              </w:rPr>
              <w:t>0.05 %/°C</w:t>
            </w:r>
            <w:r>
              <w:rPr>
                <w:sz w:val="15"/>
              </w:rPr>
              <w:t>（沿用假设）</w:t>
            </w:r>
          </w:p>
        </w:tc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780D4" w14:textId="77777777" w:rsidR="00CF59BA" w:rsidRDefault="00625DA8">
            <w:pPr>
              <w:spacing w:after="0"/>
            </w:pPr>
            <w:r>
              <w:rPr>
                <w:sz w:val="15"/>
              </w:rPr>
              <w:t>温度对短路电流影响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63375" w14:textId="77777777" w:rsidR="00CF59BA" w:rsidRDefault="00625DA8">
            <w:pPr>
              <w:spacing w:after="0"/>
            </w:pPr>
            <w:r>
              <w:rPr>
                <w:sz w:val="15"/>
              </w:rPr>
              <w:t>通常影响小于辐照度</w:t>
            </w:r>
          </w:p>
        </w:tc>
      </w:tr>
      <w:tr w:rsidR="00CF59BA" w14:paraId="2F48AFDF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335C0" w14:textId="77777777" w:rsidR="00CF59BA" w:rsidRDefault="00625DA8">
            <w:pPr>
              <w:spacing w:after="0"/>
            </w:pPr>
            <w:r>
              <w:rPr>
                <w:sz w:val="15"/>
              </w:rPr>
              <w:t>Robust discrete model</w:t>
            </w:r>
          </w:p>
        </w:tc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215A3" w14:textId="77777777" w:rsidR="00CF59BA" w:rsidRDefault="00625DA8">
            <w:pPr>
              <w:spacing w:after="0"/>
            </w:pPr>
            <w:r>
              <w:rPr>
                <w:sz w:val="15"/>
              </w:rPr>
              <w:t>Off</w:t>
            </w:r>
          </w:p>
        </w:tc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4F70B" w14:textId="77777777" w:rsidR="00CF59BA" w:rsidRDefault="00625DA8">
            <w:pPr>
              <w:spacing w:after="0"/>
            </w:pPr>
            <w:r>
              <w:rPr>
                <w:sz w:val="15"/>
              </w:rPr>
              <w:t>保留外部温度输入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618F9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On </w:t>
            </w:r>
            <w:r>
              <w:rPr>
                <w:sz w:val="15"/>
              </w:rPr>
              <w:t>时温度口可能被禁用，不适合论文温度场景</w:t>
            </w:r>
          </w:p>
        </w:tc>
      </w:tr>
      <w:tr w:rsidR="00CF59BA" w14:paraId="70D76154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FC652" w14:textId="77777777" w:rsidR="00CF59BA" w:rsidRDefault="00625DA8">
            <w:pPr>
              <w:spacing w:after="0"/>
            </w:pPr>
            <w:r>
              <w:rPr>
                <w:sz w:val="15"/>
              </w:rPr>
              <w:t>Break algebraic loop</w:t>
            </w:r>
          </w:p>
        </w:tc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7F621" w14:textId="77777777" w:rsidR="00CF59BA" w:rsidRDefault="00625DA8">
            <w:pPr>
              <w:spacing w:after="0"/>
            </w:pPr>
            <w:r>
              <w:rPr>
                <w:sz w:val="15"/>
              </w:rPr>
              <w:t>On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Tc=1e-6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Tfilter=5e-5</w:t>
            </w:r>
          </w:p>
        </w:tc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A2EA0" w14:textId="77777777" w:rsidR="00CF59BA" w:rsidRDefault="00625DA8">
            <w:pPr>
              <w:spacing w:after="0"/>
            </w:pPr>
            <w:r>
              <w:rPr>
                <w:sz w:val="15"/>
              </w:rPr>
              <w:t>改善离散网络数值稳定性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B7369" w14:textId="77777777" w:rsidR="00CF59BA" w:rsidRDefault="00625DA8">
            <w:pPr>
              <w:spacing w:after="0"/>
            </w:pPr>
            <w:r>
              <w:rPr>
                <w:sz w:val="15"/>
              </w:rPr>
              <w:t>时间常数过大会扭曲快速</w:t>
            </w:r>
            <w:r>
              <w:rPr>
                <w:sz w:val="15"/>
              </w:rPr>
              <w:t xml:space="preserve"> PV </w:t>
            </w:r>
            <w:r>
              <w:rPr>
                <w:sz w:val="15"/>
              </w:rPr>
              <w:t>响应</w:t>
            </w:r>
          </w:p>
        </w:tc>
      </w:tr>
    </w:tbl>
    <w:p w14:paraId="11BDB9B9" w14:textId="77777777" w:rsidR="00CF59BA" w:rsidRDefault="00CF59BA"/>
    <w:p w14:paraId="368A9864" w14:textId="77777777" w:rsidR="00CF59BA" w:rsidRDefault="00625DA8">
      <w:pPr>
        <w:pStyle w:val="21"/>
      </w:pPr>
      <w:bookmarkStart w:id="17" w:name="_Toc236741307"/>
      <w:r>
        <w:rPr>
          <w:rFonts w:ascii="Calibri" w:eastAsia="微软雅黑" w:hAnsi="Calibri"/>
        </w:rPr>
        <w:t xml:space="preserve">2.3 </w:t>
      </w:r>
      <w:r>
        <w:rPr>
          <w:rFonts w:ascii="Calibri" w:eastAsia="微软雅黑" w:hAnsi="Calibri"/>
        </w:rPr>
        <w:t>查表与物理块的一致性测试</w:t>
      </w:r>
      <w:bookmarkEnd w:id="17"/>
    </w:p>
    <w:p w14:paraId="7E051847" w14:textId="77777777" w:rsidR="00CF59BA" w:rsidRDefault="00625DA8">
      <w:pPr>
        <w:pStyle w:val="a"/>
      </w:pPr>
      <w:r>
        <w:t>暂不连接变换器；用可变电阻从</w:t>
      </w:r>
      <w:r>
        <w:t xml:space="preserve"> 1 Ω </w:t>
      </w:r>
      <w:r>
        <w:t>扫到</w:t>
      </w:r>
      <w:r>
        <w:t xml:space="preserve"> 1 kΩ</w:t>
      </w:r>
      <w:r>
        <w:t>，</w:t>
      </w:r>
      <w:r>
        <w:t>G=1000 W/m²</w:t>
      </w:r>
      <w:r>
        <w:t>、</w:t>
      </w:r>
      <w:r>
        <w:t>T=25 °C</w:t>
      </w:r>
      <w:r>
        <w:t>。</w:t>
      </w:r>
    </w:p>
    <w:p w14:paraId="248167D6" w14:textId="77777777" w:rsidR="00CF59BA" w:rsidRDefault="00625DA8">
      <w:pPr>
        <w:pStyle w:val="a"/>
      </w:pPr>
      <w:r>
        <w:t>记录</w:t>
      </w:r>
      <w:r>
        <w:t xml:space="preserve"> Vpv</w:t>
      </w:r>
      <w:r>
        <w:t>、</w:t>
      </w:r>
      <w:r>
        <w:t>Ipv</w:t>
      </w:r>
      <w:r>
        <w:t>，计算</w:t>
      </w:r>
      <w:r>
        <w:t xml:space="preserve"> Ppv=Vpv×Ipv</w:t>
      </w:r>
      <w:r>
        <w:t>，绘制</w:t>
      </w:r>
      <w:r>
        <w:t xml:space="preserve"> I–V/P–V</w:t>
      </w:r>
      <w:r>
        <w:t>。</w:t>
      </w:r>
    </w:p>
    <w:p w14:paraId="137942F4" w14:textId="77777777" w:rsidR="00CF59BA" w:rsidRDefault="00625DA8">
      <w:pPr>
        <w:pStyle w:val="a"/>
      </w:pPr>
      <w:r>
        <w:t>在查表中取</w:t>
      </w:r>
      <w:r>
        <w:t xml:space="preserve"> T=25</w:t>
      </w:r>
      <w:r>
        <w:t>、</w:t>
      </w:r>
      <w:r>
        <w:t xml:space="preserve">G=1000 </w:t>
      </w:r>
      <w:r>
        <w:t>的切片，叠加到同一图。</w:t>
      </w:r>
    </w:p>
    <w:p w14:paraId="2E0A45AF" w14:textId="77777777" w:rsidR="00CF59BA" w:rsidRDefault="00625DA8">
      <w:pPr>
        <w:pStyle w:val="a"/>
      </w:pPr>
      <w:r>
        <w:t>允许插值</w:t>
      </w:r>
      <w:r>
        <w:t>/</w:t>
      </w:r>
      <w:r>
        <w:t>块内部模型造成小差异，但</w:t>
      </w:r>
      <w:r>
        <w:t xml:space="preserve"> MPP </w:t>
      </w:r>
      <w:r>
        <w:t>电压和功率应接近：查表网格约</w:t>
      </w:r>
      <w:r>
        <w:t xml:space="preserve"> Vmp=262 V</w:t>
      </w:r>
      <w:r>
        <w:t>、</w:t>
      </w:r>
      <w:r>
        <w:t>Pmax≈9.59 kW</w:t>
      </w:r>
      <w:r>
        <w:t>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F59BA" w14:paraId="7BE53F62" w14:textId="77777777">
        <w:trPr>
          <w:cantSplit/>
        </w:trPr>
        <w:tc>
          <w:tcPr>
            <w:tcW w:w="93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202982" w14:textId="77777777" w:rsidR="00CF59BA" w:rsidRDefault="00625DA8">
            <w:pPr>
              <w:spacing w:after="0"/>
            </w:pPr>
            <w:r>
              <w:rPr>
                <w:b/>
                <w:color w:val="17365D"/>
              </w:rPr>
              <w:t>单位检查</w:t>
            </w:r>
            <w:r>
              <w:br/>
              <w:t xml:space="preserve">PV Array </w:t>
            </w:r>
            <w:r>
              <w:t>的</w:t>
            </w:r>
            <w:r>
              <w:t xml:space="preserve"> G </w:t>
            </w:r>
            <w:r>
              <w:t>输入是</w:t>
            </w:r>
            <w:r>
              <w:t xml:space="preserve"> W/m²</w:t>
            </w:r>
            <w:r>
              <w:t>，不是</w:t>
            </w:r>
            <w:r>
              <w:t xml:space="preserve"> 0–1 pu</w:t>
            </w:r>
            <w:r>
              <w:t>；</w:t>
            </w:r>
            <w:r>
              <w:t xml:space="preserve">T </w:t>
            </w:r>
            <w:r>
              <w:t>输入是</w:t>
            </w:r>
            <w:r>
              <w:t xml:space="preserve"> °C</w:t>
            </w:r>
            <w:r>
              <w:t>，不是</w:t>
            </w:r>
            <w:r>
              <w:t xml:space="preserve"> K</w:t>
            </w:r>
            <w:r>
              <w:t>；物理模块输出已经是</w:t>
            </w:r>
            <w:r>
              <w:t xml:space="preserve"> 9×5 </w:t>
            </w:r>
            <w:r>
              <w:t>阵列量。三维查表的第</w:t>
            </w:r>
            <w:r>
              <w:t xml:space="preserve"> 1 </w:t>
            </w:r>
            <w:r>
              <w:t>维是阵列电压，不是单块组件电压。</w:t>
            </w:r>
          </w:p>
        </w:tc>
      </w:tr>
    </w:tbl>
    <w:p w14:paraId="24BD86AB" w14:textId="77777777" w:rsidR="00CF59BA" w:rsidRDefault="00625DA8">
      <w:pPr>
        <w:pStyle w:val="21"/>
      </w:pPr>
      <w:bookmarkStart w:id="18" w:name="_Toc236741308"/>
      <w:r>
        <w:rPr>
          <w:rFonts w:ascii="Calibri" w:eastAsia="微软雅黑" w:hAnsi="Calibri"/>
        </w:rPr>
        <w:lastRenderedPageBreak/>
        <w:t>阶段检查点（全部满足才进入下一阶段）</w:t>
      </w:r>
      <w:bookmarkEnd w:id="18"/>
    </w:p>
    <w:p w14:paraId="15E40F89" w14:textId="77777777" w:rsidR="00CF59BA" w:rsidRDefault="00625DA8">
      <w:pPr>
        <w:pStyle w:val="a0"/>
      </w:pPr>
      <w:r>
        <w:t xml:space="preserve">□ PV_I_TABLE </w:t>
      </w:r>
      <w:r>
        <w:t>尺寸为</w:t>
      </w:r>
      <w:r>
        <w:t xml:space="preserve"> 191×7×8</w:t>
      </w:r>
      <w:r>
        <w:t>，电流范围非负。</w:t>
      </w:r>
    </w:p>
    <w:p w14:paraId="6934C432" w14:textId="77777777" w:rsidR="00CF59BA" w:rsidRDefault="00625DA8">
      <w:pPr>
        <w:pStyle w:val="a0"/>
      </w:pPr>
      <w:r>
        <w:t xml:space="preserve">□ STC </w:t>
      </w:r>
      <w:r>
        <w:t>物理块和查表的</w:t>
      </w:r>
      <w:r>
        <w:t xml:space="preserve"> MPP </w:t>
      </w:r>
      <w:r>
        <w:t>功率均约</w:t>
      </w:r>
      <w:r>
        <w:t xml:space="preserve"> 9.5 kW</w:t>
      </w:r>
      <w:r>
        <w:t>。</w:t>
      </w:r>
    </w:p>
    <w:p w14:paraId="2857B2AB" w14:textId="77777777" w:rsidR="00CF59BA" w:rsidRDefault="00625DA8">
      <w:pPr>
        <w:pStyle w:val="a0"/>
      </w:pPr>
      <w:r>
        <w:t xml:space="preserve">□ </w:t>
      </w:r>
      <w:r>
        <w:t>辐照度从</w:t>
      </w:r>
      <w:r>
        <w:t xml:space="preserve"> 1000 </w:t>
      </w:r>
      <w:r>
        <w:t>降至</w:t>
      </w:r>
      <w:r>
        <w:t xml:space="preserve"> 500 </w:t>
      </w:r>
      <w:r>
        <w:t>时短路电流和最大功率近似减半。</w:t>
      </w:r>
    </w:p>
    <w:p w14:paraId="476E114E" w14:textId="77777777" w:rsidR="00CF59BA" w:rsidRDefault="00625DA8">
      <w:pPr>
        <w:pStyle w:val="21"/>
      </w:pPr>
      <w:bookmarkStart w:id="19" w:name="_Toc236741309"/>
      <w:r>
        <w:rPr>
          <w:rFonts w:ascii="Calibri" w:eastAsia="微软雅黑" w:hAnsi="Calibri"/>
        </w:rPr>
        <w:t>本阶段常见故障：现象</w:t>
      </w:r>
      <w:r>
        <w:rPr>
          <w:rFonts w:ascii="Calibri" w:eastAsia="微软雅黑" w:hAnsi="Calibri"/>
        </w:rPr>
        <w:t xml:space="preserve"> → </w:t>
      </w:r>
      <w:r>
        <w:rPr>
          <w:rFonts w:ascii="Calibri" w:eastAsia="微软雅黑" w:hAnsi="Calibri"/>
        </w:rPr>
        <w:t>原因</w:t>
      </w:r>
      <w:r>
        <w:rPr>
          <w:rFonts w:ascii="Calibri" w:eastAsia="微软雅黑" w:hAnsi="Calibri"/>
        </w:rPr>
        <w:t xml:space="preserve"> → </w:t>
      </w:r>
      <w:r>
        <w:rPr>
          <w:rFonts w:ascii="Calibri" w:eastAsia="微软雅黑" w:hAnsi="Calibri"/>
        </w:rPr>
        <w:t>修正</w:t>
      </w:r>
      <w:bookmarkEnd w:id="19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2952"/>
        <w:gridCol w:w="4176"/>
      </w:tblGrid>
      <w:tr w:rsidR="00CF59BA" w14:paraId="590629A7" w14:textId="77777777">
        <w:trPr>
          <w:cantSplit/>
          <w:tblHeader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AA63D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现象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86840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最可能原因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41CEB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检查与修正</w:t>
            </w:r>
          </w:p>
        </w:tc>
      </w:tr>
      <w:tr w:rsidR="00CF59BA" w14:paraId="60D16E79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8D40B" w14:textId="77777777" w:rsidR="00CF59BA" w:rsidRDefault="00625DA8">
            <w:pPr>
              <w:spacing w:after="0"/>
            </w:pPr>
            <w:r>
              <w:rPr>
                <w:sz w:val="16"/>
              </w:rPr>
              <w:t>输入参数不足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B84D0" w14:textId="77777777" w:rsidR="00CF59BA" w:rsidRDefault="00625DA8">
            <w:pPr>
              <w:spacing w:after="0"/>
            </w:pPr>
            <w:r>
              <w:rPr>
                <w:sz w:val="16"/>
              </w:rPr>
              <w:t>直接无参调用旧函数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2D8BC" w14:textId="77777777" w:rsidR="00CF59BA" w:rsidRDefault="00625DA8">
            <w:pPr>
              <w:spacing w:after="0"/>
            </w:pPr>
            <w:r>
              <w:rPr>
                <w:sz w:val="16"/>
              </w:rPr>
              <w:t>加入</w:t>
            </w:r>
            <w:r>
              <w:rPr>
                <w:sz w:val="16"/>
              </w:rPr>
              <w:t xml:space="preserve"> nargin </w:t>
            </w:r>
            <w:r>
              <w:rPr>
                <w:sz w:val="16"/>
              </w:rPr>
              <w:t>默认参数，或先</w:t>
            </w:r>
            <w:r>
              <w:rPr>
                <w:sz w:val="16"/>
              </w:rPr>
              <w:t xml:space="preserve"> p=pvbatt_parameters() </w:t>
            </w:r>
            <w:r>
              <w:rPr>
                <w:sz w:val="16"/>
              </w:rPr>
              <w:t>再传入。</w:t>
            </w:r>
          </w:p>
        </w:tc>
      </w:tr>
      <w:tr w:rsidR="00CF59BA" w14:paraId="29AC8A27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116A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PV </w:t>
            </w:r>
            <w:r>
              <w:rPr>
                <w:sz w:val="16"/>
              </w:rPr>
              <w:t>功率大约只有</w:t>
            </w:r>
            <w:r>
              <w:rPr>
                <w:sz w:val="16"/>
              </w:rPr>
              <w:t xml:space="preserve"> 1/5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0FA35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Parallel strings </w:t>
            </w:r>
            <w:r>
              <w:rPr>
                <w:sz w:val="16"/>
              </w:rPr>
              <w:t>仍为默认</w:t>
            </w:r>
            <w:r>
              <w:rPr>
                <w:sz w:val="16"/>
              </w:rPr>
              <w:t xml:space="preserve"> 40 </w:t>
            </w:r>
            <w:r>
              <w:rPr>
                <w:sz w:val="16"/>
              </w:rPr>
              <w:t>或设置错误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B8FE8" w14:textId="77777777" w:rsidR="00CF59BA" w:rsidRDefault="00625DA8">
            <w:pPr>
              <w:spacing w:after="0"/>
            </w:pPr>
            <w:r>
              <w:rPr>
                <w:sz w:val="16"/>
              </w:rPr>
              <w:t>设</w:t>
            </w:r>
            <w:r>
              <w:rPr>
                <w:sz w:val="16"/>
              </w:rPr>
              <w:t xml:space="preserve"> Npar=5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Nser=9</w:t>
            </w:r>
            <w:r>
              <w:rPr>
                <w:sz w:val="16"/>
              </w:rPr>
              <w:t>，并确认使用阵列量。</w:t>
            </w:r>
          </w:p>
        </w:tc>
      </w:tr>
      <w:tr w:rsidR="00CF59BA" w14:paraId="478C04B1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CCFF6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T </w:t>
            </w:r>
            <w:r>
              <w:rPr>
                <w:sz w:val="16"/>
              </w:rPr>
              <w:t>变化没有作用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2E962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Robust discrete model </w:t>
            </w:r>
            <w:r>
              <w:rPr>
                <w:sz w:val="16"/>
              </w:rPr>
              <w:t>开启后温度口禁用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02659" w14:textId="77777777" w:rsidR="00CF59BA" w:rsidRDefault="00625DA8">
            <w:pPr>
              <w:spacing w:after="0"/>
            </w:pPr>
            <w:r>
              <w:rPr>
                <w:sz w:val="16"/>
              </w:rPr>
              <w:t>关闭该选项，</w:t>
            </w:r>
            <w:r>
              <w:rPr>
                <w:sz w:val="16"/>
              </w:rPr>
              <w:t xml:space="preserve">T </w:t>
            </w:r>
            <w:r>
              <w:rPr>
                <w:sz w:val="16"/>
              </w:rPr>
              <w:t>接输入端</w:t>
            </w:r>
            <w:r>
              <w:rPr>
                <w:sz w:val="16"/>
              </w:rPr>
              <w:t xml:space="preserve"> 2</w:t>
            </w:r>
            <w:r>
              <w:rPr>
                <w:sz w:val="16"/>
              </w:rPr>
              <w:t>。</w:t>
            </w:r>
          </w:p>
        </w:tc>
      </w:tr>
      <w:tr w:rsidR="00CF59BA" w14:paraId="190BB5BA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CC467" w14:textId="77777777" w:rsidR="00CF59BA" w:rsidRDefault="00625DA8">
            <w:pPr>
              <w:spacing w:after="0"/>
            </w:pPr>
            <w:r>
              <w:rPr>
                <w:sz w:val="16"/>
              </w:rPr>
              <w:t>查表电流为</w:t>
            </w:r>
            <w:r>
              <w:rPr>
                <w:sz w:val="16"/>
              </w:rPr>
              <w:t xml:space="preserve"> NaN/</w:t>
            </w:r>
            <w:r>
              <w:rPr>
                <w:sz w:val="16"/>
              </w:rPr>
              <w:t>负数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795E8" w14:textId="77777777" w:rsidR="00CF59BA" w:rsidRDefault="00625DA8">
            <w:pPr>
              <w:spacing w:after="0"/>
            </w:pPr>
            <w:r>
              <w:rPr>
                <w:sz w:val="16"/>
              </w:rPr>
              <w:t>温度单位或</w:t>
            </w:r>
            <w:r>
              <w:rPr>
                <w:sz w:val="16"/>
              </w:rPr>
              <w:t xml:space="preserve"> Newton </w:t>
            </w:r>
            <w:r>
              <w:rPr>
                <w:sz w:val="16"/>
              </w:rPr>
              <w:t>初值错误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ED41A" w14:textId="77777777" w:rsidR="00CF59BA" w:rsidRDefault="00625DA8">
            <w:pPr>
              <w:spacing w:after="0"/>
            </w:pPr>
            <w:r>
              <w:rPr>
                <w:sz w:val="16"/>
              </w:rPr>
              <w:t>温度用</w:t>
            </w:r>
            <w:r>
              <w:rPr>
                <w:sz w:val="16"/>
              </w:rPr>
              <w:t xml:space="preserve"> °C</w:t>
            </w:r>
            <w:r>
              <w:rPr>
                <w:sz w:val="16"/>
              </w:rPr>
              <w:t>；保留指数上限</w:t>
            </w:r>
            <w:r>
              <w:rPr>
                <w:sz w:val="16"/>
              </w:rPr>
              <w:t xml:space="preserve"> 60 </w:t>
            </w:r>
            <w:r>
              <w:rPr>
                <w:sz w:val="16"/>
              </w:rPr>
              <w:t>和电流限幅。</w:t>
            </w:r>
          </w:p>
        </w:tc>
      </w:tr>
    </w:tbl>
    <w:p w14:paraId="71475099" w14:textId="77777777" w:rsidR="00CF59BA" w:rsidRDefault="00CF59BA"/>
    <w:p w14:paraId="57EBE7FB" w14:textId="77777777" w:rsidR="00CF59BA" w:rsidRDefault="00625DA8">
      <w:pPr>
        <w:pStyle w:val="1"/>
      </w:pPr>
      <w:bookmarkStart w:id="20" w:name="_Toc236741310"/>
      <w:r>
        <w:rPr>
          <w:rFonts w:ascii="Calibri" w:eastAsia="微软雅黑" w:hAnsi="Calibri"/>
        </w:rPr>
        <w:lastRenderedPageBreak/>
        <w:t>阶段</w:t>
      </w:r>
      <w:r>
        <w:rPr>
          <w:rFonts w:ascii="Calibri" w:eastAsia="微软雅黑" w:hAnsi="Calibri"/>
        </w:rPr>
        <w:t xml:space="preserve"> 3</w:t>
      </w:r>
      <w:r>
        <w:rPr>
          <w:rFonts w:ascii="Calibri" w:eastAsia="微软雅黑" w:hAnsi="Calibri"/>
        </w:rPr>
        <w:t>：搭建</w:t>
      </w:r>
      <w:r>
        <w:rPr>
          <w:rFonts w:ascii="Calibri" w:eastAsia="微软雅黑" w:hAnsi="Calibri"/>
        </w:rPr>
        <w:t xml:space="preserve"> PV </w:t>
      </w:r>
      <w:r>
        <w:rPr>
          <w:rFonts w:ascii="Calibri" w:eastAsia="微软雅黑" w:hAnsi="Calibri"/>
        </w:rPr>
        <w:t>开关型</w:t>
      </w:r>
      <w:r>
        <w:rPr>
          <w:rFonts w:ascii="Calibri" w:eastAsia="微软雅黑" w:hAnsi="Calibri"/>
        </w:rPr>
        <w:t xml:space="preserve"> Boost </w:t>
      </w:r>
      <w:r>
        <w:rPr>
          <w:rFonts w:ascii="Calibri" w:eastAsia="微软雅黑" w:hAnsi="Calibri"/>
        </w:rPr>
        <w:t>主电路</w:t>
      </w:r>
      <w:bookmarkEnd w:id="20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F59BA" w14:paraId="0468D683" w14:textId="77777777">
        <w:trPr>
          <w:cantSplit/>
        </w:trPr>
        <w:tc>
          <w:tcPr>
            <w:tcW w:w="93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F5F54" w14:textId="77777777" w:rsidR="00CF59BA" w:rsidRDefault="00625DA8">
            <w:pPr>
              <w:spacing w:after="0"/>
            </w:pPr>
            <w:r>
              <w:rPr>
                <w:b/>
                <w:color w:val="17365D"/>
              </w:rPr>
              <w:t>本阶段意义</w:t>
            </w:r>
            <w:r>
              <w:br/>
            </w:r>
            <w:r>
              <w:t>把平均式</w:t>
            </w:r>
            <w:r>
              <w:t xml:space="preserve"> L di/dt=Vpv−(1−dpv)Vdc </w:t>
            </w:r>
            <w:r>
              <w:t>还原成两个真实开关状态，观察电感纹波、二极管导通和</w:t>
            </w:r>
            <w:r>
              <w:t xml:space="preserve"> PWM </w:t>
            </w:r>
            <w:r>
              <w:t>对</w:t>
            </w:r>
            <w:r>
              <w:t xml:space="preserve"> Vpv </w:t>
            </w:r>
            <w:r>
              <w:t>的作用。</w:t>
            </w:r>
          </w:p>
        </w:tc>
      </w:tr>
    </w:tbl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CF59BA" w14:paraId="4C957650" w14:textId="77777777">
        <w:trPr>
          <w:cantSplit/>
          <w:tblHeader/>
        </w:trPr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A0D85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8"/>
              </w:rPr>
              <w:t>开始前必须已有</w:t>
            </w:r>
          </w:p>
        </w:tc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58E6B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8"/>
              </w:rPr>
              <w:t>完成后应得到</w:t>
            </w:r>
          </w:p>
        </w:tc>
      </w:tr>
      <w:tr w:rsidR="00CF59BA" w14:paraId="37DEC0AB" w14:textId="77777777">
        <w:trPr>
          <w:cantSplit/>
        </w:trPr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8B3EE" w14:textId="77777777" w:rsidR="00CF59BA" w:rsidRDefault="00625DA8">
            <w:pPr>
              <w:spacing w:after="0"/>
            </w:pPr>
            <w:r>
              <w:rPr>
                <w:sz w:val="18"/>
              </w:rPr>
              <w:t>上一阶段检查点已通过；参数脚本可运行；所有信号单位和正方向已确认。</w:t>
            </w:r>
          </w:p>
        </w:tc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B7546" w14:textId="77777777" w:rsidR="00CF59BA" w:rsidRDefault="00625DA8">
            <w:pPr>
              <w:spacing w:after="0"/>
            </w:pPr>
            <w:r>
              <w:rPr>
                <w:sz w:val="18"/>
              </w:rPr>
              <w:t>PV Array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Cpv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Lpv/rLpv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Boost Converter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PWM</w:t>
            </w:r>
            <w:r>
              <w:rPr>
                <w:sz w:val="18"/>
              </w:rPr>
              <w:t>、测量块组成独立可运行的</w:t>
            </w:r>
            <w:r>
              <w:rPr>
                <w:sz w:val="18"/>
              </w:rPr>
              <w:t xml:space="preserve"> PV </w:t>
            </w:r>
            <w:r>
              <w:rPr>
                <w:sz w:val="18"/>
              </w:rPr>
              <w:t>支路。</w:t>
            </w:r>
          </w:p>
        </w:tc>
      </w:tr>
    </w:tbl>
    <w:p w14:paraId="77922979" w14:textId="77777777" w:rsidR="00CF59BA" w:rsidRDefault="00CF59BA"/>
    <w:p w14:paraId="3D4E007E" w14:textId="77777777" w:rsidR="00CF59BA" w:rsidRDefault="00625DA8">
      <w:pPr>
        <w:jc w:val="center"/>
      </w:pPr>
      <w:r>
        <w:rPr>
          <w:noProof/>
        </w:rPr>
        <w:drawing>
          <wp:inline distT="0" distB="0" distL="0" distR="0" wp14:anchorId="174EBC70" wp14:editId="429FC5EA">
            <wp:extent cx="5943600" cy="1352667"/>
            <wp:effectExtent l="0" t="0" r="0" b="0"/>
            <wp:docPr id="4" name="Picture 4" descr="图 4  已在本机 R2025a 编译通过的开关级主电路布局参考" title="图 4  已在本机 R2025a 编译通过的开关级主电路布局参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totype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AD39" w14:textId="77777777" w:rsidR="00CF59BA" w:rsidRDefault="00625DA8">
      <w:pPr>
        <w:spacing w:before="40" w:after="160"/>
        <w:jc w:val="center"/>
      </w:pPr>
      <w:r>
        <w:rPr>
          <w:i/>
          <w:color w:val="666666"/>
          <w:sz w:val="18"/>
        </w:rPr>
        <w:t>图</w:t>
      </w:r>
      <w:r>
        <w:rPr>
          <w:i/>
          <w:color w:val="666666"/>
          <w:sz w:val="18"/>
        </w:rPr>
        <w:t xml:space="preserve"> 4  </w:t>
      </w:r>
      <w:r>
        <w:rPr>
          <w:i/>
          <w:color w:val="666666"/>
          <w:sz w:val="18"/>
        </w:rPr>
        <w:t>已在本机</w:t>
      </w:r>
      <w:r>
        <w:rPr>
          <w:i/>
          <w:color w:val="666666"/>
          <w:sz w:val="18"/>
        </w:rPr>
        <w:t xml:space="preserve"> R2025a </w:t>
      </w:r>
      <w:r>
        <w:rPr>
          <w:i/>
          <w:color w:val="666666"/>
          <w:sz w:val="18"/>
        </w:rPr>
        <w:t>编译通过的开关级主电路布局参考</w:t>
      </w:r>
    </w:p>
    <w:p w14:paraId="61836089" w14:textId="77777777" w:rsidR="00CF59BA" w:rsidRDefault="00625DA8">
      <w:pPr>
        <w:pStyle w:val="21"/>
      </w:pPr>
      <w:bookmarkStart w:id="21" w:name="_Toc236741311"/>
      <w:r>
        <w:rPr>
          <w:rFonts w:ascii="Calibri" w:eastAsia="微软雅黑" w:hAnsi="Calibri"/>
        </w:rPr>
        <w:t xml:space="preserve">3.1 </w:t>
      </w:r>
      <w:r>
        <w:rPr>
          <w:rFonts w:ascii="Calibri" w:eastAsia="微软雅黑" w:hAnsi="Calibri"/>
        </w:rPr>
        <w:t>所需模块与精确设置</w:t>
      </w:r>
      <w:bookmarkEnd w:id="2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40"/>
        <w:gridCol w:w="648"/>
        <w:gridCol w:w="3384"/>
        <w:gridCol w:w="2088"/>
      </w:tblGrid>
      <w:tr w:rsidR="00CF59BA" w14:paraId="06047BAA" w14:textId="77777777">
        <w:trPr>
          <w:cantSplit/>
          <w:tblHeader/>
        </w:trPr>
        <w:tc>
          <w:tcPr>
            <w:tcW w:w="324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B594A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4"/>
              </w:rPr>
              <w:t>模块（搜索名</w:t>
            </w:r>
            <w:r>
              <w:rPr>
                <w:b/>
                <w:color w:val="17365D"/>
                <w:sz w:val="14"/>
              </w:rPr>
              <w:t>/</w:t>
            </w:r>
            <w:r>
              <w:rPr>
                <w:b/>
                <w:color w:val="17365D"/>
                <w:sz w:val="14"/>
              </w:rPr>
              <w:t>源路径）</w:t>
            </w:r>
          </w:p>
        </w:tc>
        <w:tc>
          <w:tcPr>
            <w:tcW w:w="64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D267B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4"/>
              </w:rPr>
              <w:t>数量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9F1CE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4"/>
              </w:rPr>
              <w:t>关键设置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E63B9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4"/>
              </w:rPr>
              <w:t>用途</w:t>
            </w:r>
          </w:p>
        </w:tc>
      </w:tr>
      <w:tr w:rsidR="00CF59BA" w14:paraId="46AFADD7" w14:textId="77777777">
        <w:trPr>
          <w:cantSplit/>
        </w:trPr>
        <w:tc>
          <w:tcPr>
            <w:tcW w:w="324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8D8DC" w14:textId="77777777" w:rsidR="00CF59BA" w:rsidRDefault="00625DA8">
            <w:pPr>
              <w:spacing w:after="0"/>
            </w:pPr>
            <w:r>
              <w:rPr>
                <w:sz w:val="14"/>
              </w:rPr>
              <w:t>Parallel RLC Branch / spsParallelRLCBranchLib</w:t>
            </w:r>
          </w:p>
        </w:tc>
        <w:tc>
          <w:tcPr>
            <w:tcW w:w="64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46149" w14:textId="77777777" w:rsidR="00CF59BA" w:rsidRDefault="00625DA8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526FA" w14:textId="77777777" w:rsidR="00CF59BA" w:rsidRDefault="00625DA8">
            <w:pPr>
              <w:spacing w:after="0"/>
            </w:pPr>
            <w:r>
              <w:rPr>
                <w:sz w:val="14"/>
              </w:rPr>
              <w:t>Branch type=C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C=300e-6</w:t>
            </w:r>
            <w:r>
              <w:rPr>
                <w:sz w:val="14"/>
              </w:rPr>
              <w:t>；初始电压先</w:t>
            </w:r>
            <w:r>
              <w:rPr>
                <w:sz w:val="14"/>
              </w:rPr>
              <w:t xml:space="preserve"> 0</w:t>
            </w:r>
            <w:r>
              <w:rPr>
                <w:sz w:val="14"/>
              </w:rPr>
              <w:t>，后再设</w:t>
            </w:r>
            <w:r>
              <w:rPr>
                <w:sz w:val="14"/>
              </w:rPr>
              <w:t xml:space="preserve"> Vpv0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52F98" w14:textId="77777777" w:rsidR="00CF59BA" w:rsidRDefault="00625DA8">
            <w:pPr>
              <w:spacing w:after="0"/>
            </w:pPr>
            <w:r>
              <w:rPr>
                <w:sz w:val="14"/>
              </w:rPr>
              <w:t xml:space="preserve">PV </w:t>
            </w:r>
            <w:r>
              <w:rPr>
                <w:sz w:val="14"/>
              </w:rPr>
              <w:t>端并联电容</w:t>
            </w:r>
            <w:r>
              <w:rPr>
                <w:sz w:val="14"/>
              </w:rPr>
              <w:t xml:space="preserve"> Cpv</w:t>
            </w:r>
          </w:p>
        </w:tc>
      </w:tr>
      <w:tr w:rsidR="00CF59BA" w14:paraId="0E4DD988" w14:textId="77777777">
        <w:trPr>
          <w:cantSplit/>
        </w:trPr>
        <w:tc>
          <w:tcPr>
            <w:tcW w:w="324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CDFDB" w14:textId="77777777" w:rsidR="00CF59BA" w:rsidRDefault="00625DA8">
            <w:pPr>
              <w:spacing w:after="0"/>
            </w:pPr>
            <w:r>
              <w:rPr>
                <w:sz w:val="14"/>
              </w:rPr>
              <w:t>Current Measurement / spsCurrentMeasurementLib</w:t>
            </w:r>
          </w:p>
        </w:tc>
        <w:tc>
          <w:tcPr>
            <w:tcW w:w="64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4AAB9" w14:textId="77777777" w:rsidR="00CF59BA" w:rsidRDefault="00625DA8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67711" w14:textId="77777777" w:rsidR="00CF59BA" w:rsidRDefault="00625DA8">
            <w:pPr>
              <w:spacing w:after="0"/>
            </w:pPr>
            <w:r>
              <w:rPr>
                <w:sz w:val="14"/>
              </w:rPr>
              <w:t>默认；正方向</w:t>
            </w:r>
            <w:r>
              <w:rPr>
                <w:sz w:val="14"/>
              </w:rPr>
              <w:t xml:space="preserve"> PV→Boost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28464" w14:textId="77777777" w:rsidR="00CF59BA" w:rsidRDefault="00625DA8">
            <w:pPr>
              <w:spacing w:after="0"/>
            </w:pPr>
            <w:r>
              <w:rPr>
                <w:sz w:val="14"/>
              </w:rPr>
              <w:t>测</w:t>
            </w:r>
            <w:r>
              <w:rPr>
                <w:sz w:val="14"/>
              </w:rPr>
              <w:t xml:space="preserve"> Ipv </w:t>
            </w:r>
            <w:r>
              <w:rPr>
                <w:sz w:val="14"/>
              </w:rPr>
              <w:t>或</w:t>
            </w:r>
            <w:r>
              <w:rPr>
                <w:sz w:val="14"/>
              </w:rPr>
              <w:t xml:space="preserve"> iLpv</w:t>
            </w:r>
            <w:r>
              <w:rPr>
                <w:sz w:val="14"/>
              </w:rPr>
              <w:t>，取决于放置位置</w:t>
            </w:r>
          </w:p>
        </w:tc>
      </w:tr>
      <w:tr w:rsidR="00CF59BA" w14:paraId="09F82682" w14:textId="77777777">
        <w:trPr>
          <w:cantSplit/>
        </w:trPr>
        <w:tc>
          <w:tcPr>
            <w:tcW w:w="324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EEAC8" w14:textId="77777777" w:rsidR="00CF59BA" w:rsidRDefault="00625DA8">
            <w:pPr>
              <w:spacing w:after="0"/>
            </w:pPr>
            <w:r>
              <w:rPr>
                <w:sz w:val="14"/>
              </w:rPr>
              <w:t>Series RLC Branch / spsSeriesRLCBranchLib</w:t>
            </w:r>
          </w:p>
        </w:tc>
        <w:tc>
          <w:tcPr>
            <w:tcW w:w="64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1D338" w14:textId="77777777" w:rsidR="00CF59BA" w:rsidRDefault="00625DA8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10002" w14:textId="77777777" w:rsidR="00CF59BA" w:rsidRDefault="00625DA8">
            <w:pPr>
              <w:spacing w:after="0"/>
            </w:pPr>
            <w:r>
              <w:rPr>
                <w:sz w:val="14"/>
              </w:rPr>
              <w:t>Branch type=RL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R=10e-3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L=10e-3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A1F86" w14:textId="77777777" w:rsidR="00CF59BA" w:rsidRDefault="00625DA8">
            <w:pPr>
              <w:spacing w:after="0"/>
            </w:pPr>
            <w:r>
              <w:rPr>
                <w:sz w:val="14"/>
              </w:rPr>
              <w:t xml:space="preserve">Lpv </w:t>
            </w:r>
            <w:r>
              <w:rPr>
                <w:sz w:val="14"/>
              </w:rPr>
              <w:t>与铜耗</w:t>
            </w:r>
            <w:r>
              <w:rPr>
                <w:sz w:val="14"/>
              </w:rPr>
              <w:t xml:space="preserve"> rLpv</w:t>
            </w:r>
          </w:p>
        </w:tc>
      </w:tr>
      <w:tr w:rsidR="00CF59BA" w14:paraId="372D0DE3" w14:textId="77777777">
        <w:trPr>
          <w:cantSplit/>
        </w:trPr>
        <w:tc>
          <w:tcPr>
            <w:tcW w:w="324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A0001" w14:textId="77777777" w:rsidR="00CF59BA" w:rsidRDefault="00625DA8">
            <w:pPr>
              <w:spacing w:after="0"/>
            </w:pPr>
            <w:r>
              <w:rPr>
                <w:sz w:val="14"/>
              </w:rPr>
              <w:t>Boost Converter / spsBoostConverterLib</w:t>
            </w:r>
          </w:p>
        </w:tc>
        <w:tc>
          <w:tcPr>
            <w:tcW w:w="64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ED160" w14:textId="77777777" w:rsidR="00CF59BA" w:rsidRDefault="00625DA8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30D65" w14:textId="77777777" w:rsidR="00CF59BA" w:rsidRDefault="00625DA8">
            <w:pPr>
              <w:spacing w:after="0"/>
            </w:pPr>
            <w:r>
              <w:rPr>
                <w:sz w:val="14"/>
              </w:rPr>
              <w:t>Model type=Switching devices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Ron=1e-3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Vf diode=0.8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5940A" w14:textId="77777777" w:rsidR="00CF59BA" w:rsidRDefault="00625DA8">
            <w:pPr>
              <w:spacing w:after="0"/>
            </w:pPr>
            <w:r>
              <w:rPr>
                <w:sz w:val="14"/>
              </w:rPr>
              <w:t>封装论文中的低侧开关和升压二极管</w:t>
            </w:r>
          </w:p>
        </w:tc>
      </w:tr>
      <w:tr w:rsidR="00CF59BA" w14:paraId="01ECBD90" w14:textId="77777777">
        <w:trPr>
          <w:cantSplit/>
        </w:trPr>
        <w:tc>
          <w:tcPr>
            <w:tcW w:w="324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A9787" w14:textId="77777777" w:rsidR="00CF59BA" w:rsidRDefault="00625DA8">
            <w:pPr>
              <w:spacing w:after="0"/>
            </w:pPr>
            <w:r>
              <w:rPr>
                <w:sz w:val="14"/>
              </w:rPr>
              <w:t>PWM Generator (DC-DC) / spsPWMGeneratorDCDCLib</w:t>
            </w:r>
          </w:p>
        </w:tc>
        <w:tc>
          <w:tcPr>
            <w:tcW w:w="64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3FC9F" w14:textId="77777777" w:rsidR="00CF59BA" w:rsidRDefault="00625DA8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F2CC9" w14:textId="77777777" w:rsidR="00CF59BA" w:rsidRDefault="00625DA8">
            <w:pPr>
              <w:spacing w:after="0"/>
            </w:pPr>
            <w:r>
              <w:rPr>
                <w:sz w:val="14"/>
              </w:rPr>
              <w:t>Fsw=10e3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Sample time=1e-6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610BC" w14:textId="77777777" w:rsidR="00CF59BA" w:rsidRDefault="00625DA8">
            <w:pPr>
              <w:spacing w:after="0"/>
            </w:pPr>
            <w:r>
              <w:rPr>
                <w:sz w:val="14"/>
              </w:rPr>
              <w:t>把</w:t>
            </w:r>
            <w:r>
              <w:rPr>
                <w:sz w:val="14"/>
              </w:rPr>
              <w:t xml:space="preserve"> dpv </w:t>
            </w:r>
            <w:r>
              <w:rPr>
                <w:sz w:val="14"/>
              </w:rPr>
              <w:t>变成开关门极脉冲</w:t>
            </w:r>
          </w:p>
        </w:tc>
      </w:tr>
      <w:tr w:rsidR="00CF59BA" w14:paraId="7D152A86" w14:textId="77777777">
        <w:trPr>
          <w:cantSplit/>
        </w:trPr>
        <w:tc>
          <w:tcPr>
            <w:tcW w:w="324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0F8CE" w14:textId="77777777" w:rsidR="00CF59BA" w:rsidRDefault="00625DA8">
            <w:pPr>
              <w:spacing w:after="0"/>
            </w:pPr>
            <w:r>
              <w:rPr>
                <w:sz w:val="14"/>
              </w:rPr>
              <w:lastRenderedPageBreak/>
              <w:t>Constant</w:t>
            </w:r>
          </w:p>
        </w:tc>
        <w:tc>
          <w:tcPr>
            <w:tcW w:w="64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5D938" w14:textId="77777777" w:rsidR="00CF59BA" w:rsidRDefault="00625DA8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B16C7" w14:textId="77777777" w:rsidR="00CF59BA" w:rsidRDefault="00625DA8"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5BD8A" w14:textId="77777777" w:rsidR="00CF59BA" w:rsidRDefault="00625DA8">
            <w:pPr>
              <w:spacing w:after="0"/>
            </w:pPr>
            <w:r>
              <w:rPr>
                <w:sz w:val="14"/>
              </w:rPr>
              <w:t>接</w:t>
            </w:r>
            <w:r>
              <w:rPr>
                <w:sz w:val="14"/>
              </w:rPr>
              <w:t xml:space="preserve"> Boost </w:t>
            </w:r>
            <w:r>
              <w:rPr>
                <w:sz w:val="14"/>
              </w:rPr>
              <w:t>的</w:t>
            </w:r>
            <w:r>
              <w:rPr>
                <w:sz w:val="14"/>
              </w:rPr>
              <w:t xml:space="preserve"> BL</w:t>
            </w:r>
            <w:r>
              <w:rPr>
                <w:sz w:val="14"/>
              </w:rPr>
              <w:t>（</w:t>
            </w:r>
            <w:r>
              <w:rPr>
                <w:sz w:val="14"/>
              </w:rPr>
              <w:t>Block</w:t>
            </w:r>
            <w:r>
              <w:rPr>
                <w:sz w:val="14"/>
              </w:rPr>
              <w:t>）端；</w:t>
            </w:r>
            <w:r>
              <w:rPr>
                <w:sz w:val="14"/>
              </w:rPr>
              <w:t xml:space="preserve">0 </w:t>
            </w:r>
            <w:r>
              <w:rPr>
                <w:sz w:val="14"/>
              </w:rPr>
              <w:t>表示不封锁</w:t>
            </w:r>
          </w:p>
        </w:tc>
      </w:tr>
      <w:tr w:rsidR="00CF59BA" w14:paraId="69D4AD91" w14:textId="77777777">
        <w:trPr>
          <w:cantSplit/>
        </w:trPr>
        <w:tc>
          <w:tcPr>
            <w:tcW w:w="324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D5D41" w14:textId="77777777" w:rsidR="00CF59BA" w:rsidRDefault="00625DA8">
            <w:pPr>
              <w:spacing w:after="0"/>
            </w:pPr>
            <w:r>
              <w:rPr>
                <w:sz w:val="14"/>
              </w:rPr>
              <w:t>Voltage Measurement</w:t>
            </w:r>
          </w:p>
        </w:tc>
        <w:tc>
          <w:tcPr>
            <w:tcW w:w="64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F42C9" w14:textId="77777777" w:rsidR="00CF59BA" w:rsidRDefault="00625DA8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1C707" w14:textId="77777777" w:rsidR="00CF59BA" w:rsidRDefault="00625DA8">
            <w:pPr>
              <w:spacing w:after="0"/>
            </w:pPr>
            <w:r>
              <w:rPr>
                <w:sz w:val="14"/>
              </w:rPr>
              <w:t>正端接</w:t>
            </w:r>
            <w:r>
              <w:rPr>
                <w:sz w:val="14"/>
              </w:rPr>
              <w:t xml:space="preserve"> PV+</w:t>
            </w:r>
            <w:r>
              <w:rPr>
                <w:sz w:val="14"/>
              </w:rPr>
              <w:t>，负端接母线</w:t>
            </w:r>
            <w:r>
              <w:rPr>
                <w:sz w:val="14"/>
              </w:rPr>
              <w:t>−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D1F3F" w14:textId="77777777" w:rsidR="00CF59BA" w:rsidRDefault="00625DA8">
            <w:pPr>
              <w:spacing w:after="0"/>
            </w:pPr>
            <w:r>
              <w:rPr>
                <w:sz w:val="14"/>
              </w:rPr>
              <w:t>测</w:t>
            </w:r>
            <w:r>
              <w:rPr>
                <w:sz w:val="14"/>
              </w:rPr>
              <w:t xml:space="preserve"> Vpv</w:t>
            </w:r>
          </w:p>
        </w:tc>
      </w:tr>
    </w:tbl>
    <w:p w14:paraId="1F139348" w14:textId="77777777" w:rsidR="00CF59BA" w:rsidRDefault="00CF59BA"/>
    <w:p w14:paraId="4D05F172" w14:textId="77777777" w:rsidR="00CF59BA" w:rsidRDefault="00625DA8">
      <w:pPr>
        <w:pStyle w:val="21"/>
      </w:pPr>
      <w:bookmarkStart w:id="22" w:name="_Toc236741312"/>
      <w:r>
        <w:rPr>
          <w:rFonts w:ascii="Calibri" w:eastAsia="微软雅黑" w:hAnsi="Calibri"/>
        </w:rPr>
        <w:t xml:space="preserve">3.2 </w:t>
      </w:r>
      <w:r>
        <w:rPr>
          <w:rFonts w:ascii="Calibri" w:eastAsia="微软雅黑" w:hAnsi="Calibri"/>
        </w:rPr>
        <w:t>接线顺序</w:t>
      </w:r>
      <w:bookmarkEnd w:id="2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5"/>
        <w:gridCol w:w="2376"/>
        <w:gridCol w:w="3168"/>
        <w:gridCol w:w="3211"/>
      </w:tblGrid>
      <w:tr w:rsidR="00CF59BA" w14:paraId="642247FB" w14:textId="77777777">
        <w:trPr>
          <w:cantSplit/>
          <w:tblHeader/>
        </w:trPr>
        <w:tc>
          <w:tcPr>
            <w:tcW w:w="605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C7668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序号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76560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从</w:t>
            </w:r>
          </w:p>
        </w:tc>
        <w:tc>
          <w:tcPr>
            <w:tcW w:w="316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8D570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到</w:t>
            </w:r>
          </w:p>
        </w:tc>
        <w:tc>
          <w:tcPr>
            <w:tcW w:w="3211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1010D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接线意义</w:t>
            </w:r>
          </w:p>
        </w:tc>
      </w:tr>
      <w:tr w:rsidR="00CF59BA" w14:paraId="49904B55" w14:textId="77777777">
        <w:trPr>
          <w:cantSplit/>
        </w:trPr>
        <w:tc>
          <w:tcPr>
            <w:tcW w:w="605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0567B" w14:textId="77777777" w:rsidR="00CF59BA" w:rsidRDefault="00625DA8"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26E8B" w14:textId="77777777" w:rsidR="00CF59BA" w:rsidRDefault="00625DA8">
            <w:pPr>
              <w:spacing w:after="0"/>
            </w:pPr>
            <w:r>
              <w:rPr>
                <w:sz w:val="15"/>
              </w:rPr>
              <w:t>PV Array +</w:t>
            </w:r>
          </w:p>
        </w:tc>
        <w:tc>
          <w:tcPr>
            <w:tcW w:w="316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7BDBD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Cpv </w:t>
            </w:r>
            <w:r>
              <w:rPr>
                <w:sz w:val="15"/>
              </w:rPr>
              <w:t>上端、</w:t>
            </w:r>
            <w:r>
              <w:rPr>
                <w:sz w:val="15"/>
              </w:rPr>
              <w:t xml:space="preserve">Vpv </w:t>
            </w:r>
            <w:r>
              <w:rPr>
                <w:sz w:val="15"/>
              </w:rPr>
              <w:t>测量</w:t>
            </w:r>
            <w:r>
              <w:rPr>
                <w:sz w:val="15"/>
              </w:rPr>
              <w:t xml:space="preserve"> +</w:t>
            </w:r>
            <w:r>
              <w:rPr>
                <w:sz w:val="15"/>
              </w:rPr>
              <w:t>、电感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电流测量入口</w:t>
            </w:r>
          </w:p>
        </w:tc>
        <w:tc>
          <w:tcPr>
            <w:tcW w:w="3211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6BD13" w14:textId="77777777" w:rsidR="00CF59BA" w:rsidRDefault="00625DA8">
            <w:pPr>
              <w:spacing w:after="0"/>
            </w:pPr>
            <w:r>
              <w:rPr>
                <w:sz w:val="15"/>
              </w:rPr>
              <w:t>形成</w:t>
            </w:r>
            <w:r>
              <w:rPr>
                <w:sz w:val="15"/>
              </w:rPr>
              <w:t xml:space="preserve"> PV </w:t>
            </w:r>
            <w:r>
              <w:rPr>
                <w:sz w:val="15"/>
              </w:rPr>
              <w:t>正端节点</w:t>
            </w:r>
          </w:p>
        </w:tc>
      </w:tr>
      <w:tr w:rsidR="00CF59BA" w14:paraId="250C0F44" w14:textId="77777777">
        <w:trPr>
          <w:cantSplit/>
        </w:trPr>
        <w:tc>
          <w:tcPr>
            <w:tcW w:w="605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6D605" w14:textId="77777777" w:rsidR="00CF59BA" w:rsidRDefault="00625DA8"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D44FF" w14:textId="77777777" w:rsidR="00CF59BA" w:rsidRDefault="00625DA8">
            <w:pPr>
              <w:spacing w:after="0"/>
            </w:pPr>
            <w:r>
              <w:rPr>
                <w:sz w:val="15"/>
              </w:rPr>
              <w:t>PV Array −</w:t>
            </w:r>
          </w:p>
        </w:tc>
        <w:tc>
          <w:tcPr>
            <w:tcW w:w="316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CD9E8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Cpv </w:t>
            </w:r>
            <w:r>
              <w:rPr>
                <w:sz w:val="15"/>
              </w:rPr>
              <w:t>下端、</w:t>
            </w:r>
            <w:r>
              <w:rPr>
                <w:sz w:val="15"/>
              </w:rPr>
              <w:t xml:space="preserve">Vpv </w:t>
            </w:r>
            <w:r>
              <w:rPr>
                <w:sz w:val="15"/>
              </w:rPr>
              <w:t>测量</w:t>
            </w:r>
            <w:r>
              <w:rPr>
                <w:sz w:val="15"/>
              </w:rPr>
              <w:t xml:space="preserve"> −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DC−</w:t>
            </w:r>
          </w:p>
        </w:tc>
        <w:tc>
          <w:tcPr>
            <w:tcW w:w="3211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06915" w14:textId="77777777" w:rsidR="00CF59BA" w:rsidRDefault="00625DA8">
            <w:pPr>
              <w:spacing w:after="0"/>
            </w:pPr>
            <w:r>
              <w:rPr>
                <w:sz w:val="15"/>
              </w:rPr>
              <w:t>统一负母线</w:t>
            </w:r>
          </w:p>
        </w:tc>
      </w:tr>
      <w:tr w:rsidR="00CF59BA" w14:paraId="4CE5E193" w14:textId="77777777">
        <w:trPr>
          <w:cantSplit/>
        </w:trPr>
        <w:tc>
          <w:tcPr>
            <w:tcW w:w="605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265DD" w14:textId="77777777" w:rsidR="00CF59BA" w:rsidRDefault="00625DA8"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AB80A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PV </w:t>
            </w:r>
            <w:r>
              <w:rPr>
                <w:sz w:val="15"/>
              </w:rPr>
              <w:t>正端</w:t>
            </w:r>
          </w:p>
        </w:tc>
        <w:tc>
          <w:tcPr>
            <w:tcW w:w="316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30890" w14:textId="77777777" w:rsidR="00CF59BA" w:rsidRDefault="00625DA8">
            <w:pPr>
              <w:spacing w:after="0"/>
            </w:pPr>
            <w:r>
              <w:rPr>
                <w:sz w:val="15"/>
              </w:rPr>
              <w:t>Current Measurement → Lpv</w:t>
            </w:r>
          </w:p>
        </w:tc>
        <w:tc>
          <w:tcPr>
            <w:tcW w:w="3211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C473D" w14:textId="77777777" w:rsidR="00CF59BA" w:rsidRDefault="00625DA8">
            <w:pPr>
              <w:spacing w:after="0"/>
            </w:pPr>
            <w:r>
              <w:rPr>
                <w:sz w:val="15"/>
              </w:rPr>
              <w:t>正电流定义</w:t>
            </w:r>
            <w:r>
              <w:rPr>
                <w:sz w:val="15"/>
              </w:rPr>
              <w:t xml:space="preserve"> PV </w:t>
            </w:r>
            <w:r>
              <w:rPr>
                <w:sz w:val="15"/>
              </w:rPr>
              <w:t>向母线</w:t>
            </w:r>
          </w:p>
        </w:tc>
      </w:tr>
      <w:tr w:rsidR="00CF59BA" w14:paraId="35599AB0" w14:textId="77777777">
        <w:trPr>
          <w:cantSplit/>
        </w:trPr>
        <w:tc>
          <w:tcPr>
            <w:tcW w:w="605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BAC54" w14:textId="77777777" w:rsidR="00CF59BA" w:rsidRDefault="00625DA8"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EE9E2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Lpv </w:t>
            </w:r>
            <w:r>
              <w:rPr>
                <w:sz w:val="15"/>
              </w:rPr>
              <w:t>右端</w:t>
            </w:r>
          </w:p>
        </w:tc>
        <w:tc>
          <w:tcPr>
            <w:tcW w:w="316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F5500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Boost Converter </w:t>
            </w:r>
            <w:r>
              <w:rPr>
                <w:sz w:val="15"/>
              </w:rPr>
              <w:t>的端口</w:t>
            </w:r>
            <w:r>
              <w:rPr>
                <w:sz w:val="15"/>
              </w:rPr>
              <w:t xml:space="preserve"> 1</w:t>
            </w:r>
          </w:p>
        </w:tc>
        <w:tc>
          <w:tcPr>
            <w:tcW w:w="3211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CA8EE" w14:textId="77777777" w:rsidR="00CF59BA" w:rsidRDefault="00625DA8">
            <w:pPr>
              <w:spacing w:after="0"/>
            </w:pPr>
            <w:r>
              <w:rPr>
                <w:sz w:val="15"/>
              </w:rPr>
              <w:t>升压开关节点</w:t>
            </w:r>
          </w:p>
        </w:tc>
      </w:tr>
      <w:tr w:rsidR="00CF59BA" w14:paraId="40F469B2" w14:textId="77777777">
        <w:trPr>
          <w:cantSplit/>
        </w:trPr>
        <w:tc>
          <w:tcPr>
            <w:tcW w:w="605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01EE3" w14:textId="77777777" w:rsidR="00CF59BA" w:rsidRDefault="00625DA8"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DD936" w14:textId="77777777" w:rsidR="00CF59BA" w:rsidRDefault="00625DA8">
            <w:pPr>
              <w:spacing w:after="0"/>
            </w:pPr>
            <w:r>
              <w:rPr>
                <w:sz w:val="15"/>
              </w:rPr>
              <w:t>Boost + / −</w:t>
            </w:r>
          </w:p>
        </w:tc>
        <w:tc>
          <w:tcPr>
            <w:tcW w:w="316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2B1EC" w14:textId="77777777" w:rsidR="00CF59BA" w:rsidRDefault="00625DA8">
            <w:pPr>
              <w:spacing w:after="0"/>
            </w:pPr>
            <w:r>
              <w:rPr>
                <w:sz w:val="15"/>
              </w:rPr>
              <w:t>DC+ / DC−</w:t>
            </w:r>
          </w:p>
        </w:tc>
        <w:tc>
          <w:tcPr>
            <w:tcW w:w="3211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0AB9D" w14:textId="77777777" w:rsidR="00CF59BA" w:rsidRDefault="00625DA8">
            <w:pPr>
              <w:spacing w:after="0"/>
            </w:pPr>
            <w:r>
              <w:rPr>
                <w:sz w:val="15"/>
              </w:rPr>
              <w:t>输出接直流母线</w:t>
            </w:r>
          </w:p>
        </w:tc>
      </w:tr>
      <w:tr w:rsidR="00CF59BA" w14:paraId="0FE7E4F8" w14:textId="77777777">
        <w:trPr>
          <w:cantSplit/>
        </w:trPr>
        <w:tc>
          <w:tcPr>
            <w:tcW w:w="605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7AC53" w14:textId="77777777" w:rsidR="00CF59BA" w:rsidRDefault="00625DA8"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AE41D" w14:textId="77777777" w:rsidR="00CF59BA" w:rsidRDefault="00625DA8">
            <w:pPr>
              <w:spacing w:after="0"/>
            </w:pPr>
            <w:r>
              <w:rPr>
                <w:sz w:val="15"/>
              </w:rPr>
              <w:t>dpv → Saturation</w:t>
            </w:r>
          </w:p>
        </w:tc>
        <w:tc>
          <w:tcPr>
            <w:tcW w:w="316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DFF08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PWM D </w:t>
            </w:r>
            <w:r>
              <w:rPr>
                <w:sz w:val="15"/>
              </w:rPr>
              <w:t>端</w:t>
            </w:r>
          </w:p>
        </w:tc>
        <w:tc>
          <w:tcPr>
            <w:tcW w:w="3211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DAF38" w14:textId="77777777" w:rsidR="00CF59BA" w:rsidRDefault="00625DA8">
            <w:pPr>
              <w:spacing w:after="0"/>
            </w:pPr>
            <w:r>
              <w:rPr>
                <w:sz w:val="15"/>
              </w:rPr>
              <w:t>占空比限制后调制</w:t>
            </w:r>
          </w:p>
        </w:tc>
      </w:tr>
      <w:tr w:rsidR="00CF59BA" w14:paraId="1AFE20D2" w14:textId="77777777">
        <w:trPr>
          <w:cantSplit/>
        </w:trPr>
        <w:tc>
          <w:tcPr>
            <w:tcW w:w="605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7A79A" w14:textId="77777777" w:rsidR="00CF59BA" w:rsidRDefault="00625DA8"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5B0EA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PWM P </w:t>
            </w:r>
            <w:r>
              <w:rPr>
                <w:sz w:val="15"/>
              </w:rPr>
              <w:t>端</w:t>
            </w:r>
          </w:p>
        </w:tc>
        <w:tc>
          <w:tcPr>
            <w:tcW w:w="316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0BF0C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Boost g </w:t>
            </w:r>
            <w:r>
              <w:rPr>
                <w:sz w:val="15"/>
              </w:rPr>
              <w:t>端</w:t>
            </w:r>
          </w:p>
        </w:tc>
        <w:tc>
          <w:tcPr>
            <w:tcW w:w="3211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E187B" w14:textId="77777777" w:rsidR="00CF59BA" w:rsidRDefault="00625DA8">
            <w:pPr>
              <w:spacing w:after="0"/>
            </w:pPr>
            <w:r>
              <w:rPr>
                <w:sz w:val="15"/>
              </w:rPr>
              <w:t>实际门极脉冲</w:t>
            </w:r>
          </w:p>
        </w:tc>
      </w:tr>
      <w:tr w:rsidR="00CF59BA" w14:paraId="28237DBD" w14:textId="77777777">
        <w:trPr>
          <w:cantSplit/>
        </w:trPr>
        <w:tc>
          <w:tcPr>
            <w:tcW w:w="605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DCE9D" w14:textId="77777777" w:rsidR="00CF59BA" w:rsidRDefault="00625DA8"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C2AF6" w14:textId="77777777" w:rsidR="00CF59BA" w:rsidRDefault="00625DA8">
            <w:pPr>
              <w:spacing w:after="0"/>
            </w:pPr>
            <w:r>
              <w:rPr>
                <w:sz w:val="15"/>
              </w:rPr>
              <w:t>Constant 0</w:t>
            </w:r>
          </w:p>
        </w:tc>
        <w:tc>
          <w:tcPr>
            <w:tcW w:w="316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8F59D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Boost BL </w:t>
            </w:r>
            <w:r>
              <w:rPr>
                <w:sz w:val="15"/>
              </w:rPr>
              <w:t>端</w:t>
            </w:r>
          </w:p>
        </w:tc>
        <w:tc>
          <w:tcPr>
            <w:tcW w:w="3211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33E22" w14:textId="77777777" w:rsidR="00CF59BA" w:rsidRDefault="00625DA8">
            <w:pPr>
              <w:spacing w:after="0"/>
            </w:pPr>
            <w:r>
              <w:rPr>
                <w:sz w:val="15"/>
              </w:rPr>
              <w:t>正常运行不封锁</w:t>
            </w:r>
          </w:p>
        </w:tc>
      </w:tr>
    </w:tbl>
    <w:p w14:paraId="749B77E6" w14:textId="77777777" w:rsidR="00CF59BA" w:rsidRDefault="00CF59BA"/>
    <w:p w14:paraId="0B53B442" w14:textId="77777777" w:rsidR="00CF59BA" w:rsidRDefault="00625DA8">
      <w:pPr>
        <w:pStyle w:val="21"/>
      </w:pPr>
      <w:bookmarkStart w:id="23" w:name="_Toc236741313"/>
      <w:r>
        <w:rPr>
          <w:rFonts w:ascii="Calibri" w:eastAsia="微软雅黑" w:hAnsi="Calibri"/>
        </w:rPr>
        <w:t xml:space="preserve">3.3 </w:t>
      </w:r>
      <w:r>
        <w:rPr>
          <w:rFonts w:ascii="Calibri" w:eastAsia="微软雅黑" w:hAnsi="Calibri"/>
        </w:rPr>
        <w:t>两个开关状态与平均式</w:t>
      </w:r>
      <w:bookmarkEnd w:id="23"/>
    </w:p>
    <w:p w14:paraId="25370BA4" w14:textId="77777777" w:rsidR="00CF59BA" w:rsidRDefault="00625DA8">
      <w:r>
        <w:t>开关</w:t>
      </w:r>
      <w:r>
        <w:t xml:space="preserve"> ON</w:t>
      </w:r>
      <w:r>
        <w:t>（持续</w:t>
      </w:r>
      <w:r>
        <w:t xml:space="preserve"> dpv·Tsw</w:t>
      </w:r>
      <w:r>
        <w:t>）：低侧开关闭合，二极管反偏，电感两端约为</w:t>
      </w:r>
      <w:r>
        <w:t xml:space="preserve"> Vpv−rL·i</w:t>
      </w:r>
      <w:r>
        <w:t>，电感储能，</w:t>
      </w:r>
      <w:r>
        <w:t>di/dt&gt;0</w:t>
      </w:r>
      <w:r>
        <w:t>。</w:t>
      </w:r>
    </w:p>
    <w:p w14:paraId="4BC646E1" w14:textId="77777777" w:rsidR="00CF59BA" w:rsidRDefault="00625DA8">
      <w:r>
        <w:t>开关</w:t>
      </w:r>
      <w:r>
        <w:t xml:space="preserve"> OFF</w:t>
      </w:r>
      <w:r>
        <w:t>（持续</w:t>
      </w:r>
      <w:r>
        <w:t xml:space="preserve"> (1−dpv)·Tsw</w:t>
      </w:r>
      <w:r>
        <w:t>）：低侧开关断开，二极管导通，电感向母线放能，电感电压约为</w:t>
      </w:r>
      <w:r>
        <w:t xml:space="preserve"> Vpv−rL·i−Vdc</w:t>
      </w:r>
      <w:r>
        <w:t>。</w:t>
      </w:r>
    </w:p>
    <w:p w14:paraId="1099F757" w14:textId="77777777" w:rsidR="00CF59BA" w:rsidRDefault="00625DA8">
      <w:r>
        <w:t>一周期平均：</w:t>
      </w:r>
      <w:r>
        <w:t>L·di/dt=dpv(Vpv−ri)+(1−dpv)(Vpv−ri−Vdc)=Vpv−ri−(1−dpv)Vdc</w:t>
      </w:r>
      <w:r>
        <w:t>。稳态时它等于</w:t>
      </w:r>
      <w:r>
        <w:t xml:space="preserve"> 0</w:t>
      </w:r>
      <w:r>
        <w:t>，并不代表每个瞬间电感电压为</w:t>
      </w:r>
      <w:r>
        <w:t xml:space="preserve"> 0</w:t>
      </w:r>
      <w:r>
        <w:t>；</w:t>
      </w:r>
      <w:r>
        <w:t xml:space="preserve">ON/OFF </w:t>
      </w:r>
      <w:r>
        <w:t>两段分别正、负，平均后才抵消。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F59BA" w14:paraId="4198FC1B" w14:textId="77777777">
        <w:trPr>
          <w:cantSplit/>
        </w:trPr>
        <w:tc>
          <w:tcPr>
            <w:tcW w:w="93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B270A9" w14:textId="77777777" w:rsidR="00CF59BA" w:rsidRDefault="00625DA8">
            <w:pPr>
              <w:spacing w:after="0"/>
            </w:pPr>
            <w:r>
              <w:rPr>
                <w:b/>
                <w:color w:val="17365D"/>
              </w:rPr>
              <w:lastRenderedPageBreak/>
              <w:t>关于你之前提出的</w:t>
            </w:r>
            <w:r>
              <w:rPr>
                <w:b/>
                <w:color w:val="17365D"/>
              </w:rPr>
              <w:t>“</w:t>
            </w:r>
            <w:r>
              <w:rPr>
                <w:b/>
                <w:color w:val="17365D"/>
              </w:rPr>
              <w:t>不是相减为</w:t>
            </w:r>
            <w:r>
              <w:rPr>
                <w:b/>
                <w:color w:val="17365D"/>
              </w:rPr>
              <w:t xml:space="preserve"> 0 </w:t>
            </w:r>
            <w:r>
              <w:rPr>
                <w:b/>
                <w:color w:val="17365D"/>
              </w:rPr>
              <w:t>吗</w:t>
            </w:r>
            <w:r>
              <w:rPr>
                <w:b/>
                <w:color w:val="17365D"/>
              </w:rPr>
              <w:t>”</w:t>
            </w:r>
            <w:r>
              <w:br/>
            </w:r>
            <w:r>
              <w:t>稳态电压平衡确实给出</w:t>
            </w:r>
            <w:r>
              <w:t xml:space="preserve"> Vpv≈(1−dpv)Vdc+rL·i</w:t>
            </w:r>
            <w:r>
              <w:t>，因此平均电感电压为</w:t>
            </w:r>
            <w:r>
              <w:t xml:space="preserve"> 0</w:t>
            </w:r>
            <w:r>
              <w:t>；这正是稳态条件，不是方程重复。动态过程中</w:t>
            </w:r>
            <w:r>
              <w:t xml:space="preserve"> Vpv</w:t>
            </w:r>
            <w:r>
              <w:t>、</w:t>
            </w:r>
            <w:r>
              <w:t>Vdc</w:t>
            </w:r>
            <w:r>
              <w:t>、</w:t>
            </w:r>
            <w:r>
              <w:t xml:space="preserve">i </w:t>
            </w:r>
            <w:r>
              <w:t>或</w:t>
            </w:r>
            <w:r>
              <w:t xml:space="preserve"> dpv </w:t>
            </w:r>
            <w:r>
              <w:t>一变化，右端不再为</w:t>
            </w:r>
            <w:r>
              <w:t xml:space="preserve"> 0</w:t>
            </w:r>
            <w:r>
              <w:t>，电流就上升或下降。开关级模型还能看到每个</w:t>
            </w:r>
            <w:r>
              <w:t xml:space="preserve"> 100 µs </w:t>
            </w:r>
            <w:r>
              <w:t>周期内的正负电压。</w:t>
            </w:r>
          </w:p>
        </w:tc>
      </w:tr>
    </w:tbl>
    <w:p w14:paraId="250C6343" w14:textId="77777777" w:rsidR="00CF59BA" w:rsidRDefault="00625DA8">
      <w:pPr>
        <w:pStyle w:val="21"/>
      </w:pPr>
      <w:bookmarkStart w:id="24" w:name="_Toc236741314"/>
      <w:r>
        <w:rPr>
          <w:rFonts w:ascii="Calibri" w:eastAsia="微软雅黑" w:hAnsi="Calibri"/>
        </w:rPr>
        <w:t xml:space="preserve">3.4 </w:t>
      </w:r>
      <w:r>
        <w:rPr>
          <w:rFonts w:ascii="Calibri" w:eastAsia="微软雅黑" w:hAnsi="Calibri"/>
        </w:rPr>
        <w:t>开环验证</w:t>
      </w:r>
      <w:bookmarkEnd w:id="24"/>
    </w:p>
    <w:p w14:paraId="6748D7CE" w14:textId="77777777" w:rsidR="00CF59BA" w:rsidRDefault="00625DA8">
      <w:pPr>
        <w:pStyle w:val="a"/>
      </w:pPr>
      <w:r>
        <w:t>先用受控</w:t>
      </w:r>
      <w:r>
        <w:t>/</w:t>
      </w:r>
      <w:r>
        <w:t>固定</w:t>
      </w:r>
      <w:r>
        <w:t xml:space="preserve"> 600 V </w:t>
      </w:r>
      <w:r>
        <w:t>母线替代后续电池和负载，仿真</w:t>
      </w:r>
      <w:r>
        <w:t xml:space="preserve"> 5 ms</w:t>
      </w:r>
      <w:r>
        <w:t>；</w:t>
      </w:r>
      <w:r>
        <w:t xml:space="preserve">dpv </w:t>
      </w:r>
      <w:r>
        <w:t>从</w:t>
      </w:r>
      <w:r>
        <w:t xml:space="preserve"> 0.55 </w:t>
      </w:r>
      <w:r>
        <w:t>在</w:t>
      </w:r>
      <w:r>
        <w:t xml:space="preserve"> 2 ms </w:t>
      </w:r>
      <w:r>
        <w:t>阶跃到</w:t>
      </w:r>
      <w:r>
        <w:t xml:space="preserve"> 0.60</w:t>
      </w:r>
      <w:r>
        <w:t>。</w:t>
      </w:r>
    </w:p>
    <w:p w14:paraId="708BEB33" w14:textId="77777777" w:rsidR="00CF59BA" w:rsidRDefault="00625DA8">
      <w:pPr>
        <w:pStyle w:val="a"/>
      </w:pPr>
      <w:r>
        <w:t>检查</w:t>
      </w:r>
      <w:r>
        <w:t xml:space="preserve"> g_pv </w:t>
      </w:r>
      <w:r>
        <w:t>为</w:t>
      </w:r>
      <w:r>
        <w:t xml:space="preserve"> 10 kHz</w:t>
      </w:r>
      <w:r>
        <w:t>；占空比</w:t>
      </w:r>
      <w:r>
        <w:t xml:space="preserve"> 0.55/0.60</w:t>
      </w:r>
      <w:r>
        <w:t>；</w:t>
      </w:r>
      <w:r>
        <w:t xml:space="preserve">iLpv </w:t>
      </w:r>
      <w:r>
        <w:t>为三角纹波。</w:t>
      </w:r>
    </w:p>
    <w:p w14:paraId="42CAFCE9" w14:textId="77777777" w:rsidR="00CF59BA" w:rsidRDefault="00625DA8">
      <w:pPr>
        <w:pStyle w:val="a"/>
      </w:pPr>
      <w:r>
        <w:t>比较</w:t>
      </w:r>
      <w:r>
        <w:t xml:space="preserve"> Vpv</w:t>
      </w:r>
      <w:r>
        <w:t>：</w:t>
      </w:r>
      <w:r>
        <w:t xml:space="preserve">dpv </w:t>
      </w:r>
      <w:r>
        <w:t>增大后</w:t>
      </w:r>
      <w:r>
        <w:t xml:space="preserve"> PV </w:t>
      </w:r>
      <w:r>
        <w:t>被拉向更低电压；若方向相反，检查开关端口和占空比定义。</w:t>
      </w:r>
    </w:p>
    <w:p w14:paraId="00555A61" w14:textId="77777777" w:rsidR="00CF59BA" w:rsidRDefault="00625DA8">
      <w:pPr>
        <w:pStyle w:val="a"/>
      </w:pPr>
      <w:r>
        <w:t>比较理论纹波。比较工况</w:t>
      </w:r>
      <w:r>
        <w:t xml:space="preserve"> x0 </w:t>
      </w:r>
      <w:r>
        <w:t>下，</w:t>
      </w:r>
      <w:r>
        <w:t>ΔiLpv,pp≈Vpv/L·dpv·Tsw≈1.46 A</w:t>
      </w:r>
      <w:r>
        <w:t>。允许器件压降造成差异。</w:t>
      </w:r>
    </w:p>
    <w:p w14:paraId="6578E5A5" w14:textId="77777777" w:rsidR="00CF59BA" w:rsidRDefault="00625DA8">
      <w:pPr>
        <w:pStyle w:val="21"/>
      </w:pPr>
      <w:bookmarkStart w:id="25" w:name="_Toc236741315"/>
      <w:r>
        <w:rPr>
          <w:rFonts w:ascii="Calibri" w:eastAsia="微软雅黑" w:hAnsi="Calibri"/>
        </w:rPr>
        <w:t>阶段检查点（全部满足才进入下一阶段）</w:t>
      </w:r>
      <w:bookmarkEnd w:id="25"/>
    </w:p>
    <w:p w14:paraId="6A0EE3CD" w14:textId="77777777" w:rsidR="00CF59BA" w:rsidRDefault="00625DA8">
      <w:pPr>
        <w:pStyle w:val="a0"/>
      </w:pPr>
      <w:r>
        <w:t xml:space="preserve">□ g_pv </w:t>
      </w:r>
      <w:r>
        <w:t>频率为</w:t>
      </w:r>
      <w:r>
        <w:t xml:space="preserve"> 10 kHz</w:t>
      </w:r>
      <w:r>
        <w:t>，且</w:t>
      </w:r>
      <w:r>
        <w:t xml:space="preserve"> duty </w:t>
      </w:r>
      <w:r>
        <w:t>与</w:t>
      </w:r>
      <w:r>
        <w:t xml:space="preserve"> dpv </w:t>
      </w:r>
      <w:r>
        <w:t>一致。</w:t>
      </w:r>
    </w:p>
    <w:p w14:paraId="5846172C" w14:textId="77777777" w:rsidR="00CF59BA" w:rsidRDefault="00625DA8">
      <w:pPr>
        <w:pStyle w:val="a0"/>
      </w:pPr>
      <w:r>
        <w:t xml:space="preserve">□ iLpv </w:t>
      </w:r>
      <w:r>
        <w:t>连续、非跳变，峰峰纹波约</w:t>
      </w:r>
      <w:r>
        <w:t xml:space="preserve"> 1–2 A</w:t>
      </w:r>
      <w:r>
        <w:t>。</w:t>
      </w:r>
    </w:p>
    <w:p w14:paraId="13F3DBD0" w14:textId="77777777" w:rsidR="00CF59BA" w:rsidRDefault="00625DA8">
      <w:pPr>
        <w:pStyle w:val="a0"/>
      </w:pPr>
      <w:r>
        <w:t xml:space="preserve">□ ON </w:t>
      </w:r>
      <w:r>
        <w:t>时电感电流上升、</w:t>
      </w:r>
      <w:r>
        <w:t xml:space="preserve">OFF </w:t>
      </w:r>
      <w:r>
        <w:t>时下降；平均斜率在稳态接近</w:t>
      </w:r>
      <w:r>
        <w:t xml:space="preserve"> 0</w:t>
      </w:r>
      <w:r>
        <w:t>。</w:t>
      </w:r>
    </w:p>
    <w:p w14:paraId="0D447276" w14:textId="77777777" w:rsidR="00CF59BA" w:rsidRDefault="00625DA8">
      <w:pPr>
        <w:pStyle w:val="21"/>
      </w:pPr>
      <w:bookmarkStart w:id="26" w:name="_Toc236741316"/>
      <w:r>
        <w:rPr>
          <w:rFonts w:ascii="Calibri" w:eastAsia="微软雅黑" w:hAnsi="Calibri"/>
        </w:rPr>
        <w:t>本阶段常见故障：现象</w:t>
      </w:r>
      <w:r>
        <w:rPr>
          <w:rFonts w:ascii="Calibri" w:eastAsia="微软雅黑" w:hAnsi="Calibri"/>
        </w:rPr>
        <w:t xml:space="preserve"> → </w:t>
      </w:r>
      <w:r>
        <w:rPr>
          <w:rFonts w:ascii="Calibri" w:eastAsia="微软雅黑" w:hAnsi="Calibri"/>
        </w:rPr>
        <w:t>原因</w:t>
      </w:r>
      <w:r>
        <w:rPr>
          <w:rFonts w:ascii="Calibri" w:eastAsia="微软雅黑" w:hAnsi="Calibri"/>
        </w:rPr>
        <w:t xml:space="preserve"> → </w:t>
      </w:r>
      <w:r>
        <w:rPr>
          <w:rFonts w:ascii="Calibri" w:eastAsia="微软雅黑" w:hAnsi="Calibri"/>
        </w:rPr>
        <w:t>修正</w:t>
      </w:r>
      <w:bookmarkEnd w:id="2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2952"/>
        <w:gridCol w:w="4176"/>
      </w:tblGrid>
      <w:tr w:rsidR="00CF59BA" w14:paraId="3AC9CDB5" w14:textId="77777777">
        <w:trPr>
          <w:cantSplit/>
          <w:tblHeader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7DFAD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现象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CBC45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最可能原因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FADC1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检查与修正</w:t>
            </w:r>
          </w:p>
        </w:tc>
      </w:tr>
      <w:tr w:rsidR="00CF59BA" w14:paraId="21C2461A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577B0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iLpv </w:t>
            </w:r>
            <w:r>
              <w:rPr>
                <w:sz w:val="16"/>
              </w:rPr>
              <w:t>瞬间发散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D7A1A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L=10e-3 </w:t>
            </w:r>
            <w:r>
              <w:rPr>
                <w:sz w:val="16"/>
              </w:rPr>
              <w:t>误写成</w:t>
            </w:r>
            <w:r>
              <w:rPr>
                <w:sz w:val="16"/>
              </w:rPr>
              <w:t xml:space="preserve"> 10e3 </w:t>
            </w:r>
            <w:r>
              <w:rPr>
                <w:sz w:val="16"/>
              </w:rPr>
              <w:t>或</w:t>
            </w:r>
            <w:r>
              <w:rPr>
                <w:sz w:val="16"/>
              </w:rPr>
              <w:t xml:space="preserve"> µH/mH </w:t>
            </w:r>
            <w:r>
              <w:rPr>
                <w:sz w:val="16"/>
              </w:rPr>
              <w:t>混淆；母线未预充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1DEEE" w14:textId="77777777" w:rsidR="00CF59BA" w:rsidRDefault="00625DA8">
            <w:pPr>
              <w:spacing w:after="0"/>
            </w:pPr>
            <w:r>
              <w:rPr>
                <w:sz w:val="16"/>
              </w:rPr>
              <w:t>确认单位</w:t>
            </w:r>
            <w:r>
              <w:rPr>
                <w:sz w:val="16"/>
              </w:rPr>
              <w:t xml:space="preserve"> H</w:t>
            </w:r>
            <w:r>
              <w:rPr>
                <w:sz w:val="16"/>
              </w:rPr>
              <w:t>；先用固定母线做子系统测试。</w:t>
            </w:r>
          </w:p>
        </w:tc>
      </w:tr>
      <w:tr w:rsidR="00CF59BA" w14:paraId="0B521765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81C0D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dpv </w:t>
            </w:r>
            <w:r>
              <w:rPr>
                <w:sz w:val="16"/>
              </w:rPr>
              <w:t>增大时</w:t>
            </w:r>
            <w:r>
              <w:rPr>
                <w:sz w:val="16"/>
              </w:rPr>
              <w:t xml:space="preserve"> Vpv </w:t>
            </w:r>
            <w:r>
              <w:rPr>
                <w:sz w:val="16"/>
              </w:rPr>
              <w:t>增大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8F8F0" w14:textId="77777777" w:rsidR="00CF59BA" w:rsidRDefault="00625DA8">
            <w:pPr>
              <w:spacing w:after="0"/>
            </w:pPr>
            <w:r>
              <w:rPr>
                <w:sz w:val="16"/>
              </w:rPr>
              <w:t>门极接错或把</w:t>
            </w:r>
            <w:r>
              <w:rPr>
                <w:sz w:val="16"/>
              </w:rPr>
              <w:t xml:space="preserve"> Boost </w:t>
            </w:r>
            <w:r>
              <w:rPr>
                <w:sz w:val="16"/>
              </w:rPr>
              <w:t>端口</w:t>
            </w:r>
            <w:r>
              <w:rPr>
                <w:sz w:val="16"/>
              </w:rPr>
              <w:t xml:space="preserve"> 1 </w:t>
            </w:r>
            <w:r>
              <w:rPr>
                <w:sz w:val="16"/>
              </w:rPr>
              <w:t>接到</w:t>
            </w:r>
            <w:r>
              <w:rPr>
                <w:sz w:val="16"/>
              </w:rPr>
              <w:t xml:space="preserve"> DC+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2DD57" w14:textId="77777777" w:rsidR="00CF59BA" w:rsidRDefault="00625DA8">
            <w:pPr>
              <w:spacing w:after="0"/>
            </w:pPr>
            <w:r>
              <w:rPr>
                <w:sz w:val="16"/>
              </w:rPr>
              <w:t>端口</w:t>
            </w:r>
            <w:r>
              <w:rPr>
                <w:sz w:val="16"/>
              </w:rPr>
              <w:t xml:space="preserve"> 1 </w:t>
            </w:r>
            <w:r>
              <w:rPr>
                <w:sz w:val="16"/>
              </w:rPr>
              <w:t>只接电感后的开关节点；</w:t>
            </w:r>
            <w:r>
              <w:rPr>
                <w:sz w:val="16"/>
              </w:rPr>
              <w:t xml:space="preserve">+/- </w:t>
            </w:r>
            <w:r>
              <w:rPr>
                <w:sz w:val="16"/>
              </w:rPr>
              <w:t>接母线。</w:t>
            </w:r>
          </w:p>
        </w:tc>
      </w:tr>
      <w:tr w:rsidR="00CF59BA" w14:paraId="1F000F15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8276D" w14:textId="77777777" w:rsidR="00CF59BA" w:rsidRDefault="00625DA8">
            <w:pPr>
              <w:spacing w:after="0"/>
            </w:pPr>
            <w:r>
              <w:rPr>
                <w:sz w:val="16"/>
              </w:rPr>
              <w:t>没有纹波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D611B" w14:textId="77777777" w:rsidR="00CF59BA" w:rsidRDefault="00625DA8">
            <w:pPr>
              <w:spacing w:after="0"/>
            </w:pPr>
            <w:r>
              <w:rPr>
                <w:sz w:val="16"/>
              </w:rPr>
              <w:t>仍在使用平均模型或</w:t>
            </w:r>
            <w:r>
              <w:rPr>
                <w:sz w:val="16"/>
              </w:rPr>
              <w:t xml:space="preserve"> PWM </w:t>
            </w:r>
            <w:r>
              <w:rPr>
                <w:sz w:val="16"/>
              </w:rPr>
              <w:t>未接门极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320DA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Boost Model type </w:t>
            </w:r>
            <w:r>
              <w:rPr>
                <w:sz w:val="16"/>
              </w:rPr>
              <w:t>必须</w:t>
            </w:r>
            <w:r>
              <w:rPr>
                <w:sz w:val="16"/>
              </w:rPr>
              <w:t xml:space="preserve"> Switching devices</w:t>
            </w:r>
            <w:r>
              <w:rPr>
                <w:sz w:val="16"/>
              </w:rPr>
              <w:t>；观察</w:t>
            </w:r>
            <w:r>
              <w:rPr>
                <w:sz w:val="16"/>
              </w:rPr>
              <w:t xml:space="preserve"> g </w:t>
            </w:r>
            <w:r>
              <w:rPr>
                <w:sz w:val="16"/>
              </w:rPr>
              <w:t>端。</w:t>
            </w:r>
          </w:p>
        </w:tc>
      </w:tr>
      <w:tr w:rsidR="00CF59BA" w14:paraId="65E2AAEE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F61D5" w14:textId="77777777" w:rsidR="00CF59BA" w:rsidRDefault="00625DA8">
            <w:pPr>
              <w:spacing w:after="0"/>
            </w:pPr>
            <w:r>
              <w:rPr>
                <w:sz w:val="16"/>
              </w:rPr>
              <w:t>二极管尖峰导致求解困难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913F9" w14:textId="77777777" w:rsidR="00CF59BA" w:rsidRDefault="00625DA8">
            <w:pPr>
              <w:spacing w:after="0"/>
            </w:pPr>
            <w:r>
              <w:rPr>
                <w:sz w:val="16"/>
              </w:rPr>
              <w:t>理想器件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无</w:t>
            </w:r>
            <w:r>
              <w:rPr>
                <w:sz w:val="16"/>
              </w:rPr>
              <w:t xml:space="preserve"> snubber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0315E" w14:textId="77777777" w:rsidR="00CF59BA" w:rsidRDefault="00625DA8">
            <w:pPr>
              <w:spacing w:after="0"/>
            </w:pPr>
            <w:r>
              <w:rPr>
                <w:sz w:val="16"/>
              </w:rPr>
              <w:t>Ron=1e-3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Rs=1e6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Cs=inf</w:t>
            </w:r>
            <w:r>
              <w:rPr>
                <w:sz w:val="16"/>
              </w:rPr>
              <w:t>；必要时减小步长。</w:t>
            </w:r>
          </w:p>
        </w:tc>
      </w:tr>
    </w:tbl>
    <w:p w14:paraId="43C446C0" w14:textId="77777777" w:rsidR="00CF59BA" w:rsidRDefault="00CF59BA"/>
    <w:p w14:paraId="5BDB08DE" w14:textId="77777777" w:rsidR="00CF59BA" w:rsidRDefault="00625DA8">
      <w:pPr>
        <w:pStyle w:val="1"/>
      </w:pPr>
      <w:bookmarkStart w:id="27" w:name="_Toc236741317"/>
      <w:r>
        <w:rPr>
          <w:rFonts w:ascii="Calibri" w:eastAsia="微软雅黑" w:hAnsi="Calibri"/>
        </w:rPr>
        <w:lastRenderedPageBreak/>
        <w:t>阶段</w:t>
      </w:r>
      <w:r>
        <w:rPr>
          <w:rFonts w:ascii="Calibri" w:eastAsia="微软雅黑" w:hAnsi="Calibri"/>
        </w:rPr>
        <w:t xml:space="preserve"> 4</w:t>
      </w:r>
      <w:r>
        <w:rPr>
          <w:rFonts w:ascii="Calibri" w:eastAsia="微软雅黑" w:hAnsi="Calibri"/>
        </w:rPr>
        <w:t>：物理</w:t>
      </w:r>
      <w:r>
        <w:rPr>
          <w:rFonts w:ascii="Calibri" w:eastAsia="微软雅黑" w:hAnsi="Calibri"/>
        </w:rPr>
        <w:t xml:space="preserve"> Battery</w:t>
      </w:r>
      <w:r>
        <w:rPr>
          <w:rFonts w:ascii="Calibri" w:eastAsia="微软雅黑" w:hAnsi="Calibri"/>
        </w:rPr>
        <w:t>、</w:t>
      </w:r>
      <w:r>
        <w:rPr>
          <w:rFonts w:ascii="Calibri" w:eastAsia="微软雅黑" w:hAnsi="Calibri"/>
        </w:rPr>
        <w:t xml:space="preserve">SoC </w:t>
      </w:r>
      <w:r>
        <w:rPr>
          <w:rFonts w:ascii="Calibri" w:eastAsia="微软雅黑" w:hAnsi="Calibri"/>
        </w:rPr>
        <w:t>与</w:t>
      </w:r>
      <w:r>
        <w:rPr>
          <w:rFonts w:ascii="Calibri" w:eastAsia="微软雅黑" w:hAnsi="Calibri"/>
        </w:rPr>
        <w:t xml:space="preserve"> Cb </w:t>
      </w:r>
      <w:r>
        <w:rPr>
          <w:rFonts w:ascii="Calibri" w:eastAsia="微软雅黑" w:hAnsi="Calibri"/>
        </w:rPr>
        <w:t>支路</w:t>
      </w:r>
      <w:bookmarkEnd w:id="27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F59BA" w14:paraId="212FA453" w14:textId="77777777">
        <w:trPr>
          <w:cantSplit/>
        </w:trPr>
        <w:tc>
          <w:tcPr>
            <w:tcW w:w="93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F013AC" w14:textId="77777777" w:rsidR="00CF59BA" w:rsidRDefault="00625DA8">
            <w:pPr>
              <w:spacing w:after="0"/>
            </w:pPr>
            <w:r>
              <w:rPr>
                <w:b/>
                <w:color w:val="17365D"/>
              </w:rPr>
              <w:t>本阶段意义</w:t>
            </w:r>
            <w:r>
              <w:br/>
            </w:r>
            <w:r>
              <w:t>把电池从</w:t>
            </w:r>
            <w:r>
              <w:t xml:space="preserve"> OCV </w:t>
            </w:r>
            <w:r>
              <w:t>查表代数源升级为带电气端口和内部</w:t>
            </w:r>
            <w:r>
              <w:t xml:space="preserve"> SoC </w:t>
            </w:r>
            <w:r>
              <w:t>动态的</w:t>
            </w:r>
            <w:r>
              <w:t xml:space="preserve"> Battery </w:t>
            </w:r>
            <w:r>
              <w:t>模块，同时保留平均模型的</w:t>
            </w:r>
            <w:r>
              <w:t xml:space="preserve"> OCV </w:t>
            </w:r>
            <w:r>
              <w:t>表供预测器使用。</w:t>
            </w:r>
          </w:p>
        </w:tc>
      </w:tr>
    </w:tbl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CF59BA" w14:paraId="6426CA79" w14:textId="77777777">
        <w:trPr>
          <w:cantSplit/>
          <w:tblHeader/>
        </w:trPr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FBAED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8"/>
              </w:rPr>
              <w:t>开始前必须已有</w:t>
            </w:r>
          </w:p>
        </w:tc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2E778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8"/>
              </w:rPr>
              <w:t>完成后应得到</w:t>
            </w:r>
          </w:p>
        </w:tc>
      </w:tr>
      <w:tr w:rsidR="00CF59BA" w14:paraId="1AB4B0F1" w14:textId="77777777">
        <w:trPr>
          <w:cantSplit/>
        </w:trPr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262AB" w14:textId="77777777" w:rsidR="00CF59BA" w:rsidRDefault="00625DA8">
            <w:pPr>
              <w:spacing w:after="0"/>
            </w:pPr>
            <w:r>
              <w:rPr>
                <w:sz w:val="18"/>
              </w:rPr>
              <w:t>上一阶段检查点已通过；参数脚本可运行；所有信号单位和正方向已确认。</w:t>
            </w:r>
          </w:p>
        </w:tc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00461" w14:textId="77777777" w:rsidR="00CF59BA" w:rsidRDefault="00625DA8">
            <w:pPr>
              <w:spacing w:after="0"/>
            </w:pPr>
            <w:r>
              <w:rPr>
                <w:sz w:val="18"/>
              </w:rPr>
              <w:t xml:space="preserve">Battery </w:t>
            </w:r>
            <w:r>
              <w:rPr>
                <w:sz w:val="18"/>
              </w:rPr>
              <w:t>可开路运行，电压和</w:t>
            </w:r>
            <w:r>
              <w:rPr>
                <w:sz w:val="18"/>
              </w:rPr>
              <w:t xml:space="preserve"> SoC </w:t>
            </w:r>
            <w:r>
              <w:rPr>
                <w:sz w:val="18"/>
              </w:rPr>
              <w:t>合理；</w:t>
            </w:r>
            <w:r>
              <w:rPr>
                <w:sz w:val="18"/>
              </w:rPr>
              <w:t xml:space="preserve">Cb </w:t>
            </w:r>
            <w:r>
              <w:rPr>
                <w:sz w:val="18"/>
              </w:rPr>
              <w:t>不再触发理想电压源并联电容错误。</w:t>
            </w:r>
          </w:p>
        </w:tc>
      </w:tr>
    </w:tbl>
    <w:p w14:paraId="20F4CDC4" w14:textId="77777777" w:rsidR="00CF59BA" w:rsidRDefault="00CF59BA"/>
    <w:p w14:paraId="6A86A53A" w14:textId="77777777" w:rsidR="00CF59BA" w:rsidRDefault="00625DA8">
      <w:pPr>
        <w:pStyle w:val="21"/>
      </w:pPr>
      <w:bookmarkStart w:id="28" w:name="_Toc236741318"/>
      <w:r>
        <w:rPr>
          <w:rFonts w:ascii="Calibri" w:eastAsia="微软雅黑" w:hAnsi="Calibri"/>
        </w:rPr>
        <w:t xml:space="preserve">4.1 Battery </w:t>
      </w:r>
      <w:r>
        <w:rPr>
          <w:rFonts w:ascii="Calibri" w:eastAsia="微软雅黑" w:hAnsi="Calibri"/>
        </w:rPr>
        <w:t>模块设置</w:t>
      </w:r>
      <w:bookmarkEnd w:id="28"/>
    </w:p>
    <w:p w14:paraId="4A7D97C8" w14:textId="77777777" w:rsidR="00CF59BA" w:rsidRDefault="00625DA8">
      <w:r>
        <w:t xml:space="preserve">Library Browser </w:t>
      </w:r>
      <w:r>
        <w:t>搜索</w:t>
      </w:r>
      <w:r>
        <w:t xml:space="preserve"> Battery</w:t>
      </w:r>
      <w:r>
        <w:t>；程序化源路径</w:t>
      </w:r>
      <w:r>
        <w:t xml:space="preserve"> spsBatteryLib/Battery</w:t>
      </w:r>
      <w:r>
        <w:t>。论文没有给出</w:t>
      </w:r>
      <w:r>
        <w:t xml:space="preserve"> E0</w:t>
      </w:r>
      <w:r>
        <w:t>、</w:t>
      </w:r>
      <w:r>
        <w:t>K</w:t>
      </w:r>
      <w:r>
        <w:t>、</w:t>
      </w:r>
      <w:r>
        <w:t>A</w:t>
      </w:r>
      <w:r>
        <w:t>、</w:t>
      </w:r>
      <w:r>
        <w:t>B</w:t>
      </w:r>
      <w:r>
        <w:t>，因此以下高级曲线参数是用于与现有</w:t>
      </w:r>
      <w:r>
        <w:t xml:space="preserve"> OCV </w:t>
      </w:r>
      <w:r>
        <w:t>表对齐的工程起点，不是论文原始参数。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64"/>
        <w:gridCol w:w="2592"/>
        <w:gridCol w:w="4104"/>
      </w:tblGrid>
      <w:tr w:rsidR="00CF59BA" w14:paraId="58FA2C30" w14:textId="77777777">
        <w:trPr>
          <w:cantSplit/>
          <w:tblHeader/>
        </w:trPr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4BB35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字段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EBB25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起始设置</w:t>
            </w:r>
          </w:p>
        </w:tc>
        <w:tc>
          <w:tcPr>
            <w:tcW w:w="410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E3A95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作用与影响</w:t>
            </w:r>
          </w:p>
        </w:tc>
      </w:tr>
      <w:tr w:rsidR="00CF59BA" w14:paraId="598136C0" w14:textId="77777777">
        <w:trPr>
          <w:cantSplit/>
        </w:trPr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E00E9" w14:textId="77777777" w:rsidR="00CF59BA" w:rsidRDefault="00625DA8">
            <w:pPr>
              <w:spacing w:after="0"/>
            </w:pPr>
            <w:r>
              <w:rPr>
                <w:sz w:val="15"/>
              </w:rPr>
              <w:t>Type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5AB75" w14:textId="77777777" w:rsidR="00CF59BA" w:rsidRDefault="00625DA8">
            <w:pPr>
              <w:spacing w:after="0"/>
            </w:pPr>
            <w:r>
              <w:rPr>
                <w:sz w:val="15"/>
              </w:rPr>
              <w:t>Lithium-Ion</w:t>
            </w:r>
          </w:p>
        </w:tc>
        <w:tc>
          <w:tcPr>
            <w:tcW w:w="410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F85EB" w14:textId="77777777" w:rsidR="00CF59BA" w:rsidRDefault="00625DA8">
            <w:pPr>
              <w:spacing w:after="0"/>
            </w:pPr>
            <w:r>
              <w:rPr>
                <w:sz w:val="15"/>
              </w:rPr>
              <w:t>选择论文电池类型；改变类型会改变极化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指数区方程</w:t>
            </w:r>
          </w:p>
        </w:tc>
      </w:tr>
      <w:tr w:rsidR="00CF59BA" w14:paraId="2ED144C5" w14:textId="77777777">
        <w:trPr>
          <w:cantSplit/>
        </w:trPr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E4E4C" w14:textId="77777777" w:rsidR="00CF59BA" w:rsidRDefault="00625DA8">
            <w:pPr>
              <w:spacing w:after="0"/>
            </w:pPr>
            <w:r>
              <w:rPr>
                <w:sz w:val="15"/>
              </w:rPr>
              <w:t>Nominal voltage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E9EB1" w14:textId="77777777" w:rsidR="00CF59BA" w:rsidRDefault="00625DA8">
            <w:pPr>
              <w:spacing w:after="0"/>
            </w:pPr>
            <w:r>
              <w:rPr>
                <w:sz w:val="15"/>
              </w:rPr>
              <w:t>300 V</w:t>
            </w:r>
          </w:p>
        </w:tc>
        <w:tc>
          <w:tcPr>
            <w:tcW w:w="410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AA10D" w14:textId="77777777" w:rsidR="00CF59BA" w:rsidRDefault="00625DA8">
            <w:pPr>
              <w:spacing w:after="0"/>
            </w:pPr>
            <w:r>
              <w:rPr>
                <w:sz w:val="15"/>
              </w:rPr>
              <w:t>电池平台标称电压；改变后半桥稳态占空比必须重算</w:t>
            </w:r>
          </w:p>
        </w:tc>
      </w:tr>
      <w:tr w:rsidR="00CF59BA" w14:paraId="5F9475A5" w14:textId="77777777">
        <w:trPr>
          <w:cantSplit/>
        </w:trPr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7F343" w14:textId="77777777" w:rsidR="00CF59BA" w:rsidRDefault="00625DA8">
            <w:pPr>
              <w:spacing w:after="0"/>
            </w:pPr>
            <w:r>
              <w:rPr>
                <w:sz w:val="15"/>
              </w:rPr>
              <w:t>Rated capacity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C25EF" w14:textId="77777777" w:rsidR="00CF59BA" w:rsidRDefault="00625DA8">
            <w:pPr>
              <w:spacing w:after="0"/>
            </w:pPr>
            <w:r>
              <w:rPr>
                <w:sz w:val="15"/>
              </w:rPr>
              <w:t>20 Ah</w:t>
            </w:r>
          </w:p>
        </w:tc>
        <w:tc>
          <w:tcPr>
            <w:tcW w:w="410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81E6F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SoC </w:t>
            </w:r>
            <w:r>
              <w:rPr>
                <w:sz w:val="15"/>
              </w:rPr>
              <w:t>积分基数；增大后同一电流下</w:t>
            </w:r>
            <w:r>
              <w:rPr>
                <w:sz w:val="15"/>
              </w:rPr>
              <w:t xml:space="preserve"> SoC </w:t>
            </w:r>
            <w:r>
              <w:rPr>
                <w:sz w:val="15"/>
              </w:rPr>
              <w:t>变化更慢</w:t>
            </w:r>
          </w:p>
        </w:tc>
      </w:tr>
      <w:tr w:rsidR="00CF59BA" w14:paraId="619214ED" w14:textId="77777777">
        <w:trPr>
          <w:cantSplit/>
        </w:trPr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2154E" w14:textId="77777777" w:rsidR="00CF59BA" w:rsidRDefault="00625DA8">
            <w:pPr>
              <w:spacing w:after="0"/>
            </w:pPr>
            <w:r>
              <w:rPr>
                <w:sz w:val="15"/>
              </w:rPr>
              <w:t>Initial SoC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82D6B" w14:textId="77777777" w:rsidR="00CF59BA" w:rsidRDefault="00625DA8">
            <w:pPr>
              <w:spacing w:after="0"/>
            </w:pPr>
            <w:r>
              <w:rPr>
                <w:sz w:val="15"/>
              </w:rPr>
              <w:t>场景值</w:t>
            </w:r>
            <w:r>
              <w:rPr>
                <w:sz w:val="15"/>
              </w:rPr>
              <w:t>×100</w:t>
            </w:r>
            <w:r>
              <w:rPr>
                <w:sz w:val="15"/>
              </w:rPr>
              <w:t>，如</w:t>
            </w:r>
            <w:r>
              <w:rPr>
                <w:sz w:val="15"/>
              </w:rPr>
              <w:t xml:space="preserve"> 80</w:t>
            </w:r>
          </w:p>
        </w:tc>
        <w:tc>
          <w:tcPr>
            <w:tcW w:w="410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36B23" w14:textId="77777777" w:rsidR="00CF59BA" w:rsidRDefault="00625DA8">
            <w:pPr>
              <w:spacing w:after="0"/>
            </w:pPr>
            <w:r>
              <w:rPr>
                <w:sz w:val="15"/>
              </w:rPr>
              <w:t>该模块输入是百分数，不是</w:t>
            </w:r>
            <w:r>
              <w:rPr>
                <w:sz w:val="15"/>
              </w:rPr>
              <w:t xml:space="preserve"> 0.8</w:t>
            </w:r>
          </w:p>
        </w:tc>
      </w:tr>
      <w:tr w:rsidR="00CF59BA" w14:paraId="32235446" w14:textId="77777777">
        <w:trPr>
          <w:cantSplit/>
        </w:trPr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9A190" w14:textId="77777777" w:rsidR="00CF59BA" w:rsidRDefault="00625DA8">
            <w:pPr>
              <w:spacing w:after="0"/>
            </w:pPr>
            <w:r>
              <w:rPr>
                <w:sz w:val="15"/>
              </w:rPr>
              <w:t>Response time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7E682" w14:textId="77777777" w:rsidR="00CF59BA" w:rsidRDefault="00625DA8">
            <w:pPr>
              <w:spacing w:after="0"/>
            </w:pPr>
            <w:r>
              <w:rPr>
                <w:sz w:val="15"/>
              </w:rPr>
              <w:t>1 s</w:t>
            </w:r>
            <w:r>
              <w:rPr>
                <w:sz w:val="15"/>
              </w:rPr>
              <w:t>（假设）</w:t>
            </w:r>
          </w:p>
        </w:tc>
        <w:tc>
          <w:tcPr>
            <w:tcW w:w="410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2D0DD" w14:textId="77777777" w:rsidR="00CF59BA" w:rsidRDefault="00625DA8">
            <w:pPr>
              <w:spacing w:after="0"/>
            </w:pPr>
            <w:r>
              <w:rPr>
                <w:sz w:val="15"/>
              </w:rPr>
              <w:t>极化电流滤波；增大后端电压动态更慢</w:t>
            </w:r>
          </w:p>
        </w:tc>
      </w:tr>
      <w:tr w:rsidR="00CF59BA" w14:paraId="0455257B" w14:textId="77777777">
        <w:trPr>
          <w:cantSplit/>
        </w:trPr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4DECB" w14:textId="77777777" w:rsidR="00CF59BA" w:rsidRDefault="00625DA8">
            <w:pPr>
              <w:spacing w:after="0"/>
            </w:pPr>
            <w:r>
              <w:rPr>
                <w:sz w:val="15"/>
              </w:rPr>
              <w:t>Preset model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3D1AA" w14:textId="77777777" w:rsidR="00CF59BA" w:rsidRDefault="00625DA8">
            <w:pPr>
              <w:spacing w:after="0"/>
            </w:pPr>
            <w:r>
              <w:rPr>
                <w:sz w:val="15"/>
              </w:rPr>
              <w:t>Off</w:t>
            </w:r>
            <w:r>
              <w:rPr>
                <w:sz w:val="15"/>
              </w:rPr>
              <w:t>（对齐时）</w:t>
            </w:r>
          </w:p>
        </w:tc>
        <w:tc>
          <w:tcPr>
            <w:tcW w:w="410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F17E9" w14:textId="77777777" w:rsidR="00CF59BA" w:rsidRDefault="00625DA8">
            <w:pPr>
              <w:spacing w:after="0"/>
            </w:pPr>
            <w:r>
              <w:rPr>
                <w:sz w:val="15"/>
              </w:rPr>
              <w:t>允许填写以下参数；初次学习可</w:t>
            </w:r>
            <w:r>
              <w:rPr>
                <w:sz w:val="15"/>
              </w:rPr>
              <w:t xml:space="preserve"> On</w:t>
            </w:r>
            <w:r>
              <w:rPr>
                <w:sz w:val="15"/>
              </w:rPr>
              <w:t>，但会自动给</w:t>
            </w:r>
            <w:r>
              <w:rPr>
                <w:sz w:val="15"/>
              </w:rPr>
              <w:t xml:space="preserve"> R=0.15 Ω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FullV≈349 V</w:t>
            </w:r>
            <w:r>
              <w:rPr>
                <w:sz w:val="15"/>
              </w:rPr>
              <w:t>，与现有</w:t>
            </w:r>
            <w:r>
              <w:rPr>
                <w:sz w:val="15"/>
              </w:rPr>
              <w:t xml:space="preserve"> OCV </w:t>
            </w:r>
            <w:r>
              <w:rPr>
                <w:sz w:val="15"/>
              </w:rPr>
              <w:t>表不一致</w:t>
            </w:r>
          </w:p>
        </w:tc>
      </w:tr>
      <w:tr w:rsidR="00CF59BA" w14:paraId="49413474" w14:textId="77777777">
        <w:trPr>
          <w:cantSplit/>
        </w:trPr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B9F5F" w14:textId="77777777" w:rsidR="00CF59BA" w:rsidRDefault="00625DA8">
            <w:pPr>
              <w:spacing w:after="0"/>
            </w:pPr>
            <w:r>
              <w:rPr>
                <w:sz w:val="15"/>
              </w:rPr>
              <w:t>Maximum capacity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DE87C" w14:textId="77777777" w:rsidR="00CF59BA" w:rsidRDefault="00625DA8">
            <w:pPr>
              <w:spacing w:after="0"/>
            </w:pPr>
            <w:r>
              <w:rPr>
                <w:sz w:val="15"/>
              </w:rPr>
              <w:t>20 Ah</w:t>
            </w:r>
          </w:p>
        </w:tc>
        <w:tc>
          <w:tcPr>
            <w:tcW w:w="410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CC93F" w14:textId="77777777" w:rsidR="00CF59BA" w:rsidRDefault="00625DA8">
            <w:pPr>
              <w:spacing w:after="0"/>
            </w:pPr>
            <w:r>
              <w:rPr>
                <w:sz w:val="15"/>
              </w:rPr>
              <w:t>总可用电荷</w:t>
            </w:r>
          </w:p>
        </w:tc>
      </w:tr>
      <w:tr w:rsidR="00CF59BA" w14:paraId="0D48013D" w14:textId="77777777">
        <w:trPr>
          <w:cantSplit/>
        </w:trPr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61351" w14:textId="77777777" w:rsidR="00CF59BA" w:rsidRDefault="00625DA8">
            <w:pPr>
              <w:spacing w:after="0"/>
            </w:pPr>
            <w:r>
              <w:rPr>
                <w:sz w:val="15"/>
              </w:rPr>
              <w:t>Cut-off / Full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FE7B6" w14:textId="77777777" w:rsidR="00CF59BA" w:rsidRDefault="00625DA8">
            <w:pPr>
              <w:spacing w:after="0"/>
            </w:pPr>
            <w:r>
              <w:rPr>
                <w:sz w:val="15"/>
              </w:rPr>
              <w:t>270 / 312 V</w:t>
            </w:r>
          </w:p>
        </w:tc>
        <w:tc>
          <w:tcPr>
            <w:tcW w:w="410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9106E" w14:textId="77777777" w:rsidR="00CF59BA" w:rsidRDefault="00625DA8">
            <w:pPr>
              <w:spacing w:after="0"/>
            </w:pPr>
            <w:r>
              <w:rPr>
                <w:sz w:val="15"/>
              </w:rPr>
              <w:t>来自现有</w:t>
            </w:r>
            <w:r>
              <w:rPr>
                <w:sz w:val="15"/>
              </w:rPr>
              <w:t xml:space="preserve"> OCV </w:t>
            </w:r>
            <w:r>
              <w:rPr>
                <w:sz w:val="15"/>
              </w:rPr>
              <w:t>表端点；决定放电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满充边界</w:t>
            </w:r>
          </w:p>
        </w:tc>
      </w:tr>
      <w:tr w:rsidR="00CF59BA" w14:paraId="34F619FE" w14:textId="77777777">
        <w:trPr>
          <w:cantSplit/>
        </w:trPr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43A42" w14:textId="77777777" w:rsidR="00CF59BA" w:rsidRDefault="00625DA8">
            <w:pPr>
              <w:spacing w:after="0"/>
            </w:pPr>
            <w:r>
              <w:rPr>
                <w:sz w:val="15"/>
              </w:rPr>
              <w:t>Internal resistance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BB931" w14:textId="77777777" w:rsidR="00CF59BA" w:rsidRDefault="00625DA8">
            <w:pPr>
              <w:spacing w:after="0"/>
            </w:pPr>
            <w:r>
              <w:rPr>
                <w:sz w:val="15"/>
              </w:rPr>
              <w:t>0.08 Ω</w:t>
            </w:r>
          </w:p>
        </w:tc>
        <w:tc>
          <w:tcPr>
            <w:tcW w:w="410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C3DA7" w14:textId="77777777" w:rsidR="00CF59BA" w:rsidRDefault="00625DA8">
            <w:pPr>
              <w:spacing w:after="0"/>
            </w:pPr>
            <w:r>
              <w:rPr>
                <w:sz w:val="15"/>
              </w:rPr>
              <w:t>沿用当前复现假设；增大则压降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损耗更大</w:t>
            </w:r>
          </w:p>
        </w:tc>
      </w:tr>
      <w:tr w:rsidR="00CF59BA" w14:paraId="31CAC54A" w14:textId="77777777">
        <w:trPr>
          <w:cantSplit/>
        </w:trPr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FF585" w14:textId="77777777" w:rsidR="00CF59BA" w:rsidRDefault="00625DA8">
            <w:pPr>
              <w:spacing w:after="0"/>
            </w:pPr>
            <w:r>
              <w:rPr>
                <w:sz w:val="15"/>
              </w:rPr>
              <w:t>Nominal-zone capacity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ADDC2" w14:textId="77777777" w:rsidR="00CF59BA" w:rsidRDefault="00625DA8">
            <w:pPr>
              <w:spacing w:after="0"/>
            </w:pPr>
            <w:r>
              <w:rPr>
                <w:sz w:val="15"/>
              </w:rPr>
              <w:t>18 Ah</w:t>
            </w:r>
          </w:p>
        </w:tc>
        <w:tc>
          <w:tcPr>
            <w:tcW w:w="410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A51A3" w14:textId="77777777" w:rsidR="00CF59BA" w:rsidRDefault="00625DA8">
            <w:pPr>
              <w:spacing w:after="0"/>
            </w:pPr>
            <w:r>
              <w:rPr>
                <w:sz w:val="15"/>
              </w:rPr>
              <w:t>额定平台结束位置</w:t>
            </w:r>
          </w:p>
        </w:tc>
      </w:tr>
      <w:tr w:rsidR="00CF59BA" w14:paraId="22846F00" w14:textId="77777777">
        <w:trPr>
          <w:cantSplit/>
        </w:trPr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F7103" w14:textId="77777777" w:rsidR="00CF59BA" w:rsidRDefault="00625DA8">
            <w:pPr>
              <w:spacing w:after="0"/>
            </w:pPr>
            <w:r>
              <w:rPr>
                <w:sz w:val="15"/>
              </w:rPr>
              <w:t>Exponential zone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F64B8" w14:textId="77777777" w:rsidR="00CF59BA" w:rsidRDefault="00625DA8">
            <w:pPr>
              <w:spacing w:after="0"/>
            </w:pPr>
            <w:r>
              <w:rPr>
                <w:sz w:val="15"/>
              </w:rPr>
              <w:t>[303 V, 1 Ah]</w:t>
            </w:r>
          </w:p>
        </w:tc>
        <w:tc>
          <w:tcPr>
            <w:tcW w:w="410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7BE83" w14:textId="77777777" w:rsidR="00CF59BA" w:rsidRDefault="00625DA8">
            <w:pPr>
              <w:spacing w:after="0"/>
            </w:pPr>
            <w:r>
              <w:rPr>
                <w:sz w:val="15"/>
              </w:rPr>
              <w:t>满充端快速电压下降区，需用数据校准</w:t>
            </w:r>
          </w:p>
        </w:tc>
      </w:tr>
    </w:tbl>
    <w:p w14:paraId="4DA30A72" w14:textId="77777777" w:rsidR="00CF59BA" w:rsidRDefault="00CF59BA"/>
    <w:p w14:paraId="02D4A124" w14:textId="77777777" w:rsidR="00CF59BA" w:rsidRDefault="00625DA8">
      <w:pPr>
        <w:pStyle w:val="21"/>
      </w:pPr>
      <w:bookmarkStart w:id="29" w:name="_Toc236741319"/>
      <w:r>
        <w:rPr>
          <w:rFonts w:ascii="Calibri" w:eastAsia="微软雅黑" w:hAnsi="Calibri"/>
        </w:rPr>
        <w:t xml:space="preserve">4.2 Cb </w:t>
      </w:r>
      <w:r>
        <w:rPr>
          <w:rFonts w:ascii="Calibri" w:eastAsia="微软雅黑" w:hAnsi="Calibri"/>
        </w:rPr>
        <w:t>为什么必须带</w:t>
      </w:r>
      <w:r>
        <w:rPr>
          <w:rFonts w:ascii="Calibri" w:eastAsia="微软雅黑" w:hAnsi="Calibri"/>
        </w:rPr>
        <w:t xml:space="preserve"> ESR</w:t>
      </w:r>
      <w:bookmarkEnd w:id="29"/>
    </w:p>
    <w:p w14:paraId="3236A0DF" w14:textId="77777777" w:rsidR="00CF59BA" w:rsidRDefault="00625DA8">
      <w:r>
        <w:t>论文画的是电池端并联</w:t>
      </w:r>
      <w:r>
        <w:t xml:space="preserve"> Cb=300 µF</w:t>
      </w:r>
      <w:r>
        <w:t>。</w:t>
      </w:r>
      <w:r>
        <w:t xml:space="preserve">SPS Battery </w:t>
      </w:r>
      <w:r>
        <w:t>内部含受控电压源；若直接并联理想</w:t>
      </w:r>
      <w:r>
        <w:t xml:space="preserve"> C </w:t>
      </w:r>
      <w:r>
        <w:t>模块，</w:t>
      </w:r>
      <w:r>
        <w:t xml:space="preserve">R2025a </w:t>
      </w:r>
      <w:r>
        <w:t>会报</w:t>
      </w:r>
      <w:r>
        <w:t>“voltage source cannot be connected in parallel with capacitive element”</w:t>
      </w:r>
      <w:r>
        <w:t>。</w:t>
      </w:r>
    </w:p>
    <w:p w14:paraId="74C646BB" w14:textId="77777777" w:rsidR="00CF59BA" w:rsidRDefault="00625DA8">
      <w:pPr>
        <w:pStyle w:val="a"/>
      </w:pPr>
      <w:r>
        <w:t>使用</w:t>
      </w:r>
      <w:r>
        <w:t xml:space="preserve"> Series RLC Branch</w:t>
      </w:r>
      <w:r>
        <w:t>，而不是理想</w:t>
      </w:r>
      <w:r>
        <w:t xml:space="preserve"> Parallel C</w:t>
      </w:r>
      <w:r>
        <w:t>。</w:t>
      </w:r>
    </w:p>
    <w:p w14:paraId="75945BDB" w14:textId="77777777" w:rsidR="00CF59BA" w:rsidRDefault="00625DA8">
      <w:pPr>
        <w:pStyle w:val="a"/>
      </w:pPr>
      <w:r>
        <w:t>Branch type=RC</w:t>
      </w:r>
      <w:r>
        <w:t>；</w:t>
      </w:r>
      <w:r>
        <w:t>R=1e-3 Ω</w:t>
      </w:r>
      <w:r>
        <w:t>（</w:t>
      </w:r>
      <w:r>
        <w:t>Cb_ESR</w:t>
      </w:r>
      <w:r>
        <w:t>）；</w:t>
      </w:r>
      <w:r>
        <w:t>C=300e-6 F</w:t>
      </w:r>
      <w:r>
        <w:t>。</w:t>
      </w:r>
    </w:p>
    <w:p w14:paraId="5794DE5D" w14:textId="77777777" w:rsidR="00CF59BA" w:rsidRDefault="00625DA8">
      <w:pPr>
        <w:pStyle w:val="a"/>
      </w:pPr>
      <w:r>
        <w:t>该</w:t>
      </w:r>
      <w:r>
        <w:t xml:space="preserve"> RC </w:t>
      </w:r>
      <w:r>
        <w:t>串联支路整体并联在电池正负端。初始电压符号由模块端口方向决定；</w:t>
      </w:r>
      <w:r>
        <w:t xml:space="preserve">t=0 </w:t>
      </w:r>
      <w:r>
        <w:t>用</w:t>
      </w:r>
      <w:r>
        <w:t xml:space="preserve"> Voltage Measurement </w:t>
      </w:r>
      <w:r>
        <w:t>验证必须为</w:t>
      </w:r>
      <w:r>
        <w:t xml:space="preserve"> +Vb0</w:t>
      </w:r>
      <w:r>
        <w:t>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F59BA" w14:paraId="3B5BA059" w14:textId="77777777">
        <w:trPr>
          <w:cantSplit/>
        </w:trPr>
        <w:tc>
          <w:tcPr>
            <w:tcW w:w="93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236EBB" w14:textId="77777777" w:rsidR="00CF59BA" w:rsidRDefault="00625DA8">
            <w:pPr>
              <w:spacing w:after="0"/>
            </w:pPr>
            <w:r>
              <w:rPr>
                <w:b/>
                <w:color w:val="17365D"/>
              </w:rPr>
              <w:t>启动冲击警告</w:t>
            </w:r>
            <w:r>
              <w:br/>
              <w:t xml:space="preserve">Battery </w:t>
            </w:r>
            <w:r>
              <w:t>在</w:t>
            </w:r>
            <w:r>
              <w:t xml:space="preserve"> 80% SoC </w:t>
            </w:r>
            <w:r>
              <w:t>的实际开路电压、</w:t>
            </w:r>
            <w:r>
              <w:t xml:space="preserve">Cb </w:t>
            </w:r>
            <w:r>
              <w:t>初始电压和脚本算得</w:t>
            </w:r>
            <w:r>
              <w:t xml:space="preserve"> Vb0 </w:t>
            </w:r>
            <w:r>
              <w:t>必须接近。只差数伏也会通过毫欧级</w:t>
            </w:r>
            <w:r>
              <w:t xml:space="preserve"> ESR </w:t>
            </w:r>
            <w:r>
              <w:t>形成很大瞬态。首次集成把</w:t>
            </w:r>
            <w:r>
              <w:t xml:space="preserve"> Cb_ESR </w:t>
            </w:r>
            <w:r>
              <w:t>临时提高到</w:t>
            </w:r>
            <w:r>
              <w:t xml:space="preserve"> 0.05–0.1 Ω</w:t>
            </w:r>
            <w:r>
              <w:t>或使用预充电支路；确认极性和稳态后再降回目标值。</w:t>
            </w:r>
          </w:p>
        </w:tc>
      </w:tr>
    </w:tbl>
    <w:p w14:paraId="45235AD0" w14:textId="77777777" w:rsidR="00CF59BA" w:rsidRDefault="00625DA8">
      <w:pPr>
        <w:pStyle w:val="21"/>
      </w:pPr>
      <w:bookmarkStart w:id="30" w:name="_Toc236741320"/>
      <w:r>
        <w:rPr>
          <w:rFonts w:ascii="Calibri" w:eastAsia="微软雅黑" w:hAnsi="Calibri"/>
        </w:rPr>
        <w:t xml:space="preserve">4.3 SoC </w:t>
      </w:r>
      <w:r>
        <w:rPr>
          <w:rFonts w:ascii="Calibri" w:eastAsia="微软雅黑" w:hAnsi="Calibri"/>
        </w:rPr>
        <w:t>符号核对</w:t>
      </w:r>
      <w:bookmarkEnd w:id="30"/>
    </w:p>
    <w:p w14:paraId="785FA74A" w14:textId="77777777" w:rsidR="00CF59BA" w:rsidRDefault="00625DA8">
      <w:r>
        <w:t>规定</w:t>
      </w:r>
      <w:r>
        <w:t xml:space="preserve"> Ib&gt;0 </w:t>
      </w:r>
      <w:r>
        <w:t>为电池放电，</w:t>
      </w:r>
      <w:r>
        <w:t>dSoC/dt=−Ib/(3600Q)</w:t>
      </w:r>
      <w:r>
        <w:t>。</w:t>
      </w:r>
      <w:r>
        <w:t xml:space="preserve">Battery </w:t>
      </w:r>
      <w:r>
        <w:t>模块</w:t>
      </w:r>
      <w:r>
        <w:t xml:space="preserve"> m </w:t>
      </w:r>
      <w:r>
        <w:t>端可输出内部测量；外部</w:t>
      </w:r>
      <w:r>
        <w:t xml:space="preserve"> Current Measurement </w:t>
      </w:r>
      <w:r>
        <w:t>必须从电池正端指向半桥。用</w:t>
      </w:r>
      <w:r>
        <w:t xml:space="preserve"> 5 A </w:t>
      </w:r>
      <w:r>
        <w:t>放电</w:t>
      </w:r>
      <w:r>
        <w:t xml:space="preserve"> 72 s</w:t>
      </w:r>
      <w:r>
        <w:t>，理论</w:t>
      </w:r>
      <w:r>
        <w:t xml:space="preserve"> SoC </w:t>
      </w:r>
      <w:r>
        <w:t>下降约</w:t>
      </w:r>
      <w:r>
        <w:t xml:space="preserve"> 5×72/(3600×20)=0.005</w:t>
      </w:r>
      <w:r>
        <w:t>，即</w:t>
      </w:r>
      <w:r>
        <w:t xml:space="preserve"> 0.5 </w:t>
      </w:r>
      <w:r>
        <w:t>个百分点。</w:t>
      </w:r>
    </w:p>
    <w:p w14:paraId="08A1B7E6" w14:textId="77777777" w:rsidR="00CF59BA" w:rsidRDefault="00625DA8">
      <w:pPr>
        <w:pStyle w:val="21"/>
      </w:pPr>
      <w:bookmarkStart w:id="31" w:name="_Toc236741321"/>
      <w:r>
        <w:rPr>
          <w:rFonts w:ascii="Calibri" w:eastAsia="微软雅黑" w:hAnsi="Calibri"/>
        </w:rPr>
        <w:t>阶段检查点（全部满足才进入下一阶段）</w:t>
      </w:r>
      <w:bookmarkEnd w:id="31"/>
    </w:p>
    <w:p w14:paraId="3F18A954" w14:textId="77777777" w:rsidR="00CF59BA" w:rsidRDefault="00625DA8">
      <w:pPr>
        <w:pStyle w:val="a0"/>
      </w:pPr>
      <w:r>
        <w:t xml:space="preserve">□ Battery </w:t>
      </w:r>
      <w:r>
        <w:t>开路电压在</w:t>
      </w:r>
      <w:r>
        <w:t xml:space="preserve"> 270–312 V </w:t>
      </w:r>
      <w:r>
        <w:t>合理区间。</w:t>
      </w:r>
    </w:p>
    <w:p w14:paraId="3024CCE4" w14:textId="77777777" w:rsidR="00CF59BA" w:rsidRDefault="00625DA8">
      <w:pPr>
        <w:pStyle w:val="a0"/>
      </w:pPr>
      <w:r>
        <w:t xml:space="preserve">□ 5 A </w:t>
      </w:r>
      <w:r>
        <w:t>放电时</w:t>
      </w:r>
      <w:r>
        <w:t xml:space="preserve"> SoC </w:t>
      </w:r>
      <w:r>
        <w:t>单调下降，充电时上升。</w:t>
      </w:r>
    </w:p>
    <w:p w14:paraId="0ED50459" w14:textId="77777777" w:rsidR="00CF59BA" w:rsidRDefault="00625DA8">
      <w:pPr>
        <w:pStyle w:val="a0"/>
      </w:pPr>
      <w:r>
        <w:t xml:space="preserve">□ Cb </w:t>
      </w:r>
      <w:r>
        <w:t>支路编译无理想源</w:t>
      </w:r>
      <w:r>
        <w:t>/</w:t>
      </w:r>
      <w:r>
        <w:t>电容并联错误，</w:t>
      </w:r>
      <w:r>
        <w:t xml:space="preserve">t=0 </w:t>
      </w:r>
      <w:r>
        <w:t>极性为正。</w:t>
      </w:r>
    </w:p>
    <w:p w14:paraId="1D1482AE" w14:textId="77777777" w:rsidR="00CF59BA" w:rsidRDefault="00625DA8">
      <w:pPr>
        <w:pStyle w:val="21"/>
      </w:pPr>
      <w:bookmarkStart w:id="32" w:name="_Toc236741322"/>
      <w:r>
        <w:rPr>
          <w:rFonts w:ascii="Calibri" w:eastAsia="微软雅黑" w:hAnsi="Calibri"/>
        </w:rPr>
        <w:t>本阶段常见故障：现象</w:t>
      </w:r>
      <w:r>
        <w:rPr>
          <w:rFonts w:ascii="Calibri" w:eastAsia="微软雅黑" w:hAnsi="Calibri"/>
        </w:rPr>
        <w:t xml:space="preserve"> → </w:t>
      </w:r>
      <w:r>
        <w:rPr>
          <w:rFonts w:ascii="Calibri" w:eastAsia="微软雅黑" w:hAnsi="Calibri"/>
        </w:rPr>
        <w:t>原因</w:t>
      </w:r>
      <w:r>
        <w:rPr>
          <w:rFonts w:ascii="Calibri" w:eastAsia="微软雅黑" w:hAnsi="Calibri"/>
        </w:rPr>
        <w:t xml:space="preserve"> → </w:t>
      </w:r>
      <w:r>
        <w:rPr>
          <w:rFonts w:ascii="Calibri" w:eastAsia="微软雅黑" w:hAnsi="Calibri"/>
        </w:rPr>
        <w:t>修正</w:t>
      </w:r>
      <w:bookmarkEnd w:id="3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2952"/>
        <w:gridCol w:w="4176"/>
      </w:tblGrid>
      <w:tr w:rsidR="00CF59BA" w14:paraId="54E3FCAD" w14:textId="77777777">
        <w:trPr>
          <w:cantSplit/>
          <w:tblHeader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61777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现象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F0A4C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最可能原因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AC5D3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检查与修正</w:t>
            </w:r>
          </w:p>
        </w:tc>
      </w:tr>
      <w:tr w:rsidR="00CF59BA" w14:paraId="7FA1E477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16E8F" w14:textId="77777777" w:rsidR="00CF59BA" w:rsidRDefault="00625DA8">
            <w:pPr>
              <w:spacing w:after="0"/>
            </w:pPr>
            <w:r>
              <w:rPr>
                <w:sz w:val="16"/>
              </w:rPr>
              <w:lastRenderedPageBreak/>
              <w:t>电压源不能与电容并联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B4B80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Cb </w:t>
            </w:r>
            <w:r>
              <w:rPr>
                <w:sz w:val="16"/>
              </w:rPr>
              <w:t>使用理想</w:t>
            </w:r>
            <w:r>
              <w:rPr>
                <w:sz w:val="16"/>
              </w:rPr>
              <w:t xml:space="preserve"> C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C4864" w14:textId="77777777" w:rsidR="00CF59BA" w:rsidRDefault="00625DA8">
            <w:pPr>
              <w:spacing w:after="0"/>
            </w:pPr>
            <w:r>
              <w:rPr>
                <w:sz w:val="16"/>
              </w:rPr>
              <w:t>改为</w:t>
            </w:r>
            <w:r>
              <w:rPr>
                <w:sz w:val="16"/>
              </w:rPr>
              <w:t xml:space="preserve"> Series RLC Branch 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 xml:space="preserve"> RC </w:t>
            </w:r>
            <w:r>
              <w:rPr>
                <w:sz w:val="16"/>
              </w:rPr>
              <w:t>支路，加入</w:t>
            </w:r>
            <w:r>
              <w:rPr>
                <w:sz w:val="16"/>
              </w:rPr>
              <w:t xml:space="preserve"> ESR</w:t>
            </w:r>
            <w:r>
              <w:rPr>
                <w:sz w:val="16"/>
              </w:rPr>
              <w:t>。</w:t>
            </w:r>
          </w:p>
        </w:tc>
      </w:tr>
      <w:tr w:rsidR="00CF59BA" w14:paraId="707E0297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695A8" w14:textId="77777777" w:rsidR="00CF59BA" w:rsidRDefault="00625DA8">
            <w:pPr>
              <w:spacing w:after="0"/>
            </w:pPr>
            <w:r>
              <w:rPr>
                <w:sz w:val="16"/>
              </w:rPr>
              <w:t>初始瞬间数千安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7FB36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Cb </w:t>
            </w:r>
            <w:r>
              <w:rPr>
                <w:sz w:val="16"/>
              </w:rPr>
              <w:t>极性反向或</w:t>
            </w:r>
            <w:r>
              <w:rPr>
                <w:sz w:val="16"/>
              </w:rPr>
              <w:t xml:space="preserve"> Vb0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Battery OCV </w:t>
            </w:r>
            <w:r>
              <w:rPr>
                <w:sz w:val="16"/>
              </w:rPr>
              <w:t>不一致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D34C3" w14:textId="77777777" w:rsidR="00CF59BA" w:rsidRDefault="00625DA8">
            <w:pPr>
              <w:spacing w:after="0"/>
            </w:pPr>
            <w:r>
              <w:rPr>
                <w:sz w:val="16"/>
              </w:rPr>
              <w:t>先看</w:t>
            </w:r>
            <w:r>
              <w:rPr>
                <w:sz w:val="16"/>
              </w:rPr>
              <w:t xml:space="preserve"> t=0 Vb</w:t>
            </w:r>
            <w:r>
              <w:rPr>
                <w:sz w:val="16"/>
              </w:rPr>
              <w:t>；反向则交换端口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改变</w:t>
            </w:r>
            <w:r>
              <w:rPr>
                <w:sz w:val="16"/>
              </w:rPr>
              <w:t xml:space="preserve"> Initial Voltage </w:t>
            </w:r>
            <w:r>
              <w:rPr>
                <w:sz w:val="16"/>
              </w:rPr>
              <w:t>符号；临时增大</w:t>
            </w:r>
            <w:r>
              <w:rPr>
                <w:sz w:val="16"/>
              </w:rPr>
              <w:t xml:space="preserve"> ESR</w:t>
            </w:r>
            <w:r>
              <w:rPr>
                <w:sz w:val="16"/>
              </w:rPr>
              <w:t>。</w:t>
            </w:r>
          </w:p>
        </w:tc>
      </w:tr>
      <w:tr w:rsidR="00CF59BA" w14:paraId="34EF82B8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64E79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SoC </w:t>
            </w:r>
            <w:r>
              <w:rPr>
                <w:sz w:val="16"/>
              </w:rPr>
              <w:t>变化快</w:t>
            </w:r>
            <w:r>
              <w:rPr>
                <w:sz w:val="16"/>
              </w:rPr>
              <w:t xml:space="preserve"> 100 </w:t>
            </w:r>
            <w:r>
              <w:rPr>
                <w:sz w:val="16"/>
              </w:rPr>
              <w:t>倍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D35ED" w14:textId="77777777" w:rsidR="00CF59BA" w:rsidRDefault="00625DA8">
            <w:pPr>
              <w:spacing w:after="0"/>
            </w:pPr>
            <w:r>
              <w:rPr>
                <w:sz w:val="16"/>
              </w:rPr>
              <w:t>把</w:t>
            </w:r>
            <w:r>
              <w:rPr>
                <w:sz w:val="16"/>
              </w:rPr>
              <w:t xml:space="preserve"> 20 Ah </w:t>
            </w:r>
            <w:r>
              <w:rPr>
                <w:sz w:val="16"/>
              </w:rPr>
              <w:t>当</w:t>
            </w:r>
            <w:r>
              <w:rPr>
                <w:sz w:val="16"/>
              </w:rPr>
              <w:t xml:space="preserve"> 20 A·s</w:t>
            </w:r>
            <w:r>
              <w:rPr>
                <w:sz w:val="16"/>
              </w:rPr>
              <w:t>，或初值</w:t>
            </w:r>
            <w:r>
              <w:rPr>
                <w:sz w:val="16"/>
              </w:rPr>
              <w:t xml:space="preserve"> 0.8 </w:t>
            </w:r>
            <w:r>
              <w:rPr>
                <w:sz w:val="16"/>
              </w:rPr>
              <w:t>填进百分数口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A80E4" w14:textId="77777777" w:rsidR="00CF59BA" w:rsidRDefault="00625DA8">
            <w:pPr>
              <w:spacing w:after="0"/>
            </w:pPr>
            <w:r>
              <w:rPr>
                <w:sz w:val="16"/>
              </w:rPr>
              <w:t>容量保持</w:t>
            </w:r>
            <w:r>
              <w:rPr>
                <w:sz w:val="16"/>
              </w:rPr>
              <w:t xml:space="preserve"> Ah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Battery Initial SoC </w:t>
            </w:r>
            <w:r>
              <w:rPr>
                <w:sz w:val="16"/>
              </w:rPr>
              <w:t>填</w:t>
            </w:r>
            <w:r>
              <w:rPr>
                <w:sz w:val="16"/>
              </w:rPr>
              <w:t xml:space="preserve"> 80</w:t>
            </w:r>
            <w:r>
              <w:rPr>
                <w:sz w:val="16"/>
              </w:rPr>
              <w:t>。</w:t>
            </w:r>
          </w:p>
        </w:tc>
      </w:tr>
      <w:tr w:rsidR="00CF59BA" w14:paraId="7CCA8BB5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6A927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Battery </w:t>
            </w:r>
            <w:r>
              <w:rPr>
                <w:sz w:val="16"/>
              </w:rPr>
              <w:t>满充电压约</w:t>
            </w:r>
            <w:r>
              <w:rPr>
                <w:sz w:val="16"/>
              </w:rPr>
              <w:t xml:space="preserve"> 349 V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434FA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Preset model </w:t>
            </w:r>
            <w:r>
              <w:rPr>
                <w:sz w:val="16"/>
              </w:rPr>
              <w:t>自动缩放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145AC" w14:textId="77777777" w:rsidR="00CF59BA" w:rsidRDefault="00625DA8">
            <w:pPr>
              <w:spacing w:after="0"/>
            </w:pPr>
            <w:r>
              <w:rPr>
                <w:sz w:val="16"/>
              </w:rPr>
              <w:t>切换</w:t>
            </w:r>
            <w:r>
              <w:rPr>
                <w:sz w:val="16"/>
              </w:rPr>
              <w:t xml:space="preserve"> Off</w:t>
            </w:r>
            <w:r>
              <w:rPr>
                <w:sz w:val="16"/>
              </w:rPr>
              <w:t>，填写</w:t>
            </w:r>
            <w:r>
              <w:rPr>
                <w:sz w:val="16"/>
              </w:rPr>
              <w:t xml:space="preserve"> 270/312 V </w:t>
            </w:r>
            <w:r>
              <w:rPr>
                <w:sz w:val="16"/>
              </w:rPr>
              <w:t>和</w:t>
            </w:r>
            <w:r>
              <w:rPr>
                <w:sz w:val="16"/>
              </w:rPr>
              <w:t xml:space="preserve"> 0.08 Ω</w:t>
            </w:r>
            <w:r>
              <w:rPr>
                <w:sz w:val="16"/>
              </w:rPr>
              <w:t>；标记为假设。</w:t>
            </w:r>
          </w:p>
        </w:tc>
      </w:tr>
    </w:tbl>
    <w:p w14:paraId="015E8FC0" w14:textId="77777777" w:rsidR="00CF59BA" w:rsidRDefault="00CF59BA"/>
    <w:p w14:paraId="23BD68EE" w14:textId="77777777" w:rsidR="00CF59BA" w:rsidRDefault="00625DA8">
      <w:pPr>
        <w:pStyle w:val="1"/>
      </w:pPr>
      <w:bookmarkStart w:id="33" w:name="_Toc236741323"/>
      <w:r>
        <w:rPr>
          <w:rFonts w:ascii="Calibri" w:eastAsia="微软雅黑" w:hAnsi="Calibri"/>
        </w:rPr>
        <w:lastRenderedPageBreak/>
        <w:t>阶段</w:t>
      </w:r>
      <w:r>
        <w:rPr>
          <w:rFonts w:ascii="Calibri" w:eastAsia="微软雅黑" w:hAnsi="Calibri"/>
        </w:rPr>
        <w:t xml:space="preserve"> 5</w:t>
      </w:r>
      <w:r>
        <w:rPr>
          <w:rFonts w:ascii="Calibri" w:eastAsia="微软雅黑" w:hAnsi="Calibri"/>
        </w:rPr>
        <w:t>：搭建电池双向半桥及互补门极</w:t>
      </w:r>
      <w:bookmarkEnd w:id="33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F59BA" w14:paraId="2BA130BA" w14:textId="77777777">
        <w:trPr>
          <w:cantSplit/>
        </w:trPr>
        <w:tc>
          <w:tcPr>
            <w:tcW w:w="93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6F446F" w14:textId="77777777" w:rsidR="00CF59BA" w:rsidRDefault="00625DA8">
            <w:pPr>
              <w:spacing w:after="0"/>
            </w:pPr>
            <w:r>
              <w:rPr>
                <w:b/>
                <w:color w:val="17365D"/>
              </w:rPr>
              <w:t>本阶段意义</w:t>
            </w:r>
            <w:r>
              <w:br/>
            </w:r>
            <w:r>
              <w:t>还原论文中上、下两个开关，使能量可以双向流动，并保证</w:t>
            </w:r>
            <w:r>
              <w:t xml:space="preserve"> db </w:t>
            </w:r>
            <w:r>
              <w:t>的定义与平均模型</w:t>
            </w:r>
            <w:r>
              <w:t xml:space="preserve"> (1−db)Vdc </w:t>
            </w:r>
            <w:r>
              <w:t>完全一致。</w:t>
            </w:r>
          </w:p>
        </w:tc>
      </w:tr>
    </w:tbl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CF59BA" w14:paraId="214E55FB" w14:textId="77777777">
        <w:trPr>
          <w:cantSplit/>
          <w:tblHeader/>
        </w:trPr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71BF5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8"/>
              </w:rPr>
              <w:t>开始前必须已有</w:t>
            </w:r>
          </w:p>
        </w:tc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87A09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8"/>
              </w:rPr>
              <w:t>完成后应得到</w:t>
            </w:r>
          </w:p>
        </w:tc>
      </w:tr>
      <w:tr w:rsidR="00CF59BA" w14:paraId="4046A59B" w14:textId="77777777">
        <w:trPr>
          <w:cantSplit/>
        </w:trPr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54630" w14:textId="77777777" w:rsidR="00CF59BA" w:rsidRDefault="00625DA8">
            <w:pPr>
              <w:spacing w:after="0"/>
            </w:pPr>
            <w:r>
              <w:rPr>
                <w:sz w:val="18"/>
              </w:rPr>
              <w:t>上一阶段检查点已通过；参数脚本可运行；所有信号单位和正方向已确认。</w:t>
            </w:r>
          </w:p>
        </w:tc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28EA1" w14:textId="77777777" w:rsidR="00CF59BA" w:rsidRDefault="00625DA8">
            <w:pPr>
              <w:spacing w:after="0"/>
            </w:pPr>
            <w:r>
              <w:rPr>
                <w:sz w:val="18"/>
              </w:rPr>
              <w:t>Two-Quadrant DC/DC Converter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Lb/rLb</w:t>
            </w:r>
            <w:r>
              <w:rPr>
                <w:sz w:val="18"/>
              </w:rPr>
              <w:t>、互补</w:t>
            </w:r>
            <w:r>
              <w:rPr>
                <w:sz w:val="18"/>
              </w:rPr>
              <w:t xml:space="preserve"> PWM</w:t>
            </w:r>
            <w:r>
              <w:rPr>
                <w:sz w:val="18"/>
              </w:rPr>
              <w:t>、死区和</w:t>
            </w:r>
            <w:r>
              <w:rPr>
                <w:sz w:val="18"/>
              </w:rPr>
              <w:t xml:space="preserve"> double </w:t>
            </w:r>
            <w:r>
              <w:rPr>
                <w:sz w:val="18"/>
              </w:rPr>
              <w:t>门极向量可运行。</w:t>
            </w:r>
          </w:p>
        </w:tc>
      </w:tr>
    </w:tbl>
    <w:p w14:paraId="714C1375" w14:textId="77777777" w:rsidR="00CF59BA" w:rsidRDefault="00CF59BA"/>
    <w:p w14:paraId="0E935BC7" w14:textId="77777777" w:rsidR="00CF59BA" w:rsidRDefault="00625DA8">
      <w:pPr>
        <w:jc w:val="center"/>
      </w:pPr>
      <w:r>
        <w:rPr>
          <w:noProof/>
        </w:rPr>
        <w:drawing>
          <wp:inline distT="0" distB="0" distL="0" distR="0" wp14:anchorId="067888D0" wp14:editId="59254F21">
            <wp:extent cx="5806440" cy="2741930"/>
            <wp:effectExtent l="0" t="0" r="0" b="0"/>
            <wp:docPr id="5" name="Picture 5" descr="图 5  电池半桥门极逻辑；一个载波产生两路互补脉冲" title="图 5  电池半桥门极逻辑；一个载波产生两路互补脉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ttery_gate_logi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4A6E7" w14:textId="77777777" w:rsidR="00CF59BA" w:rsidRDefault="00625DA8">
      <w:pPr>
        <w:spacing w:before="40" w:after="160"/>
        <w:jc w:val="center"/>
      </w:pPr>
      <w:r>
        <w:rPr>
          <w:i/>
          <w:color w:val="666666"/>
          <w:sz w:val="18"/>
        </w:rPr>
        <w:t>图</w:t>
      </w:r>
      <w:r>
        <w:rPr>
          <w:i/>
          <w:color w:val="666666"/>
          <w:sz w:val="18"/>
        </w:rPr>
        <w:t xml:space="preserve"> 5  </w:t>
      </w:r>
      <w:r>
        <w:rPr>
          <w:i/>
          <w:color w:val="666666"/>
          <w:sz w:val="18"/>
        </w:rPr>
        <w:t>电池半桥门极逻辑；一个载波产生两路互补脉冲</w:t>
      </w:r>
    </w:p>
    <w:p w14:paraId="6CF3BBF0" w14:textId="77777777" w:rsidR="00CF59BA" w:rsidRDefault="00625DA8">
      <w:pPr>
        <w:pStyle w:val="21"/>
      </w:pPr>
      <w:bookmarkStart w:id="34" w:name="_Toc236741324"/>
      <w:r>
        <w:rPr>
          <w:rFonts w:ascii="Calibri" w:eastAsia="微软雅黑" w:hAnsi="Calibri"/>
        </w:rPr>
        <w:t xml:space="preserve">5.1 </w:t>
      </w:r>
      <w:r>
        <w:rPr>
          <w:rFonts w:ascii="Calibri" w:eastAsia="微软雅黑" w:hAnsi="Calibri"/>
        </w:rPr>
        <w:t>功率模块与端口</w:t>
      </w:r>
      <w:bookmarkEnd w:id="34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96"/>
        <w:gridCol w:w="2880"/>
        <w:gridCol w:w="3384"/>
      </w:tblGrid>
      <w:tr w:rsidR="00CF59BA" w14:paraId="7B2204A1" w14:textId="77777777">
        <w:trPr>
          <w:cantSplit/>
          <w:tblHeader/>
        </w:trPr>
        <w:tc>
          <w:tcPr>
            <w:tcW w:w="309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DE617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模块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0DC98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设置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B7DB2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端口</w:t>
            </w:r>
            <w:r>
              <w:rPr>
                <w:b/>
                <w:color w:val="17365D"/>
                <w:sz w:val="15"/>
              </w:rPr>
              <w:t>/</w:t>
            </w:r>
            <w:r>
              <w:rPr>
                <w:b/>
                <w:color w:val="17365D"/>
                <w:sz w:val="15"/>
              </w:rPr>
              <w:t>作用</w:t>
            </w:r>
          </w:p>
        </w:tc>
      </w:tr>
      <w:tr w:rsidR="00CF59BA" w14:paraId="6432FC12" w14:textId="77777777">
        <w:trPr>
          <w:cantSplit/>
        </w:trPr>
        <w:tc>
          <w:tcPr>
            <w:tcW w:w="309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89510" w14:textId="77777777" w:rsidR="00CF59BA" w:rsidRDefault="00625DA8">
            <w:pPr>
              <w:spacing w:after="0"/>
            </w:pPr>
            <w:r>
              <w:rPr>
                <w:sz w:val="15"/>
              </w:rPr>
              <w:t>Two-Quadrant DC/DC Converter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B7B54" w14:textId="77777777" w:rsidR="00CF59BA" w:rsidRDefault="00625DA8">
            <w:pPr>
              <w:spacing w:after="0"/>
            </w:pPr>
            <w:r>
              <w:rPr>
                <w:sz w:val="15"/>
              </w:rPr>
              <w:t>Switching devices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Ron=1e-3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snubber Rs=1e6,Cs=inf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70A4C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+/− </w:t>
            </w:r>
            <w:r>
              <w:rPr>
                <w:sz w:val="15"/>
              </w:rPr>
              <w:t>接母线；端口</w:t>
            </w:r>
            <w:r>
              <w:rPr>
                <w:sz w:val="15"/>
              </w:rPr>
              <w:t xml:space="preserve"> 1</w:t>
            </w:r>
            <w:r>
              <w:rPr>
                <w:sz w:val="15"/>
              </w:rPr>
              <w:t>（</w:t>
            </w:r>
            <w:r>
              <w:rPr>
                <w:sz w:val="15"/>
              </w:rPr>
              <w:t>Out</w:t>
            </w:r>
            <w:r>
              <w:rPr>
                <w:sz w:val="15"/>
              </w:rPr>
              <w:t>）接</w:t>
            </w:r>
            <w:r>
              <w:rPr>
                <w:sz w:val="15"/>
              </w:rPr>
              <w:t xml:space="preserve"> Lb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 xml:space="preserve">g </w:t>
            </w:r>
            <w:r>
              <w:rPr>
                <w:sz w:val="15"/>
              </w:rPr>
              <w:t>接两元素门极向量；</w:t>
            </w:r>
            <w:r>
              <w:rPr>
                <w:sz w:val="15"/>
              </w:rPr>
              <w:t xml:space="preserve">BL </w:t>
            </w:r>
            <w:r>
              <w:rPr>
                <w:sz w:val="15"/>
              </w:rPr>
              <w:t>接</w:t>
            </w:r>
            <w:r>
              <w:rPr>
                <w:sz w:val="15"/>
              </w:rPr>
              <w:t xml:space="preserve"> 0</w:t>
            </w:r>
          </w:p>
        </w:tc>
      </w:tr>
      <w:tr w:rsidR="00CF59BA" w14:paraId="39A55F8B" w14:textId="77777777">
        <w:trPr>
          <w:cantSplit/>
        </w:trPr>
        <w:tc>
          <w:tcPr>
            <w:tcW w:w="309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D1F0D" w14:textId="77777777" w:rsidR="00CF59BA" w:rsidRDefault="00625DA8">
            <w:pPr>
              <w:spacing w:after="0"/>
            </w:pPr>
            <w:r>
              <w:rPr>
                <w:sz w:val="15"/>
              </w:rPr>
              <w:t>Series RLC Branch (Lb)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CE767" w14:textId="77777777" w:rsidR="00CF59BA" w:rsidRDefault="00625DA8">
            <w:pPr>
              <w:spacing w:after="0"/>
            </w:pPr>
            <w:r>
              <w:rPr>
                <w:sz w:val="15"/>
              </w:rPr>
              <w:t>RL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R=10e-3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L=10e-3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61E4F" w14:textId="77777777" w:rsidR="00CF59BA" w:rsidRDefault="00625DA8">
            <w:pPr>
              <w:spacing w:after="0"/>
            </w:pPr>
            <w:r>
              <w:rPr>
                <w:sz w:val="15"/>
              </w:rPr>
              <w:t>连接半桥开关节点与电池正端</w:t>
            </w:r>
          </w:p>
        </w:tc>
      </w:tr>
      <w:tr w:rsidR="00CF59BA" w14:paraId="552C3A85" w14:textId="77777777">
        <w:trPr>
          <w:cantSplit/>
        </w:trPr>
        <w:tc>
          <w:tcPr>
            <w:tcW w:w="309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F1CBC" w14:textId="77777777" w:rsidR="00CF59BA" w:rsidRDefault="00625DA8">
            <w:pPr>
              <w:spacing w:after="0"/>
            </w:pPr>
            <w:r>
              <w:rPr>
                <w:sz w:val="15"/>
              </w:rPr>
              <w:t>Current Measurement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E057B" w14:textId="77777777" w:rsidR="00CF59BA" w:rsidRDefault="00625DA8">
            <w:pPr>
              <w:spacing w:after="0"/>
            </w:pPr>
            <w:r>
              <w:rPr>
                <w:sz w:val="15"/>
              </w:rPr>
              <w:t>正方向电池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半桥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50776" w14:textId="77777777" w:rsidR="00CF59BA" w:rsidRDefault="00625DA8">
            <w:pPr>
              <w:spacing w:after="0"/>
            </w:pPr>
            <w:r>
              <w:rPr>
                <w:sz w:val="15"/>
              </w:rPr>
              <w:t>输出定义为</w:t>
            </w:r>
            <w:r>
              <w:rPr>
                <w:sz w:val="15"/>
              </w:rPr>
              <w:t xml:space="preserve"> iLb</w:t>
            </w:r>
            <w:r>
              <w:rPr>
                <w:sz w:val="15"/>
              </w:rPr>
              <w:t>；放电为正，充电为负</w:t>
            </w:r>
          </w:p>
        </w:tc>
      </w:tr>
      <w:tr w:rsidR="00CF59BA" w14:paraId="1B1E51D0" w14:textId="77777777">
        <w:trPr>
          <w:cantSplit/>
        </w:trPr>
        <w:tc>
          <w:tcPr>
            <w:tcW w:w="309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DD583" w14:textId="77777777" w:rsidR="00CF59BA" w:rsidRDefault="00625DA8">
            <w:pPr>
              <w:spacing w:after="0"/>
            </w:pPr>
            <w:r>
              <w:rPr>
                <w:sz w:val="15"/>
              </w:rPr>
              <w:lastRenderedPageBreak/>
              <w:t>PWM Generator (DC-DC)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4CA39" w14:textId="77777777" w:rsidR="00CF59BA" w:rsidRDefault="00625DA8">
            <w:pPr>
              <w:spacing w:after="0"/>
            </w:pPr>
            <w:r>
              <w:rPr>
                <w:sz w:val="15"/>
              </w:rPr>
              <w:t>Fsw=10e3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Ts=1e-6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EB90F" w14:textId="77777777" w:rsidR="00CF59BA" w:rsidRDefault="00625DA8">
            <w:pPr>
              <w:spacing w:after="0"/>
            </w:pPr>
            <w:r>
              <w:rPr>
                <w:sz w:val="15"/>
              </w:rPr>
              <w:t>输入</w:t>
            </w:r>
            <w:r>
              <w:rPr>
                <w:sz w:val="15"/>
              </w:rPr>
              <w:t xml:space="preserve"> db</w:t>
            </w:r>
            <w:r>
              <w:rPr>
                <w:sz w:val="15"/>
              </w:rPr>
              <w:t>，输出下管原始脉冲</w:t>
            </w:r>
          </w:p>
        </w:tc>
      </w:tr>
      <w:tr w:rsidR="00CF59BA" w14:paraId="0B598975" w14:textId="77777777">
        <w:trPr>
          <w:cantSplit/>
        </w:trPr>
        <w:tc>
          <w:tcPr>
            <w:tcW w:w="309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55879" w14:textId="77777777" w:rsidR="00CF59BA" w:rsidRDefault="00625DA8">
            <w:pPr>
              <w:spacing w:after="0"/>
            </w:pPr>
            <w:r>
              <w:rPr>
                <w:sz w:val="15"/>
              </w:rPr>
              <w:t>Logical NOT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017D7" w14:textId="77777777" w:rsidR="00CF59BA" w:rsidRDefault="00625DA8">
            <w:pPr>
              <w:spacing w:after="0"/>
            </w:pPr>
            <w:r>
              <w:rPr>
                <w:sz w:val="15"/>
              </w:rPr>
              <w:t>Operator=NOT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F4C94" w14:textId="77777777" w:rsidR="00CF59BA" w:rsidRDefault="00625DA8">
            <w:pPr>
              <w:spacing w:after="0"/>
            </w:pPr>
            <w:r>
              <w:rPr>
                <w:sz w:val="15"/>
              </w:rPr>
              <w:t>同一脉冲取反得到上管原始脉冲</w:t>
            </w:r>
          </w:p>
        </w:tc>
      </w:tr>
      <w:tr w:rsidR="00CF59BA" w14:paraId="34F0A176" w14:textId="77777777">
        <w:trPr>
          <w:cantSplit/>
        </w:trPr>
        <w:tc>
          <w:tcPr>
            <w:tcW w:w="309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B101E" w14:textId="77777777" w:rsidR="00CF59BA" w:rsidRDefault="00625DA8">
            <w:pPr>
              <w:spacing w:after="0"/>
            </w:pPr>
            <w:r>
              <w:rPr>
                <w:sz w:val="15"/>
              </w:rPr>
              <w:t>Unit Delay ×2 + AND ×2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614BC" w14:textId="77777777" w:rsidR="00CF59BA" w:rsidRDefault="00625DA8">
            <w:pPr>
              <w:spacing w:after="0"/>
            </w:pPr>
            <w:r>
              <w:rPr>
                <w:sz w:val="15"/>
              </w:rPr>
              <w:t>Ts=1e-6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IC=0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62EDD" w14:textId="77777777" w:rsidR="00CF59BA" w:rsidRDefault="00625DA8">
            <w:pPr>
              <w:spacing w:after="0"/>
            </w:pPr>
            <w:r>
              <w:rPr>
                <w:sz w:val="15"/>
              </w:rPr>
              <w:t>gate = raw AND z^-1(raw)</w:t>
            </w:r>
            <w:r>
              <w:rPr>
                <w:sz w:val="15"/>
              </w:rPr>
              <w:t>，只延迟上升沿一个步长</w:t>
            </w:r>
          </w:p>
        </w:tc>
      </w:tr>
      <w:tr w:rsidR="00CF59BA" w14:paraId="22B32977" w14:textId="77777777">
        <w:trPr>
          <w:cantSplit/>
        </w:trPr>
        <w:tc>
          <w:tcPr>
            <w:tcW w:w="309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F0928" w14:textId="77777777" w:rsidR="00CF59BA" w:rsidRDefault="00625DA8">
            <w:pPr>
              <w:spacing w:after="0"/>
            </w:pPr>
            <w:r>
              <w:rPr>
                <w:sz w:val="15"/>
              </w:rPr>
              <w:t>Mux + Data Type Conversion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EFC7A" w14:textId="77777777" w:rsidR="00CF59BA" w:rsidRDefault="00625DA8">
            <w:pPr>
              <w:spacing w:after="0"/>
            </w:pPr>
            <w:r>
              <w:rPr>
                <w:sz w:val="15"/>
              </w:rPr>
              <w:t>Mux Inputs=2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Output double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8AFF5" w14:textId="77777777" w:rsidR="00CF59BA" w:rsidRDefault="00625DA8">
            <w:pPr>
              <w:spacing w:after="0"/>
            </w:pPr>
            <w:r>
              <w:rPr>
                <w:sz w:val="15"/>
              </w:rPr>
              <w:t>向量顺序</w:t>
            </w:r>
            <w:r>
              <w:rPr>
                <w:sz w:val="15"/>
              </w:rPr>
              <w:t xml:space="preserve"> [g_upper;g_lower]</w:t>
            </w:r>
            <w:r>
              <w:rPr>
                <w:sz w:val="15"/>
              </w:rPr>
              <w:t>；解决</w:t>
            </w:r>
            <w:r>
              <w:rPr>
                <w:sz w:val="15"/>
              </w:rPr>
              <w:t xml:space="preserve"> boolean </w:t>
            </w:r>
            <w:r>
              <w:rPr>
                <w:sz w:val="15"/>
              </w:rPr>
              <w:t>门极类型错误</w:t>
            </w:r>
          </w:p>
        </w:tc>
      </w:tr>
    </w:tbl>
    <w:p w14:paraId="4E4A7D71" w14:textId="77777777" w:rsidR="00CF59BA" w:rsidRDefault="00CF59BA"/>
    <w:p w14:paraId="1ABB2F45" w14:textId="77777777" w:rsidR="00CF59BA" w:rsidRDefault="00625DA8">
      <w:pPr>
        <w:pStyle w:val="21"/>
      </w:pPr>
      <w:bookmarkStart w:id="35" w:name="_Toc236741325"/>
      <w:r>
        <w:rPr>
          <w:rFonts w:ascii="Calibri" w:eastAsia="微软雅黑" w:hAnsi="Calibri"/>
        </w:rPr>
        <w:t xml:space="preserve">5.2 </w:t>
      </w:r>
      <w:r>
        <w:rPr>
          <w:rFonts w:ascii="Calibri" w:eastAsia="微软雅黑" w:hAnsi="Calibri"/>
        </w:rPr>
        <w:t>为什么不能使用两个独立</w:t>
      </w:r>
      <w:r>
        <w:rPr>
          <w:rFonts w:ascii="Calibri" w:eastAsia="微软雅黑" w:hAnsi="Calibri"/>
        </w:rPr>
        <w:t xml:space="preserve"> PWM</w:t>
      </w:r>
      <w:bookmarkEnd w:id="35"/>
    </w:p>
    <w:p w14:paraId="1A112E07" w14:textId="77777777" w:rsidR="00CF59BA" w:rsidRDefault="00625DA8">
      <w:r>
        <w:t xml:space="preserve">PWM(D) </w:t>
      </w:r>
      <w:r>
        <w:t>通常在每周期同一相位开始为高。如果分别生成</w:t>
      </w:r>
      <w:r>
        <w:t xml:space="preserve"> PWM(db) </w:t>
      </w:r>
      <w:r>
        <w:t>和</w:t>
      </w:r>
      <w:r>
        <w:t xml:space="preserve"> PWM(1−db)</w:t>
      </w:r>
      <w:r>
        <w:t>，两者在周期开始可能同时为高，并非互补，会让上下管直通。正确方式是一个</w:t>
      </w:r>
      <w:r>
        <w:t xml:space="preserve"> PWM </w:t>
      </w:r>
      <w:r>
        <w:t>后取</w:t>
      </w:r>
      <w:r>
        <w:t xml:space="preserve"> NOT</w:t>
      </w:r>
      <w:r>
        <w:t>，再分别做上升沿死区。</w:t>
      </w:r>
    </w:p>
    <w:p w14:paraId="201F92B8" w14:textId="77777777" w:rsidR="00CF59BA" w:rsidRDefault="00625DA8">
      <w:pPr>
        <w:pStyle w:val="21"/>
      </w:pPr>
      <w:bookmarkStart w:id="36" w:name="_Toc236741326"/>
      <w:r>
        <w:rPr>
          <w:rFonts w:ascii="Calibri" w:eastAsia="微软雅黑" w:hAnsi="Calibri"/>
        </w:rPr>
        <w:t xml:space="preserve">5.3 </w:t>
      </w:r>
      <w:r>
        <w:rPr>
          <w:rFonts w:ascii="Calibri" w:eastAsia="微软雅黑" w:hAnsi="Calibri"/>
        </w:rPr>
        <w:t>门极顺序和数据类型</w:t>
      </w:r>
      <w:bookmarkEnd w:id="36"/>
    </w:p>
    <w:p w14:paraId="764C5DF4" w14:textId="77777777" w:rsidR="00CF59BA" w:rsidRDefault="00625DA8">
      <w:pPr>
        <w:pStyle w:val="a"/>
      </w:pPr>
      <w:r>
        <w:t xml:space="preserve">Mux </w:t>
      </w:r>
      <w:r>
        <w:t>第</w:t>
      </w:r>
      <w:r>
        <w:t xml:space="preserve"> 1 </w:t>
      </w:r>
      <w:r>
        <w:t>路接</w:t>
      </w:r>
      <w:r>
        <w:t xml:space="preserve"> g_upper</w:t>
      </w:r>
      <w:r>
        <w:t>（</w:t>
      </w:r>
      <w:r>
        <w:t>Sw1</w:t>
      </w:r>
      <w:r>
        <w:t>，上管），第</w:t>
      </w:r>
      <w:r>
        <w:t xml:space="preserve"> 2 </w:t>
      </w:r>
      <w:r>
        <w:t>路接</w:t>
      </w:r>
      <w:r>
        <w:t xml:space="preserve"> g_lower</w:t>
      </w:r>
      <w:r>
        <w:t>（</w:t>
      </w:r>
      <w:r>
        <w:t>Sw2</w:t>
      </w:r>
      <w:r>
        <w:t>，下管）。</w:t>
      </w:r>
    </w:p>
    <w:p w14:paraId="6ABD53EC" w14:textId="77777777" w:rsidR="00CF59BA" w:rsidRDefault="00625DA8">
      <w:pPr>
        <w:pStyle w:val="a"/>
      </w:pPr>
      <w:r>
        <w:t xml:space="preserve">Mux </w:t>
      </w:r>
      <w:r>
        <w:t>后放</w:t>
      </w:r>
      <w:r>
        <w:t xml:space="preserve"> Data Type Conversion</w:t>
      </w:r>
      <w:r>
        <w:t>；</w:t>
      </w:r>
      <w:r>
        <w:t>Output data type=double</w:t>
      </w:r>
      <w:r>
        <w:t>。逻辑块输出</w:t>
      </w:r>
      <w:r>
        <w:t xml:space="preserve"> boolean</w:t>
      </w:r>
      <w:r>
        <w:t>，而半桥内部</w:t>
      </w:r>
      <w:r>
        <w:t xml:space="preserve"> Saturation </w:t>
      </w:r>
      <w:r>
        <w:t>要求数值型。</w:t>
      </w:r>
    </w:p>
    <w:p w14:paraId="7C496F5B" w14:textId="77777777" w:rsidR="00CF59BA" w:rsidRDefault="00625DA8">
      <w:pPr>
        <w:pStyle w:val="a"/>
      </w:pPr>
      <w:r>
        <w:t xml:space="preserve">BL </w:t>
      </w:r>
      <w:r>
        <w:t>接</w:t>
      </w:r>
      <w:r>
        <w:t xml:space="preserve"> Constant 0</w:t>
      </w:r>
      <w:r>
        <w:t>。若</w:t>
      </w:r>
      <w:r>
        <w:t xml:space="preserve"> BL&gt;0.5</w:t>
      </w:r>
      <w:r>
        <w:t>，模块会封锁门极，适合故障停机。</w:t>
      </w:r>
    </w:p>
    <w:p w14:paraId="2841E21B" w14:textId="77777777" w:rsidR="00CF59BA" w:rsidRDefault="00625DA8">
      <w:pPr>
        <w:pStyle w:val="21"/>
      </w:pPr>
      <w:bookmarkStart w:id="37" w:name="_Toc236741327"/>
      <w:r>
        <w:rPr>
          <w:rFonts w:ascii="Calibri" w:eastAsia="微软雅黑" w:hAnsi="Calibri"/>
        </w:rPr>
        <w:t xml:space="preserve">5.4 </w:t>
      </w:r>
      <w:r>
        <w:rPr>
          <w:rFonts w:ascii="Calibri" w:eastAsia="微软雅黑" w:hAnsi="Calibri"/>
        </w:rPr>
        <w:t>开环能量方向测试</w:t>
      </w:r>
      <w:bookmarkEnd w:id="3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3384"/>
        <w:gridCol w:w="3888"/>
      </w:tblGrid>
      <w:tr w:rsidR="00CF59BA" w14:paraId="49B9B98C" w14:textId="77777777">
        <w:trPr>
          <w:cantSplit/>
          <w:tblHeader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BFCF4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测试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3D9A2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条件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0F026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期望</w:t>
            </w:r>
          </w:p>
        </w:tc>
      </w:tr>
      <w:tr w:rsidR="00CF59BA" w14:paraId="110134F3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FFE3B" w14:textId="77777777" w:rsidR="00CF59BA" w:rsidRDefault="00625DA8">
            <w:pPr>
              <w:spacing w:after="0"/>
            </w:pPr>
            <w:r>
              <w:rPr>
                <w:sz w:val="16"/>
              </w:rPr>
              <w:t>近零电感平均电压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91D7D" w14:textId="77777777" w:rsidR="00CF59BA" w:rsidRDefault="00625DA8">
            <w:pPr>
              <w:spacing w:after="0"/>
            </w:pPr>
            <w:r>
              <w:rPr>
                <w:sz w:val="16"/>
              </w:rPr>
              <w:t>Vb≈300 V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Vdc≈600 V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db≈0.5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D0838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iLb </w:t>
            </w:r>
            <w:r>
              <w:rPr>
                <w:sz w:val="16"/>
              </w:rPr>
              <w:t>平均变化慢；纹波约</w:t>
            </w:r>
            <w:r>
              <w:rPr>
                <w:sz w:val="16"/>
              </w:rPr>
              <w:t xml:space="preserve"> 1.5 A_pp</w:t>
            </w:r>
          </w:p>
        </w:tc>
      </w:tr>
      <w:tr w:rsidR="00CF59BA" w14:paraId="5065EEA8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8FCBB" w14:textId="77777777" w:rsidR="00CF59BA" w:rsidRDefault="00625DA8">
            <w:pPr>
              <w:spacing w:after="0"/>
            </w:pPr>
            <w:r>
              <w:rPr>
                <w:sz w:val="16"/>
              </w:rPr>
              <w:t>提高</w:t>
            </w:r>
            <w:r>
              <w:rPr>
                <w:sz w:val="16"/>
              </w:rPr>
              <w:t xml:space="preserve"> db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48373" w14:textId="77777777" w:rsidR="00CF59BA" w:rsidRDefault="00625DA8">
            <w:pPr>
              <w:spacing w:after="0"/>
            </w:pPr>
            <w:r>
              <w:rPr>
                <w:sz w:val="16"/>
              </w:rPr>
              <w:t>db 0.50→0.55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3B3D0" w14:textId="77777777" w:rsidR="00CF59BA" w:rsidRDefault="00625DA8">
            <w:pPr>
              <w:spacing w:after="0"/>
            </w:pPr>
            <w:r>
              <w:rPr>
                <w:sz w:val="16"/>
              </w:rPr>
              <w:t>下管占空比增大，开关节点平均电压下降，电池侧电感电流趋向放电方向增加</w:t>
            </w:r>
          </w:p>
        </w:tc>
      </w:tr>
      <w:tr w:rsidR="00CF59BA" w14:paraId="7393E24B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1706E" w14:textId="77777777" w:rsidR="00CF59BA" w:rsidRDefault="00625DA8">
            <w:pPr>
              <w:spacing w:after="0"/>
            </w:pPr>
            <w:r>
              <w:rPr>
                <w:sz w:val="16"/>
              </w:rPr>
              <w:t>降低</w:t>
            </w:r>
            <w:r>
              <w:rPr>
                <w:sz w:val="16"/>
              </w:rPr>
              <w:t xml:space="preserve"> db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31E28" w14:textId="77777777" w:rsidR="00CF59BA" w:rsidRDefault="00625DA8">
            <w:pPr>
              <w:spacing w:after="0"/>
            </w:pPr>
            <w:r>
              <w:rPr>
                <w:sz w:val="16"/>
              </w:rPr>
              <w:t>db 0.50→0.45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8911E" w14:textId="77777777" w:rsidR="00CF59BA" w:rsidRDefault="00625DA8">
            <w:pPr>
              <w:spacing w:after="0"/>
            </w:pPr>
            <w:r>
              <w:rPr>
                <w:sz w:val="16"/>
              </w:rPr>
              <w:t>上管占空比增大，电流趋向充电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负方向</w:t>
            </w:r>
          </w:p>
        </w:tc>
      </w:tr>
      <w:tr w:rsidR="00CF59BA" w14:paraId="07B4855C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D5282" w14:textId="77777777" w:rsidR="00CF59BA" w:rsidRDefault="00625DA8">
            <w:pPr>
              <w:spacing w:after="0"/>
            </w:pPr>
            <w:r>
              <w:rPr>
                <w:sz w:val="16"/>
              </w:rPr>
              <w:t>死区检查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2F110" w14:textId="77777777" w:rsidR="00CF59BA" w:rsidRDefault="00625DA8">
            <w:pPr>
              <w:spacing w:after="0"/>
            </w:pPr>
            <w:r>
              <w:rPr>
                <w:sz w:val="16"/>
              </w:rPr>
              <w:t>同时观察</w:t>
            </w:r>
            <w:r>
              <w:rPr>
                <w:sz w:val="16"/>
              </w:rPr>
              <w:t xml:space="preserve"> g_upper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g_lower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6B041" w14:textId="77777777" w:rsidR="00CF59BA" w:rsidRDefault="00625DA8">
            <w:pPr>
              <w:spacing w:after="0"/>
            </w:pPr>
            <w:r>
              <w:rPr>
                <w:sz w:val="16"/>
              </w:rPr>
              <w:t>任意时刻不得同时为</w:t>
            </w:r>
            <w:r>
              <w:rPr>
                <w:sz w:val="16"/>
              </w:rPr>
              <w:t xml:space="preserve"> 1</w:t>
            </w:r>
            <w:r>
              <w:rPr>
                <w:sz w:val="16"/>
              </w:rPr>
              <w:t>；每次换相有约</w:t>
            </w:r>
            <w:r>
              <w:rPr>
                <w:sz w:val="16"/>
              </w:rPr>
              <w:t xml:space="preserve"> 1 µs </w:t>
            </w:r>
            <w:r>
              <w:rPr>
                <w:sz w:val="16"/>
              </w:rPr>
              <w:t>两者都为</w:t>
            </w:r>
            <w:r>
              <w:rPr>
                <w:sz w:val="16"/>
              </w:rPr>
              <w:t xml:space="preserve"> 0</w:t>
            </w:r>
          </w:p>
        </w:tc>
      </w:tr>
    </w:tbl>
    <w:p w14:paraId="336CC26F" w14:textId="77777777" w:rsidR="00CF59BA" w:rsidRDefault="00CF59BA"/>
    <w:p w14:paraId="6E6BF603" w14:textId="77777777" w:rsidR="00CF59BA" w:rsidRDefault="00625DA8">
      <w:pPr>
        <w:pStyle w:val="21"/>
      </w:pPr>
      <w:bookmarkStart w:id="38" w:name="_Toc236741328"/>
      <w:r>
        <w:rPr>
          <w:rFonts w:ascii="Calibri" w:eastAsia="微软雅黑" w:hAnsi="Calibri"/>
        </w:rPr>
        <w:t>阶段检查点（全部满足才进入下一阶段）</w:t>
      </w:r>
      <w:bookmarkEnd w:id="38"/>
    </w:p>
    <w:p w14:paraId="3EC9BB30" w14:textId="77777777" w:rsidR="00CF59BA" w:rsidRDefault="00625DA8">
      <w:pPr>
        <w:pStyle w:val="a0"/>
      </w:pPr>
      <w:r>
        <w:t xml:space="preserve">□ g_upper </w:t>
      </w:r>
      <w:r>
        <w:t>与</w:t>
      </w:r>
      <w:r>
        <w:t xml:space="preserve"> g_lower </w:t>
      </w:r>
      <w:r>
        <w:t>永不同时为</w:t>
      </w:r>
      <w:r>
        <w:t xml:space="preserve"> 1</w:t>
      </w:r>
      <w:r>
        <w:t>，频率均为</w:t>
      </w:r>
      <w:r>
        <w:t xml:space="preserve"> 10 kHz</w:t>
      </w:r>
      <w:r>
        <w:t>。</w:t>
      </w:r>
    </w:p>
    <w:p w14:paraId="5C1F0211" w14:textId="77777777" w:rsidR="00CF59BA" w:rsidRDefault="00625DA8">
      <w:pPr>
        <w:pStyle w:val="a0"/>
      </w:pPr>
      <w:r>
        <w:t xml:space="preserve">□ Gate Mux </w:t>
      </w:r>
      <w:r>
        <w:t>输出为</w:t>
      </w:r>
      <w:r>
        <w:t xml:space="preserve"> double[2×1]</w:t>
      </w:r>
      <w:r>
        <w:t>，不再出现</w:t>
      </w:r>
      <w:r>
        <w:t xml:space="preserve"> boolean </w:t>
      </w:r>
      <w:r>
        <w:t>类型错误。</w:t>
      </w:r>
    </w:p>
    <w:p w14:paraId="2C9F3A04" w14:textId="77777777" w:rsidR="00CF59BA" w:rsidRDefault="00625DA8">
      <w:pPr>
        <w:pStyle w:val="a0"/>
      </w:pPr>
      <w:r>
        <w:t xml:space="preserve">□ db≈0.5 </w:t>
      </w:r>
      <w:r>
        <w:t>时</w:t>
      </w:r>
      <w:r>
        <w:t xml:space="preserve"> iLb </w:t>
      </w:r>
      <w:r>
        <w:t>纹波约</w:t>
      </w:r>
      <w:r>
        <w:t xml:space="preserve"> 1–2 A</w:t>
      </w:r>
      <w:r>
        <w:t>，方向与合同一致。</w:t>
      </w:r>
    </w:p>
    <w:p w14:paraId="73817E3F" w14:textId="77777777" w:rsidR="00CF59BA" w:rsidRDefault="00625DA8">
      <w:pPr>
        <w:pStyle w:val="21"/>
      </w:pPr>
      <w:bookmarkStart w:id="39" w:name="_Toc236741329"/>
      <w:r>
        <w:rPr>
          <w:rFonts w:ascii="Calibri" w:eastAsia="微软雅黑" w:hAnsi="Calibri"/>
        </w:rPr>
        <w:t>本阶段常见故障：现象</w:t>
      </w:r>
      <w:r>
        <w:rPr>
          <w:rFonts w:ascii="Calibri" w:eastAsia="微软雅黑" w:hAnsi="Calibri"/>
        </w:rPr>
        <w:t xml:space="preserve"> → </w:t>
      </w:r>
      <w:r>
        <w:rPr>
          <w:rFonts w:ascii="Calibri" w:eastAsia="微软雅黑" w:hAnsi="Calibri"/>
        </w:rPr>
        <w:t>原因</w:t>
      </w:r>
      <w:r>
        <w:rPr>
          <w:rFonts w:ascii="Calibri" w:eastAsia="微软雅黑" w:hAnsi="Calibri"/>
        </w:rPr>
        <w:t xml:space="preserve"> → </w:t>
      </w:r>
      <w:r>
        <w:rPr>
          <w:rFonts w:ascii="Calibri" w:eastAsia="微软雅黑" w:hAnsi="Calibri"/>
        </w:rPr>
        <w:t>修正</w:t>
      </w:r>
      <w:bookmarkEnd w:id="39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2952"/>
        <w:gridCol w:w="4176"/>
      </w:tblGrid>
      <w:tr w:rsidR="00CF59BA" w14:paraId="7184393D" w14:textId="77777777">
        <w:trPr>
          <w:cantSplit/>
          <w:tblHeader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52C13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现象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8B20B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最可能原因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2FB01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检查与修正</w:t>
            </w:r>
          </w:p>
        </w:tc>
      </w:tr>
      <w:tr w:rsidR="00CF59BA" w14:paraId="46831990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4DE4E" w14:textId="77777777" w:rsidR="00CF59BA" w:rsidRDefault="00625DA8">
            <w:pPr>
              <w:spacing w:after="0"/>
            </w:pPr>
            <w:r>
              <w:rPr>
                <w:sz w:val="16"/>
              </w:rPr>
              <w:t>半桥</w:t>
            </w:r>
            <w:r>
              <w:rPr>
                <w:sz w:val="16"/>
              </w:rPr>
              <w:t xml:space="preserve"> Saturation </w:t>
            </w:r>
            <w:r>
              <w:rPr>
                <w:sz w:val="16"/>
              </w:rPr>
              <w:t>输入</w:t>
            </w:r>
            <w:r>
              <w:rPr>
                <w:sz w:val="16"/>
              </w:rPr>
              <w:t xml:space="preserve"> boolean </w:t>
            </w:r>
            <w:r>
              <w:rPr>
                <w:sz w:val="16"/>
              </w:rPr>
              <w:t>错误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14E00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Mux </w:t>
            </w:r>
            <w:r>
              <w:rPr>
                <w:sz w:val="16"/>
              </w:rPr>
              <w:t>输出继承</w:t>
            </w:r>
            <w:r>
              <w:rPr>
                <w:sz w:val="16"/>
              </w:rPr>
              <w:t xml:space="preserve"> boolean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A0C9F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Mux </w:t>
            </w:r>
            <w:r>
              <w:rPr>
                <w:sz w:val="16"/>
              </w:rPr>
              <w:t>后加</w:t>
            </w:r>
            <w:r>
              <w:rPr>
                <w:sz w:val="16"/>
              </w:rPr>
              <w:t xml:space="preserve"> Data Type Conversion</w:t>
            </w:r>
            <w:r>
              <w:rPr>
                <w:sz w:val="16"/>
              </w:rPr>
              <w:t>，设</w:t>
            </w:r>
            <w:r>
              <w:rPr>
                <w:sz w:val="16"/>
              </w:rPr>
              <w:t xml:space="preserve"> double</w:t>
            </w:r>
            <w:r>
              <w:rPr>
                <w:sz w:val="16"/>
              </w:rPr>
              <w:t>。</w:t>
            </w:r>
          </w:p>
        </w:tc>
      </w:tr>
      <w:tr w:rsidR="00CF59BA" w14:paraId="52C37B45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88613" w14:textId="77777777" w:rsidR="00CF59BA" w:rsidRDefault="00625DA8">
            <w:pPr>
              <w:spacing w:after="0"/>
            </w:pPr>
            <w:r>
              <w:rPr>
                <w:sz w:val="16"/>
              </w:rPr>
              <w:t>母线瞬间过压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电流巨大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C5BCB" w14:textId="77777777" w:rsidR="00CF59BA" w:rsidRDefault="00625DA8">
            <w:pPr>
              <w:spacing w:after="0"/>
            </w:pPr>
            <w:r>
              <w:rPr>
                <w:sz w:val="16"/>
              </w:rPr>
              <w:t>上下管直通，或初始电压不一致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A733B" w14:textId="77777777" w:rsidR="00CF59BA" w:rsidRDefault="00625DA8">
            <w:pPr>
              <w:spacing w:after="0"/>
            </w:pPr>
            <w:r>
              <w:rPr>
                <w:sz w:val="16"/>
              </w:rPr>
              <w:t>检查同一</w:t>
            </w:r>
            <w:r>
              <w:rPr>
                <w:sz w:val="16"/>
              </w:rPr>
              <w:t xml:space="preserve"> PWM+NOT+</w:t>
            </w:r>
            <w:r>
              <w:rPr>
                <w:sz w:val="16"/>
              </w:rPr>
              <w:t>死区；先分离电池支路做开环。</w:t>
            </w:r>
          </w:p>
        </w:tc>
      </w:tr>
      <w:tr w:rsidR="00CF59BA" w14:paraId="1C2F509C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CE1EE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db </w:t>
            </w:r>
            <w:r>
              <w:rPr>
                <w:sz w:val="16"/>
              </w:rPr>
              <w:t>改变方向相反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43575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Mux </w:t>
            </w:r>
            <w:r>
              <w:rPr>
                <w:sz w:val="16"/>
              </w:rPr>
              <w:t>上下顺序反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3CD15" w14:textId="77777777" w:rsidR="00CF59BA" w:rsidRDefault="00625DA8">
            <w:pPr>
              <w:spacing w:after="0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1 </w:t>
            </w:r>
            <w:r>
              <w:rPr>
                <w:sz w:val="16"/>
              </w:rPr>
              <w:t>元素必须上管，第</w:t>
            </w:r>
            <w:r>
              <w:rPr>
                <w:sz w:val="16"/>
              </w:rPr>
              <w:t xml:space="preserve"> 2 </w:t>
            </w:r>
            <w:r>
              <w:rPr>
                <w:sz w:val="16"/>
              </w:rPr>
              <w:t>元素下管；用内部图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门极状态确认。</w:t>
            </w:r>
          </w:p>
        </w:tc>
      </w:tr>
      <w:tr w:rsidR="00CF59BA" w14:paraId="014E605D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42A11" w14:textId="77777777" w:rsidR="00CF59BA" w:rsidRDefault="00625DA8">
            <w:pPr>
              <w:spacing w:after="0"/>
            </w:pPr>
            <w:r>
              <w:rPr>
                <w:sz w:val="16"/>
              </w:rPr>
              <w:t>电池只能单向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EAD43" w14:textId="77777777" w:rsidR="00CF59BA" w:rsidRDefault="00625DA8">
            <w:pPr>
              <w:spacing w:after="0"/>
            </w:pPr>
            <w:r>
              <w:rPr>
                <w:sz w:val="16"/>
              </w:rPr>
              <w:t>用普通</w:t>
            </w:r>
            <w:r>
              <w:rPr>
                <w:sz w:val="16"/>
              </w:rPr>
              <w:t xml:space="preserve"> Boost </w:t>
            </w:r>
            <w:r>
              <w:rPr>
                <w:sz w:val="16"/>
              </w:rPr>
              <w:t>或二极管阻断充电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9AA13" w14:textId="77777777" w:rsidR="00CF59BA" w:rsidRDefault="00625DA8">
            <w:pPr>
              <w:spacing w:after="0"/>
            </w:pPr>
            <w:r>
              <w:rPr>
                <w:sz w:val="16"/>
              </w:rPr>
              <w:t>使用</w:t>
            </w:r>
            <w:r>
              <w:rPr>
                <w:sz w:val="16"/>
              </w:rPr>
              <w:t xml:space="preserve"> Two-Quadrant DC/DC Converter </w:t>
            </w:r>
            <w:r>
              <w:rPr>
                <w:sz w:val="16"/>
              </w:rPr>
              <w:t>或等效两只</w:t>
            </w:r>
            <w:r>
              <w:rPr>
                <w:sz w:val="16"/>
              </w:rPr>
              <w:t xml:space="preserve"> IGBT/Diode </w:t>
            </w:r>
            <w:r>
              <w:rPr>
                <w:sz w:val="16"/>
              </w:rPr>
              <w:t>半桥。</w:t>
            </w:r>
          </w:p>
        </w:tc>
      </w:tr>
    </w:tbl>
    <w:p w14:paraId="36D391DF" w14:textId="77777777" w:rsidR="00CF59BA" w:rsidRDefault="00CF59BA"/>
    <w:p w14:paraId="6D8FF9CB" w14:textId="77777777" w:rsidR="00CF59BA" w:rsidRDefault="00625DA8">
      <w:pPr>
        <w:pStyle w:val="1"/>
      </w:pPr>
      <w:bookmarkStart w:id="40" w:name="_Toc236741330"/>
      <w:r>
        <w:rPr>
          <w:rFonts w:ascii="Calibri" w:eastAsia="微软雅黑" w:hAnsi="Calibri"/>
        </w:rPr>
        <w:lastRenderedPageBreak/>
        <w:t>阶段</w:t>
      </w:r>
      <w:r>
        <w:rPr>
          <w:rFonts w:ascii="Calibri" w:eastAsia="微软雅黑" w:hAnsi="Calibri"/>
        </w:rPr>
        <w:t xml:space="preserve"> 6</w:t>
      </w:r>
      <w:r>
        <w:rPr>
          <w:rFonts w:ascii="Calibri" w:eastAsia="微软雅黑" w:hAnsi="Calibri"/>
        </w:rPr>
        <w:t>：直流母线、可变电阻负载与功率守恒</w:t>
      </w:r>
      <w:bookmarkEnd w:id="40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F59BA" w14:paraId="7FED07BC" w14:textId="77777777">
        <w:trPr>
          <w:cantSplit/>
        </w:trPr>
        <w:tc>
          <w:tcPr>
            <w:tcW w:w="93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6EC79F" w14:textId="77777777" w:rsidR="00CF59BA" w:rsidRDefault="00625DA8">
            <w:pPr>
              <w:spacing w:after="0"/>
            </w:pPr>
            <w:r>
              <w:rPr>
                <w:b/>
                <w:color w:val="17365D"/>
              </w:rPr>
              <w:t>本阶段意义</w:t>
            </w:r>
            <w:r>
              <w:br/>
            </w:r>
            <w:r>
              <w:t>建立论文式</w:t>
            </w:r>
            <w:r>
              <w:t xml:space="preserve"> Cdc–RLoad </w:t>
            </w:r>
            <w:r>
              <w:t>公共母线，让</w:t>
            </w:r>
            <w:r>
              <w:t xml:space="preserve"> Vdc </w:t>
            </w:r>
            <w:r>
              <w:t>成为功率不平衡的积分结果，而不是理想电压源强行固定。</w:t>
            </w:r>
          </w:p>
        </w:tc>
      </w:tr>
    </w:tbl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CF59BA" w14:paraId="312BAF91" w14:textId="77777777">
        <w:trPr>
          <w:cantSplit/>
          <w:tblHeader/>
        </w:trPr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EA37E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8"/>
              </w:rPr>
              <w:t>开始前必须已有</w:t>
            </w:r>
          </w:p>
        </w:tc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2FDB4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8"/>
              </w:rPr>
              <w:t>完成后应得到</w:t>
            </w:r>
          </w:p>
        </w:tc>
      </w:tr>
      <w:tr w:rsidR="00CF59BA" w14:paraId="32560E7C" w14:textId="77777777">
        <w:trPr>
          <w:cantSplit/>
        </w:trPr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B2AF5" w14:textId="77777777" w:rsidR="00CF59BA" w:rsidRDefault="00625DA8">
            <w:pPr>
              <w:spacing w:after="0"/>
            </w:pPr>
            <w:r>
              <w:rPr>
                <w:sz w:val="18"/>
              </w:rPr>
              <w:t>上一阶段检查点已通过；参数脚本可运行；所有信号单位和正方向已确认。</w:t>
            </w:r>
          </w:p>
        </w:tc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BFEAE" w14:textId="77777777" w:rsidR="00CF59BA" w:rsidRDefault="00625DA8">
            <w:pPr>
              <w:spacing w:after="0"/>
            </w:pPr>
            <w:r>
              <w:rPr>
                <w:sz w:val="18"/>
              </w:rPr>
              <w:t>Cdc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Variable Resistor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Vdc </w:t>
            </w:r>
            <w:r>
              <w:rPr>
                <w:sz w:val="18"/>
              </w:rPr>
              <w:t>测量和功率计算连接完成；整机开环满足能量平衡。</w:t>
            </w:r>
          </w:p>
        </w:tc>
      </w:tr>
    </w:tbl>
    <w:p w14:paraId="2A768A82" w14:textId="77777777" w:rsidR="00CF59BA" w:rsidRDefault="00CF59BA"/>
    <w:p w14:paraId="20AC6071" w14:textId="77777777" w:rsidR="00CF59BA" w:rsidRDefault="00625DA8">
      <w:pPr>
        <w:pStyle w:val="21"/>
      </w:pPr>
      <w:bookmarkStart w:id="41" w:name="_Toc236741331"/>
      <w:r>
        <w:rPr>
          <w:rFonts w:ascii="Calibri" w:eastAsia="微软雅黑" w:hAnsi="Calibri"/>
        </w:rPr>
        <w:t xml:space="preserve">6.1 </w:t>
      </w:r>
      <w:r>
        <w:rPr>
          <w:rFonts w:ascii="Calibri" w:eastAsia="微软雅黑" w:hAnsi="Calibri"/>
        </w:rPr>
        <w:t>模块与设置</w:t>
      </w:r>
      <w:bookmarkEnd w:id="4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4"/>
        <w:gridCol w:w="2592"/>
        <w:gridCol w:w="3384"/>
      </w:tblGrid>
      <w:tr w:rsidR="00CF59BA" w14:paraId="61EB4923" w14:textId="77777777">
        <w:trPr>
          <w:cantSplit/>
          <w:tblHeader/>
        </w:trPr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C7FE8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模块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3AB3D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设置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D39B2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作用与参数影响</w:t>
            </w:r>
          </w:p>
        </w:tc>
      </w:tr>
      <w:tr w:rsidR="00CF59BA" w14:paraId="3549E72C" w14:textId="77777777">
        <w:trPr>
          <w:cantSplit/>
        </w:trPr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1BE00" w14:textId="77777777" w:rsidR="00CF59BA" w:rsidRDefault="00625DA8">
            <w:pPr>
              <w:spacing w:after="0"/>
            </w:pPr>
            <w:r>
              <w:rPr>
                <w:sz w:val="15"/>
              </w:rPr>
              <w:t>Parallel RLC Branch (Cdc)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2CA43" w14:textId="77777777" w:rsidR="00CF59BA" w:rsidRDefault="00625DA8">
            <w:pPr>
              <w:spacing w:after="0"/>
            </w:pPr>
            <w:r>
              <w:rPr>
                <w:sz w:val="15"/>
              </w:rPr>
              <w:t>C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1500e-6 F</w:t>
            </w:r>
            <w:r>
              <w:rPr>
                <w:sz w:val="15"/>
              </w:rPr>
              <w:t>；初值先</w:t>
            </w:r>
            <w:r>
              <w:rPr>
                <w:sz w:val="15"/>
              </w:rPr>
              <w:t xml:space="preserve"> 600 V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63205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C </w:t>
            </w:r>
            <w:r>
              <w:rPr>
                <w:sz w:val="15"/>
              </w:rPr>
              <w:t>越大</w:t>
            </w:r>
            <w:r>
              <w:rPr>
                <w:sz w:val="15"/>
              </w:rPr>
              <w:t xml:space="preserve"> Vdc </w:t>
            </w:r>
            <w:r>
              <w:rPr>
                <w:sz w:val="15"/>
              </w:rPr>
              <w:t>变化越慢、纹波越小，但启动能量更大</w:t>
            </w:r>
          </w:p>
        </w:tc>
      </w:tr>
      <w:tr w:rsidR="00CF59BA" w14:paraId="2160B7F7" w14:textId="77777777">
        <w:trPr>
          <w:cantSplit/>
        </w:trPr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6587A" w14:textId="77777777" w:rsidR="00CF59BA" w:rsidRDefault="00625DA8">
            <w:pPr>
              <w:spacing w:after="0"/>
            </w:pPr>
            <w:r>
              <w:rPr>
                <w:sz w:val="15"/>
              </w:rPr>
              <w:t>Variable Resistor / spsVariableResistorLib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D23D4" w14:textId="77777777" w:rsidR="00CF59BA" w:rsidRDefault="00625DA8">
            <w:pPr>
              <w:spacing w:after="0"/>
            </w:pPr>
            <w:r>
              <w:rPr>
                <w:sz w:val="15"/>
              </w:rPr>
              <w:t>Minimum resistance absolute value=1 Ω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437E2" w14:textId="77777777" w:rsidR="00CF59BA" w:rsidRDefault="00625DA8">
            <w:pPr>
              <w:spacing w:after="0"/>
            </w:pPr>
            <w:r>
              <w:rPr>
                <w:sz w:val="15"/>
              </w:rPr>
              <w:t>输入</w:t>
            </w:r>
            <w:r>
              <w:rPr>
                <w:sz w:val="15"/>
              </w:rPr>
              <w:t xml:space="preserve"> RLoad </w:t>
            </w:r>
            <w:r>
              <w:rPr>
                <w:sz w:val="15"/>
              </w:rPr>
              <w:t>可随场景变化；过小会导致巨大负载电流</w:t>
            </w:r>
          </w:p>
        </w:tc>
      </w:tr>
      <w:tr w:rsidR="00CF59BA" w14:paraId="72FDBA2D" w14:textId="77777777">
        <w:trPr>
          <w:cantSplit/>
        </w:trPr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E3090" w14:textId="77777777" w:rsidR="00CF59BA" w:rsidRDefault="00625DA8">
            <w:pPr>
              <w:spacing w:after="0"/>
            </w:pPr>
            <w:r>
              <w:rPr>
                <w:sz w:val="15"/>
              </w:rPr>
              <w:t>Voltage Measurement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9AFC6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+ </w:t>
            </w:r>
            <w:r>
              <w:rPr>
                <w:sz w:val="15"/>
              </w:rPr>
              <w:t>接</w:t>
            </w:r>
            <w:r>
              <w:rPr>
                <w:sz w:val="15"/>
              </w:rPr>
              <w:t xml:space="preserve"> DC+</w:t>
            </w:r>
            <w:r>
              <w:rPr>
                <w:sz w:val="15"/>
              </w:rPr>
              <w:t>，</w:t>
            </w:r>
            <w:r>
              <w:rPr>
                <w:sz w:val="15"/>
              </w:rPr>
              <w:t>−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接</w:t>
            </w:r>
            <w:r>
              <w:rPr>
                <w:sz w:val="15"/>
              </w:rPr>
              <w:t xml:space="preserve"> DC−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8FFE5" w14:textId="77777777" w:rsidR="00CF59BA" w:rsidRDefault="00625DA8">
            <w:pPr>
              <w:spacing w:after="0"/>
            </w:pPr>
            <w:r>
              <w:rPr>
                <w:sz w:val="15"/>
              </w:rPr>
              <w:t>输出</w:t>
            </w:r>
            <w:r>
              <w:rPr>
                <w:sz w:val="15"/>
              </w:rPr>
              <w:t xml:space="preserve"> Vdc</w:t>
            </w:r>
            <w:r>
              <w:rPr>
                <w:sz w:val="15"/>
              </w:rPr>
              <w:t>；反接会使控制器正反馈</w:t>
            </w:r>
          </w:p>
        </w:tc>
      </w:tr>
      <w:tr w:rsidR="00CF59BA" w14:paraId="3C73F8B2" w14:textId="77777777">
        <w:trPr>
          <w:cantSplit/>
        </w:trPr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C33DB" w14:textId="77777777" w:rsidR="00CF59BA" w:rsidRDefault="00625DA8">
            <w:pPr>
              <w:spacing w:after="0"/>
            </w:pPr>
            <w:r>
              <w:rPr>
                <w:sz w:val="15"/>
              </w:rPr>
              <w:t>Product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E146D" w14:textId="77777777" w:rsidR="00CF59BA" w:rsidRDefault="00625DA8">
            <w:pPr>
              <w:spacing w:after="0"/>
            </w:pPr>
            <w:r>
              <w:rPr>
                <w:sz w:val="15"/>
              </w:rPr>
              <w:t>Vdc×Iload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27874" w14:textId="77777777" w:rsidR="00CF59BA" w:rsidRDefault="00625DA8">
            <w:pPr>
              <w:spacing w:after="0"/>
            </w:pPr>
            <w:r>
              <w:rPr>
                <w:sz w:val="15"/>
              </w:rPr>
              <w:t>Pload</w:t>
            </w:r>
            <w:r>
              <w:rPr>
                <w:sz w:val="15"/>
              </w:rPr>
              <w:t>；也可用</w:t>
            </w:r>
            <w:r>
              <w:rPr>
                <w:sz w:val="15"/>
              </w:rPr>
              <w:t xml:space="preserve"> Vdc²/RLoad </w:t>
            </w:r>
            <w:r>
              <w:rPr>
                <w:sz w:val="15"/>
              </w:rPr>
              <w:t>交叉验证</w:t>
            </w:r>
          </w:p>
        </w:tc>
      </w:tr>
      <w:tr w:rsidR="00CF59BA" w14:paraId="49EA9693" w14:textId="77777777">
        <w:trPr>
          <w:cantSplit/>
        </w:trPr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8967C" w14:textId="77777777" w:rsidR="00CF59BA" w:rsidRDefault="00625DA8">
            <w:pPr>
              <w:spacing w:after="0"/>
            </w:pPr>
            <w:r>
              <w:rPr>
                <w:sz w:val="15"/>
              </w:rPr>
              <w:t>Ground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1FA5F" w14:textId="77777777" w:rsidR="00CF59BA" w:rsidRDefault="00625DA8">
            <w:pPr>
              <w:spacing w:after="0"/>
            </w:pPr>
            <w:r>
              <w:rPr>
                <w:sz w:val="15"/>
              </w:rPr>
              <w:t>接</w:t>
            </w:r>
            <w:r>
              <w:rPr>
                <w:sz w:val="15"/>
              </w:rPr>
              <w:t xml:space="preserve"> DC−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EFADC" w14:textId="77777777" w:rsidR="00CF59BA" w:rsidRDefault="00625DA8">
            <w:pPr>
              <w:spacing w:after="0"/>
            </w:pPr>
            <w:r>
              <w:rPr>
                <w:sz w:val="15"/>
              </w:rPr>
              <w:t>给</w:t>
            </w:r>
            <w:r>
              <w:rPr>
                <w:sz w:val="15"/>
              </w:rPr>
              <w:t xml:space="preserve"> SPS </w:t>
            </w:r>
            <w:r>
              <w:rPr>
                <w:sz w:val="15"/>
              </w:rPr>
              <w:t>网络参考节点</w:t>
            </w:r>
          </w:p>
        </w:tc>
      </w:tr>
    </w:tbl>
    <w:p w14:paraId="479F5846" w14:textId="77777777" w:rsidR="00CF59BA" w:rsidRDefault="00CF59BA"/>
    <w:p w14:paraId="470A4B39" w14:textId="77777777" w:rsidR="00CF59BA" w:rsidRDefault="00625DA8">
      <w:pPr>
        <w:pStyle w:val="21"/>
      </w:pPr>
      <w:bookmarkStart w:id="42" w:name="_Toc236741332"/>
      <w:r>
        <w:rPr>
          <w:rFonts w:ascii="Calibri" w:eastAsia="微软雅黑" w:hAnsi="Calibri"/>
        </w:rPr>
        <w:t xml:space="preserve">6.2 </w:t>
      </w:r>
      <w:r>
        <w:rPr>
          <w:rFonts w:ascii="Calibri" w:eastAsia="微软雅黑" w:hAnsi="Calibri"/>
        </w:rPr>
        <w:t>场景</w:t>
      </w:r>
      <w:r>
        <w:rPr>
          <w:rFonts w:ascii="Calibri" w:eastAsia="微软雅黑" w:hAnsi="Calibri"/>
        </w:rPr>
        <w:t xml:space="preserve"> RLoad </w:t>
      </w:r>
      <w:r>
        <w:rPr>
          <w:rFonts w:ascii="Calibri" w:eastAsia="微软雅黑" w:hAnsi="Calibri"/>
        </w:rPr>
        <w:t>接法</w:t>
      </w:r>
      <w:bookmarkEnd w:id="42"/>
    </w:p>
    <w:p w14:paraId="70F4A2B8" w14:textId="77777777" w:rsidR="00CF59BA" w:rsidRDefault="00625DA8">
      <w:r>
        <w:t xml:space="preserve">Scenario_Profiles </w:t>
      </w:r>
      <w:r>
        <w:t>已输出</w:t>
      </w:r>
      <w:r>
        <w:t xml:space="preserve"> w=[T,G,RLoad]</w:t>
      </w:r>
      <w:r>
        <w:t>。对</w:t>
      </w:r>
      <w:r>
        <w:t xml:space="preserve"> w Demux </w:t>
      </w:r>
      <w:r>
        <w:t>后，</w:t>
      </w:r>
      <w:r>
        <w:t xml:space="preserve">RLoad </w:t>
      </w:r>
      <w:r>
        <w:t>先经过</w:t>
      </w:r>
      <w:r>
        <w:t xml:space="preserve"> Saturation Lower limit=1</w:t>
      </w:r>
      <w:r>
        <w:t>，再接</w:t>
      </w:r>
      <w:r>
        <w:t xml:space="preserve"> Variable Resistor </w:t>
      </w:r>
      <w:r>
        <w:t>的</w:t>
      </w:r>
      <w:r>
        <w:t xml:space="preserve"> R </w:t>
      </w:r>
      <w:r>
        <w:t>控制口。负载</w:t>
      </w:r>
      <w:r>
        <w:t xml:space="preserve"> 7.2 kW</w:t>
      </w:r>
      <w:r>
        <w:t>、</w:t>
      </w:r>
      <w:r>
        <w:t xml:space="preserve">Vdc=600 V </w:t>
      </w:r>
      <w:r>
        <w:t>时</w:t>
      </w:r>
      <w:r>
        <w:t xml:space="preserve"> R=V²/P=50 Ω</w:t>
      </w:r>
      <w:r>
        <w:t>；</w:t>
      </w:r>
      <w:r>
        <w:t xml:space="preserve">14.4 kW </w:t>
      </w:r>
      <w:r>
        <w:t>时</w:t>
      </w:r>
      <w:r>
        <w:t xml:space="preserve"> R=25 Ω</w:t>
      </w:r>
      <w:r>
        <w:t>。</w:t>
      </w:r>
    </w:p>
    <w:p w14:paraId="741364F3" w14:textId="77777777" w:rsidR="00CF59BA" w:rsidRDefault="00625DA8">
      <w:pPr>
        <w:pStyle w:val="21"/>
      </w:pPr>
      <w:bookmarkStart w:id="43" w:name="_Toc236741333"/>
      <w:r>
        <w:rPr>
          <w:rFonts w:ascii="Calibri" w:eastAsia="微软雅黑" w:hAnsi="Calibri"/>
        </w:rPr>
        <w:lastRenderedPageBreak/>
        <w:t xml:space="preserve">6.3 </w:t>
      </w:r>
      <w:r>
        <w:rPr>
          <w:rFonts w:ascii="Calibri" w:eastAsia="微软雅黑" w:hAnsi="Calibri"/>
        </w:rPr>
        <w:t>母线方程与功率解释</w:t>
      </w:r>
      <w:bookmarkEnd w:id="43"/>
    </w:p>
    <w:p w14:paraId="2714C513" w14:textId="77777777" w:rsidR="00CF59BA" w:rsidRDefault="00625DA8">
      <w:r>
        <w:t>开关级瞬时</w:t>
      </w:r>
      <w:r>
        <w:t xml:space="preserve"> KCL</w:t>
      </w:r>
      <w:r>
        <w:t>：</w:t>
      </w:r>
      <w:r>
        <w:t>iCdc=iPV,bus+iBat,bus−iLoad</w:t>
      </w:r>
      <w:r>
        <w:t>。平均后得到</w:t>
      </w:r>
      <w:r>
        <w:t xml:space="preserve"> Cdc·dVdc/dt≈(1−dpv)iLpv+(1−db)iLb−Vdc/RLoad</w:t>
      </w:r>
      <w:r>
        <w:t>。</w:t>
      </w:r>
    </w:p>
    <w:p w14:paraId="62D93B0C" w14:textId="77777777" w:rsidR="00CF59BA" w:rsidRDefault="00625DA8">
      <w:r>
        <w:t>乘以</w:t>
      </w:r>
      <w:r>
        <w:t xml:space="preserve"> Vdc </w:t>
      </w:r>
      <w:r>
        <w:t>得到电容功率</w:t>
      </w:r>
      <w:r>
        <w:t xml:space="preserve"> d(½CdcVdc²)/dt≈Ppv,bus+Pbat,bus−Pload−</w:t>
      </w:r>
      <w:r>
        <w:t>损耗。</w:t>
      </w:r>
      <w:r>
        <w:t xml:space="preserve">Vdc </w:t>
      </w:r>
      <w:r>
        <w:t>上升不是</w:t>
      </w:r>
      <w:r>
        <w:t>“</w:t>
      </w:r>
      <w:r>
        <w:t>控制器发散</w:t>
      </w:r>
      <w:r>
        <w:t>”</w:t>
      </w:r>
      <w:r>
        <w:t>的同义词：它首先说明输入功率在一段时间内大于负载与损耗；需要继续判断是占空比、初值还是控制逻辑造成。</w:t>
      </w:r>
    </w:p>
    <w:p w14:paraId="42BB30B2" w14:textId="77777777" w:rsidR="00CF59BA" w:rsidRDefault="00625DA8">
      <w:pPr>
        <w:pStyle w:val="21"/>
      </w:pPr>
      <w:bookmarkStart w:id="44" w:name="_Toc236741334"/>
      <w:r>
        <w:rPr>
          <w:rFonts w:ascii="Calibri" w:eastAsia="微软雅黑" w:hAnsi="Calibri"/>
        </w:rPr>
        <w:t xml:space="preserve">6.4 </w:t>
      </w:r>
      <w:r>
        <w:rPr>
          <w:rFonts w:ascii="Calibri" w:eastAsia="微软雅黑" w:hAnsi="Calibri"/>
        </w:rPr>
        <w:t>开环功率守恒检查</w:t>
      </w:r>
      <w:bookmarkEnd w:id="44"/>
    </w:p>
    <w:p w14:paraId="224807BD" w14:textId="77777777" w:rsidR="00CF59BA" w:rsidRDefault="00625DA8">
      <w:pPr>
        <w:pStyle w:val="a"/>
      </w:pPr>
      <w:r>
        <w:t>记录</w:t>
      </w:r>
      <w:r>
        <w:t xml:space="preserve"> Vdc</w:t>
      </w:r>
      <w:r>
        <w:t>、</w:t>
      </w:r>
      <w:r>
        <w:t xml:space="preserve">Cdc </w:t>
      </w:r>
      <w:r>
        <w:t>电流（可用母线支路电流求和）、</w:t>
      </w:r>
      <w:r>
        <w:t>Ppv</w:t>
      </w:r>
      <w:r>
        <w:t>、</w:t>
      </w:r>
      <w:r>
        <w:t>Pbat</w:t>
      </w:r>
      <w:r>
        <w:t>、</w:t>
      </w:r>
      <w:r>
        <w:t>Pload</w:t>
      </w:r>
      <w:r>
        <w:t>。</w:t>
      </w:r>
    </w:p>
    <w:p w14:paraId="405DA6CA" w14:textId="77777777" w:rsidR="00CF59BA" w:rsidRDefault="00625DA8">
      <w:pPr>
        <w:pStyle w:val="a"/>
      </w:pPr>
      <w:r>
        <w:t>用有限差分计算</w:t>
      </w:r>
      <w:r>
        <w:t xml:space="preserve"> dEcdc/dt</w:t>
      </w:r>
      <w:r>
        <w:t>，其中</w:t>
      </w:r>
      <w:r>
        <w:t xml:space="preserve"> Ecdc=0.5*Cdc*Vdc^2</w:t>
      </w:r>
      <w:r>
        <w:t>。</w:t>
      </w:r>
    </w:p>
    <w:p w14:paraId="63D47802" w14:textId="77777777" w:rsidR="00CF59BA" w:rsidRDefault="00625DA8">
      <w:pPr>
        <w:pStyle w:val="a"/>
      </w:pPr>
      <w:r>
        <w:t>检查</w:t>
      </w:r>
      <w:r>
        <w:t xml:space="preserve"> Pin−Pout−dE/dt </w:t>
      </w:r>
      <w:r>
        <w:t>与开关</w:t>
      </w:r>
      <w:r>
        <w:t>/</w:t>
      </w:r>
      <w:r>
        <w:t>电阻损耗同量级；若差值巨大，通常是电流方向或功率符号错。</w:t>
      </w:r>
    </w:p>
    <w:p w14:paraId="690CE2C1" w14:textId="77777777" w:rsidR="00CF59BA" w:rsidRDefault="00625DA8">
      <w:pPr>
        <w:pStyle w:val="21"/>
      </w:pPr>
      <w:bookmarkStart w:id="45" w:name="_Toc236741335"/>
      <w:r>
        <w:rPr>
          <w:rFonts w:ascii="Calibri" w:eastAsia="微软雅黑" w:hAnsi="Calibri"/>
        </w:rPr>
        <w:t>阶段检查点（全部满足才进入下一阶段）</w:t>
      </w:r>
      <w:bookmarkEnd w:id="45"/>
    </w:p>
    <w:p w14:paraId="2E63F3E2" w14:textId="77777777" w:rsidR="00CF59BA" w:rsidRDefault="00625DA8">
      <w:pPr>
        <w:pStyle w:val="a0"/>
      </w:pPr>
      <w:r>
        <w:t>□ RLoad=50 Ω</w:t>
      </w:r>
      <w:r>
        <w:t>、</w:t>
      </w:r>
      <w:r>
        <w:t xml:space="preserve">Vdc≈600 V </w:t>
      </w:r>
      <w:r>
        <w:t>时</w:t>
      </w:r>
      <w:r>
        <w:t xml:space="preserve"> Pload≈7.2 kW</w:t>
      </w:r>
      <w:r>
        <w:t>。</w:t>
      </w:r>
    </w:p>
    <w:p w14:paraId="4B9002E9" w14:textId="77777777" w:rsidR="00CF59BA" w:rsidRDefault="00625DA8">
      <w:pPr>
        <w:pStyle w:val="a0"/>
      </w:pPr>
      <w:r>
        <w:t xml:space="preserve">□ RLoad </w:t>
      </w:r>
      <w:r>
        <w:t>阶跃</w:t>
      </w:r>
      <w:r>
        <w:t xml:space="preserve"> 50→25 Ω </w:t>
      </w:r>
      <w:r>
        <w:t>后负载功率立即增加，</w:t>
      </w:r>
      <w:r>
        <w:t xml:space="preserve">Vdc </w:t>
      </w:r>
      <w:r>
        <w:t>先下降。</w:t>
      </w:r>
    </w:p>
    <w:p w14:paraId="6ECC8E5E" w14:textId="77777777" w:rsidR="00CF59BA" w:rsidRDefault="00625DA8">
      <w:pPr>
        <w:pStyle w:val="a0"/>
      </w:pPr>
      <w:r>
        <w:t xml:space="preserve">□ </w:t>
      </w:r>
      <w:r>
        <w:t>功率残差没有长期保持数千瓦的非物理偏差。</w:t>
      </w:r>
    </w:p>
    <w:p w14:paraId="387E914D" w14:textId="77777777" w:rsidR="00CF59BA" w:rsidRDefault="00625DA8">
      <w:pPr>
        <w:pStyle w:val="21"/>
      </w:pPr>
      <w:bookmarkStart w:id="46" w:name="_Toc236741336"/>
      <w:r>
        <w:rPr>
          <w:rFonts w:ascii="Calibri" w:eastAsia="微软雅黑" w:hAnsi="Calibri"/>
        </w:rPr>
        <w:t>本阶段常见故障：现象</w:t>
      </w:r>
      <w:r>
        <w:rPr>
          <w:rFonts w:ascii="Calibri" w:eastAsia="微软雅黑" w:hAnsi="Calibri"/>
        </w:rPr>
        <w:t xml:space="preserve"> → </w:t>
      </w:r>
      <w:r>
        <w:rPr>
          <w:rFonts w:ascii="Calibri" w:eastAsia="微软雅黑" w:hAnsi="Calibri"/>
        </w:rPr>
        <w:t>原因</w:t>
      </w:r>
      <w:r>
        <w:rPr>
          <w:rFonts w:ascii="Calibri" w:eastAsia="微软雅黑" w:hAnsi="Calibri"/>
        </w:rPr>
        <w:t xml:space="preserve"> → </w:t>
      </w:r>
      <w:r>
        <w:rPr>
          <w:rFonts w:ascii="Calibri" w:eastAsia="微软雅黑" w:hAnsi="Calibri"/>
        </w:rPr>
        <w:t>修正</w:t>
      </w:r>
      <w:bookmarkEnd w:id="4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2952"/>
        <w:gridCol w:w="4176"/>
      </w:tblGrid>
      <w:tr w:rsidR="00CF59BA" w14:paraId="0D202660" w14:textId="77777777">
        <w:trPr>
          <w:cantSplit/>
          <w:tblHeader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91934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现象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8BEC1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最可能原因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AA3F0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检查与修正</w:t>
            </w:r>
          </w:p>
        </w:tc>
      </w:tr>
      <w:tr w:rsidR="00CF59BA" w14:paraId="638A65DB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CF1D7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RLoad=0 </w:t>
            </w:r>
            <w:r>
              <w:rPr>
                <w:sz w:val="16"/>
              </w:rPr>
              <w:t>时仿真崩溃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68B16" w14:textId="77777777" w:rsidR="00CF59BA" w:rsidRDefault="00625DA8">
            <w:pPr>
              <w:spacing w:after="0"/>
            </w:pPr>
            <w:r>
              <w:rPr>
                <w:sz w:val="16"/>
              </w:rPr>
              <w:t>变量电阻无下限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2BDDB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R </w:t>
            </w:r>
            <w:r>
              <w:rPr>
                <w:sz w:val="16"/>
              </w:rPr>
              <w:t>输入前</w:t>
            </w:r>
            <w:r>
              <w:rPr>
                <w:sz w:val="16"/>
              </w:rPr>
              <w:t xml:space="preserve"> Saturation≥1 Ω</w:t>
            </w:r>
            <w:r>
              <w:rPr>
                <w:sz w:val="16"/>
              </w:rPr>
              <w:t>；夜间负载不要用</w:t>
            </w:r>
            <w:r>
              <w:rPr>
                <w:sz w:val="16"/>
              </w:rPr>
              <w:t xml:space="preserve"> 0 Ω </w:t>
            </w:r>
            <w:r>
              <w:rPr>
                <w:sz w:val="16"/>
              </w:rPr>
              <w:t>表示断开。</w:t>
            </w:r>
          </w:p>
        </w:tc>
      </w:tr>
      <w:tr w:rsidR="00CF59BA" w14:paraId="645C4505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26098" w14:textId="77777777" w:rsidR="00CF59BA" w:rsidRDefault="00625DA8">
            <w:pPr>
              <w:spacing w:after="0"/>
            </w:pPr>
            <w:r>
              <w:rPr>
                <w:sz w:val="16"/>
              </w:rPr>
              <w:t>负载变大时</w:t>
            </w:r>
            <w:r>
              <w:rPr>
                <w:sz w:val="16"/>
              </w:rPr>
              <w:t xml:space="preserve"> Vdc </w:t>
            </w:r>
            <w:r>
              <w:rPr>
                <w:sz w:val="16"/>
              </w:rPr>
              <w:t>上升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07F7B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Vdc </w:t>
            </w:r>
            <w:r>
              <w:rPr>
                <w:sz w:val="16"/>
              </w:rPr>
              <w:t>测量或负载接线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功率符号反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790D7" w14:textId="77777777" w:rsidR="00CF59BA" w:rsidRDefault="00625DA8">
            <w:pPr>
              <w:spacing w:after="0"/>
            </w:pPr>
            <w:r>
              <w:rPr>
                <w:sz w:val="16"/>
              </w:rPr>
              <w:t>检查</w:t>
            </w:r>
            <w:r>
              <w:rPr>
                <w:sz w:val="16"/>
              </w:rPr>
              <w:t xml:space="preserve"> Variable Resistor </w:t>
            </w:r>
            <w:r>
              <w:rPr>
                <w:sz w:val="16"/>
              </w:rPr>
              <w:t>跨接</w:t>
            </w:r>
            <w:r>
              <w:rPr>
                <w:sz w:val="16"/>
              </w:rPr>
              <w:t xml:space="preserve"> DC+/DC−</w:t>
            </w:r>
            <w:r>
              <w:rPr>
                <w:sz w:val="16"/>
              </w:rPr>
              <w:t>，电流为从正母线到负母线。</w:t>
            </w:r>
          </w:p>
        </w:tc>
      </w:tr>
      <w:tr w:rsidR="00CF59BA" w14:paraId="23E3E6D6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0C481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Cdc </w:t>
            </w:r>
            <w:r>
              <w:rPr>
                <w:sz w:val="16"/>
              </w:rPr>
              <w:t>初值显示</w:t>
            </w:r>
            <w:r>
              <w:rPr>
                <w:sz w:val="16"/>
              </w:rPr>
              <w:t xml:space="preserve"> −600 V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F7416" w14:textId="77777777" w:rsidR="00CF59BA" w:rsidRDefault="00625DA8">
            <w:pPr>
              <w:spacing w:after="0"/>
            </w:pPr>
            <w:r>
              <w:rPr>
                <w:sz w:val="16"/>
              </w:rPr>
              <w:t>电容端口或</w:t>
            </w:r>
            <w:r>
              <w:rPr>
                <w:sz w:val="16"/>
              </w:rPr>
              <w:t xml:space="preserve"> Initial Voltage </w:t>
            </w:r>
            <w:r>
              <w:rPr>
                <w:sz w:val="16"/>
              </w:rPr>
              <w:t>符号反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54710" w14:textId="77777777" w:rsidR="00CF59BA" w:rsidRDefault="00625DA8">
            <w:pPr>
              <w:spacing w:after="0"/>
            </w:pPr>
            <w:r>
              <w:rPr>
                <w:sz w:val="16"/>
              </w:rPr>
              <w:t>交换端口或改初值符号，</w:t>
            </w:r>
            <w:r>
              <w:rPr>
                <w:sz w:val="16"/>
              </w:rPr>
              <w:t xml:space="preserve">t=0 </w:t>
            </w:r>
            <w:r>
              <w:rPr>
                <w:sz w:val="16"/>
              </w:rPr>
              <w:t>先验证再接控制器。</w:t>
            </w:r>
          </w:p>
        </w:tc>
      </w:tr>
    </w:tbl>
    <w:p w14:paraId="791B7828" w14:textId="77777777" w:rsidR="00CF59BA" w:rsidRDefault="00CF59BA"/>
    <w:p w14:paraId="2DDD7D42" w14:textId="77777777" w:rsidR="00CF59BA" w:rsidRDefault="00625DA8">
      <w:pPr>
        <w:pStyle w:val="1"/>
      </w:pPr>
      <w:bookmarkStart w:id="47" w:name="_Toc236741337"/>
      <w:r>
        <w:rPr>
          <w:rFonts w:ascii="Calibri" w:eastAsia="微软雅黑" w:hAnsi="Calibri"/>
        </w:rPr>
        <w:lastRenderedPageBreak/>
        <w:t>阶段</w:t>
      </w:r>
      <w:r>
        <w:rPr>
          <w:rFonts w:ascii="Calibri" w:eastAsia="微软雅黑" w:hAnsi="Calibri"/>
        </w:rPr>
        <w:t xml:space="preserve"> 7</w:t>
      </w:r>
      <w:r>
        <w:rPr>
          <w:rFonts w:ascii="Calibri" w:eastAsia="微软雅黑" w:hAnsi="Calibri"/>
        </w:rPr>
        <w:t>：测量、滤波、速率转换与状态总线</w:t>
      </w:r>
      <w:bookmarkEnd w:id="47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F59BA" w14:paraId="1DDAEF88" w14:textId="77777777">
        <w:trPr>
          <w:cantSplit/>
        </w:trPr>
        <w:tc>
          <w:tcPr>
            <w:tcW w:w="93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1B2804" w14:textId="77777777" w:rsidR="00CF59BA" w:rsidRDefault="00625DA8">
            <w:pPr>
              <w:spacing w:after="0"/>
            </w:pPr>
            <w:r>
              <w:rPr>
                <w:b/>
                <w:color w:val="17365D"/>
              </w:rPr>
              <w:t>本阶段意义</w:t>
            </w:r>
            <w:r>
              <w:br/>
            </w:r>
            <w:r>
              <w:t>控制器需要平均状态而不是每个开关沿的尖峰。测量层把电气真值变成单位、方向、带宽和采样时间均明确的</w:t>
            </w:r>
            <w:r>
              <w:t xml:space="preserve"> y </w:t>
            </w:r>
            <w:r>
              <w:t>信号。</w:t>
            </w:r>
          </w:p>
        </w:tc>
      </w:tr>
    </w:tbl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CF59BA" w14:paraId="1CCA8C3C" w14:textId="77777777">
        <w:trPr>
          <w:cantSplit/>
          <w:tblHeader/>
        </w:trPr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3F238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8"/>
              </w:rPr>
              <w:t>开始前必须已有</w:t>
            </w:r>
          </w:p>
        </w:tc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048ED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8"/>
              </w:rPr>
              <w:t>完成后应得到</w:t>
            </w:r>
          </w:p>
        </w:tc>
      </w:tr>
      <w:tr w:rsidR="00CF59BA" w14:paraId="589FAA52" w14:textId="77777777">
        <w:trPr>
          <w:cantSplit/>
        </w:trPr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28F00" w14:textId="77777777" w:rsidR="00CF59BA" w:rsidRDefault="00625DA8">
            <w:pPr>
              <w:spacing w:after="0"/>
            </w:pPr>
            <w:r>
              <w:rPr>
                <w:sz w:val="18"/>
              </w:rPr>
              <w:t>上一阶段检查点已通过；参数脚本可运行；所有信号单位和正方向已确认。</w:t>
            </w:r>
          </w:p>
        </w:tc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4A521" w14:textId="77777777" w:rsidR="00CF59BA" w:rsidRDefault="00625DA8">
            <w:pPr>
              <w:spacing w:after="0"/>
            </w:pPr>
            <w:r>
              <w:rPr>
                <w:sz w:val="18"/>
              </w:rPr>
              <w:t xml:space="preserve">raw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filtered </w:t>
            </w:r>
            <w:r>
              <w:rPr>
                <w:sz w:val="18"/>
              </w:rPr>
              <w:t>两套信号同时存在；</w:t>
            </w:r>
            <w:r>
              <w:rPr>
                <w:sz w:val="18"/>
              </w:rPr>
              <w:t xml:space="preserve">x_state=[Vpv,iLpv,Vb,iLb,SoC,Vdc] </w:t>
            </w:r>
            <w:r>
              <w:rPr>
                <w:sz w:val="18"/>
              </w:rPr>
              <w:t>在</w:t>
            </w:r>
            <w:r>
              <w:rPr>
                <w:sz w:val="18"/>
              </w:rPr>
              <w:t xml:space="preserve"> 10 ms </w:t>
            </w:r>
            <w:r>
              <w:rPr>
                <w:sz w:val="18"/>
              </w:rPr>
              <w:t>控制速率更新。</w:t>
            </w:r>
          </w:p>
        </w:tc>
      </w:tr>
    </w:tbl>
    <w:p w14:paraId="0055E2A3" w14:textId="77777777" w:rsidR="00CF59BA" w:rsidRDefault="00CF59BA"/>
    <w:p w14:paraId="79E42854" w14:textId="77777777" w:rsidR="00CF59BA" w:rsidRDefault="00625DA8">
      <w:pPr>
        <w:pStyle w:val="21"/>
      </w:pPr>
      <w:bookmarkStart w:id="48" w:name="_Toc236741338"/>
      <w:r>
        <w:rPr>
          <w:rFonts w:ascii="Calibri" w:eastAsia="微软雅黑" w:hAnsi="Calibri"/>
        </w:rPr>
        <w:t xml:space="preserve">7.1 </w:t>
      </w:r>
      <w:r>
        <w:rPr>
          <w:rFonts w:ascii="Calibri" w:eastAsia="微软雅黑" w:hAnsi="Calibri"/>
        </w:rPr>
        <w:t>传感器放置</w:t>
      </w:r>
      <w:bookmarkEnd w:id="48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08"/>
        <w:gridCol w:w="3528"/>
        <w:gridCol w:w="2448"/>
        <w:gridCol w:w="2376"/>
      </w:tblGrid>
      <w:tr w:rsidR="00CF59BA" w14:paraId="58B8B5EC" w14:textId="77777777">
        <w:trPr>
          <w:cantSplit/>
          <w:tblHeader/>
        </w:trPr>
        <w:tc>
          <w:tcPr>
            <w:tcW w:w="100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29A9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状态</w:t>
            </w:r>
          </w:p>
        </w:tc>
        <w:tc>
          <w:tcPr>
            <w:tcW w:w="352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70618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模块</w:t>
            </w:r>
            <w:r>
              <w:rPr>
                <w:b/>
                <w:color w:val="17365D"/>
                <w:sz w:val="15"/>
              </w:rPr>
              <w:t>/</w:t>
            </w:r>
            <w:r>
              <w:rPr>
                <w:b/>
                <w:color w:val="17365D"/>
                <w:sz w:val="15"/>
              </w:rPr>
              <w:t>位置</w:t>
            </w:r>
          </w:p>
        </w:tc>
        <w:tc>
          <w:tcPr>
            <w:tcW w:w="244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1AE6C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正方向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D27B3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是否滤波</w:t>
            </w:r>
          </w:p>
        </w:tc>
      </w:tr>
      <w:tr w:rsidR="00CF59BA" w14:paraId="38F27110" w14:textId="77777777">
        <w:trPr>
          <w:cantSplit/>
        </w:trPr>
        <w:tc>
          <w:tcPr>
            <w:tcW w:w="100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80BE8" w14:textId="77777777" w:rsidR="00CF59BA" w:rsidRDefault="00625DA8">
            <w:pPr>
              <w:spacing w:after="0"/>
            </w:pPr>
            <w:r>
              <w:rPr>
                <w:sz w:val="15"/>
              </w:rPr>
              <w:t>Vpv</w:t>
            </w:r>
          </w:p>
        </w:tc>
        <w:tc>
          <w:tcPr>
            <w:tcW w:w="352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D8FB5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Voltage Measurement </w:t>
            </w:r>
            <w:r>
              <w:rPr>
                <w:sz w:val="15"/>
              </w:rPr>
              <w:t>跨</w:t>
            </w:r>
            <w:r>
              <w:rPr>
                <w:sz w:val="15"/>
              </w:rPr>
              <w:t xml:space="preserve"> PV+/DC−</w:t>
            </w:r>
          </w:p>
        </w:tc>
        <w:tc>
          <w:tcPr>
            <w:tcW w:w="244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EF714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PV+ </w:t>
            </w:r>
            <w:r>
              <w:rPr>
                <w:sz w:val="15"/>
              </w:rPr>
              <w:t>对</w:t>
            </w:r>
            <w:r>
              <w:rPr>
                <w:sz w:val="15"/>
              </w:rPr>
              <w:t xml:space="preserve"> DC−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9C2C8" w14:textId="77777777" w:rsidR="00CF59BA" w:rsidRDefault="00625DA8">
            <w:pPr>
              <w:spacing w:after="0"/>
            </w:pPr>
            <w:r>
              <w:rPr>
                <w:sz w:val="15"/>
              </w:rPr>
              <w:t>是</w:t>
            </w:r>
          </w:p>
        </w:tc>
      </w:tr>
      <w:tr w:rsidR="00CF59BA" w14:paraId="4CBC6C4A" w14:textId="77777777">
        <w:trPr>
          <w:cantSplit/>
        </w:trPr>
        <w:tc>
          <w:tcPr>
            <w:tcW w:w="100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836C6" w14:textId="77777777" w:rsidR="00CF59BA" w:rsidRDefault="00625DA8">
            <w:pPr>
              <w:spacing w:after="0"/>
            </w:pPr>
            <w:r>
              <w:rPr>
                <w:sz w:val="15"/>
              </w:rPr>
              <w:t>iLpv</w:t>
            </w:r>
          </w:p>
        </w:tc>
        <w:tc>
          <w:tcPr>
            <w:tcW w:w="352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A1A1B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Current Measurement </w:t>
            </w:r>
            <w:r>
              <w:rPr>
                <w:sz w:val="15"/>
              </w:rPr>
              <w:t>串在</w:t>
            </w:r>
            <w:r>
              <w:rPr>
                <w:sz w:val="15"/>
              </w:rPr>
              <w:t xml:space="preserve"> Lpv</w:t>
            </w:r>
          </w:p>
        </w:tc>
        <w:tc>
          <w:tcPr>
            <w:tcW w:w="244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83EEB" w14:textId="77777777" w:rsidR="00CF59BA" w:rsidRDefault="00625DA8">
            <w:pPr>
              <w:spacing w:after="0"/>
            </w:pPr>
            <w:r>
              <w:rPr>
                <w:sz w:val="15"/>
              </w:rPr>
              <w:t>PV→</w:t>
            </w:r>
            <w:r>
              <w:rPr>
                <w:sz w:val="15"/>
              </w:rPr>
              <w:t>母线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2B7A7" w14:textId="77777777" w:rsidR="00CF59BA" w:rsidRDefault="00625DA8">
            <w:pPr>
              <w:spacing w:after="0"/>
            </w:pPr>
            <w:r>
              <w:rPr>
                <w:sz w:val="15"/>
              </w:rPr>
              <w:t>是</w:t>
            </w:r>
          </w:p>
        </w:tc>
      </w:tr>
      <w:tr w:rsidR="00CF59BA" w14:paraId="2BF73A6C" w14:textId="77777777">
        <w:trPr>
          <w:cantSplit/>
        </w:trPr>
        <w:tc>
          <w:tcPr>
            <w:tcW w:w="100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33F00" w14:textId="77777777" w:rsidR="00CF59BA" w:rsidRDefault="00625DA8">
            <w:pPr>
              <w:spacing w:after="0"/>
            </w:pPr>
            <w:r>
              <w:rPr>
                <w:sz w:val="15"/>
              </w:rPr>
              <w:t>Vb</w:t>
            </w:r>
          </w:p>
        </w:tc>
        <w:tc>
          <w:tcPr>
            <w:tcW w:w="352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4E752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Voltage Measurement </w:t>
            </w:r>
            <w:r>
              <w:rPr>
                <w:sz w:val="15"/>
              </w:rPr>
              <w:t>跨</w:t>
            </w:r>
            <w:r>
              <w:rPr>
                <w:sz w:val="15"/>
              </w:rPr>
              <w:t xml:space="preserve"> Battery+/DC−</w:t>
            </w:r>
          </w:p>
        </w:tc>
        <w:tc>
          <w:tcPr>
            <w:tcW w:w="244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B2C99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Battery+ </w:t>
            </w:r>
            <w:r>
              <w:rPr>
                <w:sz w:val="15"/>
              </w:rPr>
              <w:t>对</w:t>
            </w:r>
            <w:r>
              <w:rPr>
                <w:sz w:val="15"/>
              </w:rPr>
              <w:t xml:space="preserve"> DC−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AD481" w14:textId="77777777" w:rsidR="00CF59BA" w:rsidRDefault="00625DA8">
            <w:pPr>
              <w:spacing w:after="0"/>
            </w:pPr>
            <w:r>
              <w:rPr>
                <w:sz w:val="15"/>
              </w:rPr>
              <w:t>是</w:t>
            </w:r>
          </w:p>
        </w:tc>
      </w:tr>
      <w:tr w:rsidR="00CF59BA" w14:paraId="65EF0102" w14:textId="77777777">
        <w:trPr>
          <w:cantSplit/>
        </w:trPr>
        <w:tc>
          <w:tcPr>
            <w:tcW w:w="100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907BE" w14:textId="77777777" w:rsidR="00CF59BA" w:rsidRDefault="00625DA8">
            <w:pPr>
              <w:spacing w:after="0"/>
            </w:pPr>
            <w:r>
              <w:rPr>
                <w:sz w:val="15"/>
              </w:rPr>
              <w:t>iLb</w:t>
            </w:r>
          </w:p>
        </w:tc>
        <w:tc>
          <w:tcPr>
            <w:tcW w:w="352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ADAF2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Current Measurement </w:t>
            </w:r>
            <w:r>
              <w:rPr>
                <w:sz w:val="15"/>
              </w:rPr>
              <w:t>串在</w:t>
            </w:r>
            <w:r>
              <w:rPr>
                <w:sz w:val="15"/>
              </w:rPr>
              <w:t xml:space="preserve"> Lb</w:t>
            </w:r>
          </w:p>
        </w:tc>
        <w:tc>
          <w:tcPr>
            <w:tcW w:w="244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E1E00" w14:textId="77777777" w:rsidR="00CF59BA" w:rsidRDefault="00625DA8">
            <w:pPr>
              <w:spacing w:after="0"/>
            </w:pPr>
            <w:r>
              <w:rPr>
                <w:sz w:val="15"/>
              </w:rPr>
              <w:t>Battery→</w:t>
            </w:r>
            <w:r>
              <w:rPr>
                <w:sz w:val="15"/>
              </w:rPr>
              <w:t>半桥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1C6A9" w14:textId="77777777" w:rsidR="00CF59BA" w:rsidRDefault="00625DA8">
            <w:pPr>
              <w:spacing w:after="0"/>
            </w:pPr>
            <w:r>
              <w:rPr>
                <w:sz w:val="15"/>
              </w:rPr>
              <w:t>是</w:t>
            </w:r>
          </w:p>
        </w:tc>
      </w:tr>
      <w:tr w:rsidR="00CF59BA" w14:paraId="16B0C24D" w14:textId="77777777">
        <w:trPr>
          <w:cantSplit/>
        </w:trPr>
        <w:tc>
          <w:tcPr>
            <w:tcW w:w="100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68BBC" w14:textId="77777777" w:rsidR="00CF59BA" w:rsidRDefault="00625DA8">
            <w:pPr>
              <w:spacing w:after="0"/>
            </w:pPr>
            <w:r>
              <w:rPr>
                <w:sz w:val="15"/>
              </w:rPr>
              <w:t>SoC</w:t>
            </w:r>
          </w:p>
        </w:tc>
        <w:tc>
          <w:tcPr>
            <w:tcW w:w="352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B7541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Battery m </w:t>
            </w:r>
            <w:r>
              <w:rPr>
                <w:sz w:val="15"/>
              </w:rPr>
              <w:t>口或独立库仑计</w:t>
            </w:r>
          </w:p>
        </w:tc>
        <w:tc>
          <w:tcPr>
            <w:tcW w:w="244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DFCCD" w14:textId="77777777" w:rsidR="00CF59BA" w:rsidRDefault="00625DA8">
            <w:pPr>
              <w:spacing w:after="0"/>
            </w:pPr>
            <w:r>
              <w:rPr>
                <w:sz w:val="15"/>
              </w:rPr>
              <w:t>0–1</w:t>
            </w:r>
            <w:r>
              <w:rPr>
                <w:sz w:val="15"/>
              </w:rPr>
              <w:t>；若块输出</w:t>
            </w:r>
            <w:r>
              <w:rPr>
                <w:sz w:val="15"/>
              </w:rPr>
              <w:t xml:space="preserve"> 0–100 </w:t>
            </w:r>
            <w:r>
              <w:rPr>
                <w:sz w:val="15"/>
              </w:rPr>
              <w:t>需</w:t>
            </w:r>
            <w:r>
              <w:rPr>
                <w:sz w:val="15"/>
              </w:rPr>
              <w:t xml:space="preserve"> Gain=0.01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83B89" w14:textId="77777777" w:rsidR="00CF59BA" w:rsidRDefault="00625DA8">
            <w:pPr>
              <w:spacing w:after="0"/>
            </w:pPr>
            <w:r>
              <w:rPr>
                <w:sz w:val="15"/>
              </w:rPr>
              <w:t>只按控制周期采样</w:t>
            </w:r>
          </w:p>
        </w:tc>
      </w:tr>
      <w:tr w:rsidR="00CF59BA" w14:paraId="19FBBA4D" w14:textId="77777777">
        <w:trPr>
          <w:cantSplit/>
        </w:trPr>
        <w:tc>
          <w:tcPr>
            <w:tcW w:w="100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ABB0C" w14:textId="77777777" w:rsidR="00CF59BA" w:rsidRDefault="00625DA8">
            <w:pPr>
              <w:spacing w:after="0"/>
            </w:pPr>
            <w:r>
              <w:rPr>
                <w:sz w:val="15"/>
              </w:rPr>
              <w:t>Vdc</w:t>
            </w:r>
          </w:p>
        </w:tc>
        <w:tc>
          <w:tcPr>
            <w:tcW w:w="352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6823F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Voltage Measurement </w:t>
            </w:r>
            <w:r>
              <w:rPr>
                <w:sz w:val="15"/>
              </w:rPr>
              <w:t>跨母线</w:t>
            </w:r>
          </w:p>
        </w:tc>
        <w:tc>
          <w:tcPr>
            <w:tcW w:w="244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F57EB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DC+ </w:t>
            </w:r>
            <w:r>
              <w:rPr>
                <w:sz w:val="15"/>
              </w:rPr>
              <w:t>对</w:t>
            </w:r>
            <w:r>
              <w:rPr>
                <w:sz w:val="15"/>
              </w:rPr>
              <w:t xml:space="preserve"> DC−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CB294" w14:textId="77777777" w:rsidR="00CF59BA" w:rsidRDefault="00625DA8">
            <w:pPr>
              <w:spacing w:after="0"/>
            </w:pPr>
            <w:r>
              <w:rPr>
                <w:sz w:val="15"/>
              </w:rPr>
              <w:t>是</w:t>
            </w:r>
          </w:p>
        </w:tc>
      </w:tr>
    </w:tbl>
    <w:p w14:paraId="6926C9FA" w14:textId="77777777" w:rsidR="00CF59BA" w:rsidRDefault="00CF59BA"/>
    <w:p w14:paraId="101F69E5" w14:textId="77777777" w:rsidR="00CF59BA" w:rsidRDefault="00625DA8">
      <w:pPr>
        <w:pStyle w:val="21"/>
      </w:pPr>
      <w:bookmarkStart w:id="49" w:name="_Toc236741339"/>
      <w:r>
        <w:rPr>
          <w:rFonts w:ascii="Calibri" w:eastAsia="微软雅黑" w:hAnsi="Calibri"/>
        </w:rPr>
        <w:t xml:space="preserve">7.2 </w:t>
      </w:r>
      <w:r>
        <w:rPr>
          <w:rFonts w:ascii="Calibri" w:eastAsia="微软雅黑" w:hAnsi="Calibri"/>
        </w:rPr>
        <w:t>一阶离散滤波器精确搭法</w:t>
      </w:r>
      <w:bookmarkEnd w:id="49"/>
    </w:p>
    <w:p w14:paraId="202E2327" w14:textId="77777777" w:rsidR="00CF59BA" w:rsidRDefault="00625DA8">
      <w:r>
        <w:t>每个快速模拟量用</w:t>
      </w:r>
      <w:r>
        <w:t xml:space="preserve"> Discrete Transfer Fcn</w:t>
      </w:r>
      <w:r>
        <w:t>：</w:t>
      </w:r>
      <w:r>
        <w:t>alpha=exp(−2πfc·Ts_power)</w:t>
      </w:r>
      <w:r>
        <w:t>。</w:t>
      </w:r>
      <w:r>
        <w:t>fc=500 Hz</w:t>
      </w:r>
      <w:r>
        <w:t>、</w:t>
      </w:r>
      <w:r>
        <w:t xml:space="preserve">Ts=1 µs </w:t>
      </w:r>
      <w:r>
        <w:t>时</w:t>
      </w:r>
      <w:r>
        <w:t xml:space="preserve"> alpha≈0.996863</w:t>
      </w:r>
      <w:r>
        <w:t>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CF59BA" w14:paraId="44A3624D" w14:textId="77777777">
        <w:trPr>
          <w:cantSplit/>
          <w:tblHeader/>
        </w:trPr>
        <w:tc>
          <w:tcPr>
            <w:tcW w:w="316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7420C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字段</w:t>
            </w:r>
          </w:p>
        </w:tc>
        <w:tc>
          <w:tcPr>
            <w:tcW w:w="61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D86A6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设置</w:t>
            </w:r>
          </w:p>
        </w:tc>
      </w:tr>
      <w:tr w:rsidR="00CF59BA" w14:paraId="67F9BC81" w14:textId="77777777">
        <w:trPr>
          <w:cantSplit/>
        </w:trPr>
        <w:tc>
          <w:tcPr>
            <w:tcW w:w="316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EEF33" w14:textId="77777777" w:rsidR="00CF59BA" w:rsidRDefault="00625DA8">
            <w:pPr>
              <w:spacing w:after="0"/>
            </w:pPr>
            <w:r>
              <w:rPr>
                <w:sz w:val="16"/>
              </w:rPr>
              <w:lastRenderedPageBreak/>
              <w:t>Numerator</w:t>
            </w:r>
          </w:p>
        </w:tc>
        <w:tc>
          <w:tcPr>
            <w:tcW w:w="61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B5F74" w14:textId="77777777" w:rsidR="00CF59BA" w:rsidRDefault="00625DA8">
            <w:pPr>
              <w:spacing w:after="0"/>
            </w:pPr>
            <w:r>
              <w:rPr>
                <w:sz w:val="16"/>
              </w:rPr>
              <w:t>1-alpha</w:t>
            </w:r>
          </w:p>
        </w:tc>
      </w:tr>
      <w:tr w:rsidR="00CF59BA" w14:paraId="3B4CB7D0" w14:textId="77777777">
        <w:trPr>
          <w:cantSplit/>
        </w:trPr>
        <w:tc>
          <w:tcPr>
            <w:tcW w:w="316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1991F" w14:textId="77777777" w:rsidR="00CF59BA" w:rsidRDefault="00625DA8">
            <w:pPr>
              <w:spacing w:after="0"/>
            </w:pPr>
            <w:r>
              <w:rPr>
                <w:sz w:val="16"/>
              </w:rPr>
              <w:t>Denominator</w:t>
            </w:r>
          </w:p>
        </w:tc>
        <w:tc>
          <w:tcPr>
            <w:tcW w:w="61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288F" w14:textId="77777777" w:rsidR="00CF59BA" w:rsidRDefault="00625DA8">
            <w:pPr>
              <w:spacing w:after="0"/>
            </w:pPr>
            <w:r>
              <w:rPr>
                <w:sz w:val="16"/>
              </w:rPr>
              <w:t>[1 -alpha]</w:t>
            </w:r>
          </w:p>
        </w:tc>
      </w:tr>
      <w:tr w:rsidR="00CF59BA" w14:paraId="1D1CD9AA" w14:textId="77777777">
        <w:trPr>
          <w:cantSplit/>
        </w:trPr>
        <w:tc>
          <w:tcPr>
            <w:tcW w:w="316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47371" w14:textId="77777777" w:rsidR="00CF59BA" w:rsidRDefault="00625DA8">
            <w:pPr>
              <w:spacing w:after="0"/>
            </w:pPr>
            <w:r>
              <w:rPr>
                <w:sz w:val="16"/>
              </w:rPr>
              <w:t>Initial states</w:t>
            </w:r>
          </w:p>
        </w:tc>
        <w:tc>
          <w:tcPr>
            <w:tcW w:w="61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D7777" w14:textId="77777777" w:rsidR="00CF59BA" w:rsidRDefault="00625DA8">
            <w:pPr>
              <w:spacing w:after="0"/>
            </w:pPr>
            <w:r>
              <w:rPr>
                <w:sz w:val="16"/>
              </w:rPr>
              <w:t>对应工作点值，首次调试可</w:t>
            </w:r>
            <w:r>
              <w:rPr>
                <w:sz w:val="16"/>
              </w:rPr>
              <w:t xml:space="preserve"> 0</w:t>
            </w:r>
          </w:p>
        </w:tc>
      </w:tr>
      <w:tr w:rsidR="00CF59BA" w14:paraId="712941B1" w14:textId="77777777">
        <w:trPr>
          <w:cantSplit/>
        </w:trPr>
        <w:tc>
          <w:tcPr>
            <w:tcW w:w="316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0288" w14:textId="77777777" w:rsidR="00CF59BA" w:rsidRDefault="00625DA8">
            <w:pPr>
              <w:spacing w:after="0"/>
            </w:pPr>
            <w:r>
              <w:rPr>
                <w:sz w:val="16"/>
              </w:rPr>
              <w:t>Sample time</w:t>
            </w:r>
          </w:p>
        </w:tc>
        <w:tc>
          <w:tcPr>
            <w:tcW w:w="61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908F4" w14:textId="77777777" w:rsidR="00CF59BA" w:rsidRDefault="00625DA8">
            <w:pPr>
              <w:spacing w:after="0"/>
            </w:pPr>
            <w:r>
              <w:rPr>
                <w:sz w:val="16"/>
              </w:rPr>
              <w:t>Ts_power</w:t>
            </w:r>
          </w:p>
        </w:tc>
      </w:tr>
    </w:tbl>
    <w:p w14:paraId="56CA2753" w14:textId="77777777" w:rsidR="00CF59BA" w:rsidRDefault="00CF59BA"/>
    <w:p w14:paraId="24537717" w14:textId="77777777" w:rsidR="00CF59BA" w:rsidRDefault="00625DA8">
      <w:r>
        <w:t>滤波器之后放</w:t>
      </w:r>
      <w:r>
        <w:t xml:space="preserve"> Rate Transition</w:t>
      </w:r>
      <w:r>
        <w:t>：输入快、输出慢，</w:t>
      </w:r>
      <w:r>
        <w:t>Output port sample time=Ts_ctrl</w:t>
      </w:r>
      <w:r>
        <w:t>；</w:t>
      </w:r>
      <w:r>
        <w:t>Ensure data integrity=On</w:t>
      </w:r>
      <w:r>
        <w:t>；</w:t>
      </w:r>
      <w:r>
        <w:t>Deterministic data transfer=On</w:t>
      </w:r>
      <w:r>
        <w:t>。然后用</w:t>
      </w:r>
      <w:r>
        <w:t xml:space="preserve"> Mux </w:t>
      </w:r>
      <w:r>
        <w:t>按固定顺序组成</w:t>
      </w:r>
      <w:r>
        <w:t xml:space="preserve"> x_state</w:t>
      </w:r>
      <w:r>
        <w:t>。</w:t>
      </w:r>
    </w:p>
    <w:p w14:paraId="310C8253" w14:textId="77777777" w:rsidR="00CF59BA" w:rsidRDefault="00625DA8">
      <w:pPr>
        <w:pStyle w:val="21"/>
      </w:pPr>
      <w:bookmarkStart w:id="50" w:name="_Toc236741340"/>
      <w:r>
        <w:rPr>
          <w:rFonts w:ascii="Calibri" w:eastAsia="微软雅黑" w:hAnsi="Calibri"/>
        </w:rPr>
        <w:t xml:space="preserve">7.3 </w:t>
      </w:r>
      <w:r>
        <w:rPr>
          <w:rFonts w:ascii="Calibri" w:eastAsia="微软雅黑" w:hAnsi="Calibri"/>
        </w:rPr>
        <w:t>参数改变的影响</w:t>
      </w:r>
      <w:bookmarkEnd w:id="5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76"/>
        <w:gridCol w:w="3096"/>
        <w:gridCol w:w="3888"/>
      </w:tblGrid>
      <w:tr w:rsidR="00CF59BA" w14:paraId="365D1D9C" w14:textId="77777777">
        <w:trPr>
          <w:cantSplit/>
          <w:tblHeader/>
        </w:trPr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0833E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改动</w:t>
            </w:r>
          </w:p>
        </w:tc>
        <w:tc>
          <w:tcPr>
            <w:tcW w:w="309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7BA3C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好处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267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代价</w:t>
            </w:r>
            <w:r>
              <w:rPr>
                <w:b/>
                <w:color w:val="17365D"/>
                <w:sz w:val="16"/>
              </w:rPr>
              <w:t>/</w:t>
            </w:r>
            <w:r>
              <w:rPr>
                <w:b/>
                <w:color w:val="17365D"/>
                <w:sz w:val="16"/>
              </w:rPr>
              <w:t>症状</w:t>
            </w:r>
          </w:p>
        </w:tc>
      </w:tr>
      <w:tr w:rsidR="00CF59BA" w14:paraId="3E6A7961" w14:textId="77777777">
        <w:trPr>
          <w:cantSplit/>
        </w:trPr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5B93F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fc </w:t>
            </w:r>
            <w:r>
              <w:rPr>
                <w:sz w:val="16"/>
              </w:rPr>
              <w:t>提高</w:t>
            </w:r>
          </w:p>
        </w:tc>
        <w:tc>
          <w:tcPr>
            <w:tcW w:w="309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07BFA" w14:textId="77777777" w:rsidR="00CF59BA" w:rsidRDefault="00625DA8">
            <w:pPr>
              <w:spacing w:after="0"/>
            </w:pPr>
            <w:r>
              <w:rPr>
                <w:sz w:val="16"/>
              </w:rPr>
              <w:t>更快反映负载阶跃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11AB5" w14:textId="77777777" w:rsidR="00CF59BA" w:rsidRDefault="00625DA8">
            <w:pPr>
              <w:spacing w:after="0"/>
            </w:pPr>
            <w:r>
              <w:rPr>
                <w:sz w:val="16"/>
              </w:rPr>
              <w:t>更多</w:t>
            </w:r>
            <w:r>
              <w:rPr>
                <w:sz w:val="16"/>
              </w:rPr>
              <w:t xml:space="preserve"> 10 kHz </w:t>
            </w:r>
            <w:r>
              <w:rPr>
                <w:sz w:val="16"/>
              </w:rPr>
              <w:t>纹波进入</w:t>
            </w:r>
            <w:r>
              <w:rPr>
                <w:sz w:val="16"/>
              </w:rPr>
              <w:t xml:space="preserve"> MPC</w:t>
            </w:r>
            <w:r>
              <w:rPr>
                <w:sz w:val="16"/>
              </w:rPr>
              <w:t>，控制占空比抖动</w:t>
            </w:r>
          </w:p>
        </w:tc>
      </w:tr>
      <w:tr w:rsidR="00CF59BA" w14:paraId="291B19B0" w14:textId="77777777">
        <w:trPr>
          <w:cantSplit/>
        </w:trPr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F6019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fc </w:t>
            </w:r>
            <w:r>
              <w:rPr>
                <w:sz w:val="16"/>
              </w:rPr>
              <w:t>降低</w:t>
            </w:r>
          </w:p>
        </w:tc>
        <w:tc>
          <w:tcPr>
            <w:tcW w:w="309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65B19" w14:textId="77777777" w:rsidR="00CF59BA" w:rsidRDefault="00625DA8">
            <w:pPr>
              <w:spacing w:after="0"/>
            </w:pPr>
            <w:r>
              <w:rPr>
                <w:sz w:val="16"/>
              </w:rPr>
              <w:t>波形更平滑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1BAE0" w14:textId="77777777" w:rsidR="00CF59BA" w:rsidRDefault="00625DA8">
            <w:pPr>
              <w:spacing w:after="0"/>
            </w:pPr>
            <w:r>
              <w:rPr>
                <w:sz w:val="16"/>
              </w:rPr>
              <w:t>相位滞后增大，</w:t>
            </w:r>
            <w:r>
              <w:rPr>
                <w:sz w:val="16"/>
              </w:rPr>
              <w:t xml:space="preserve">Vdc </w:t>
            </w:r>
            <w:r>
              <w:rPr>
                <w:sz w:val="16"/>
              </w:rPr>
              <w:t>瞬态可能变差</w:t>
            </w:r>
          </w:p>
        </w:tc>
      </w:tr>
      <w:tr w:rsidR="00CF59BA" w14:paraId="4C5DD9D1" w14:textId="77777777">
        <w:trPr>
          <w:cantSplit/>
        </w:trPr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54783" w14:textId="77777777" w:rsidR="00CF59BA" w:rsidRDefault="00625DA8">
            <w:pPr>
              <w:spacing w:after="0"/>
            </w:pPr>
            <w:r>
              <w:rPr>
                <w:sz w:val="16"/>
              </w:rPr>
              <w:t>控制器直接接</w:t>
            </w:r>
            <w:r>
              <w:rPr>
                <w:sz w:val="16"/>
              </w:rPr>
              <w:t xml:space="preserve"> raw</w:t>
            </w:r>
          </w:p>
        </w:tc>
        <w:tc>
          <w:tcPr>
            <w:tcW w:w="309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52683" w14:textId="77777777" w:rsidR="00CF59BA" w:rsidRDefault="00625DA8">
            <w:pPr>
              <w:spacing w:after="0"/>
            </w:pPr>
            <w:r>
              <w:rPr>
                <w:sz w:val="16"/>
              </w:rPr>
              <w:t>看似响应快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332B9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MPC </w:t>
            </w:r>
            <w:r>
              <w:rPr>
                <w:sz w:val="16"/>
              </w:rPr>
              <w:t>每次采到开关相位不同，预测残差大</w:t>
            </w:r>
          </w:p>
        </w:tc>
      </w:tr>
      <w:tr w:rsidR="00CF59BA" w14:paraId="68AE8730" w14:textId="77777777">
        <w:trPr>
          <w:cantSplit/>
        </w:trPr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A155F" w14:textId="77777777" w:rsidR="00CF59BA" w:rsidRDefault="00625DA8">
            <w:pPr>
              <w:spacing w:after="0"/>
            </w:pPr>
            <w:r>
              <w:rPr>
                <w:sz w:val="16"/>
              </w:rPr>
              <w:t>滤波初值设</w:t>
            </w:r>
            <w:r>
              <w:rPr>
                <w:sz w:val="16"/>
              </w:rPr>
              <w:t xml:space="preserve"> 0</w:t>
            </w:r>
          </w:p>
        </w:tc>
        <w:tc>
          <w:tcPr>
            <w:tcW w:w="309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2AD50" w14:textId="77777777" w:rsidR="00CF59BA" w:rsidRDefault="00625DA8">
            <w:pPr>
              <w:spacing w:after="0"/>
            </w:pPr>
            <w:r>
              <w:rPr>
                <w:sz w:val="16"/>
              </w:rPr>
              <w:t>设置简单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F9AB2" w14:textId="77777777" w:rsidR="00CF59BA" w:rsidRDefault="00625DA8">
            <w:pPr>
              <w:spacing w:after="0"/>
            </w:pPr>
            <w:r>
              <w:rPr>
                <w:sz w:val="16"/>
              </w:rPr>
              <w:t>启动时产生虚假大误差，控制器立即饱和</w:t>
            </w:r>
          </w:p>
        </w:tc>
      </w:tr>
    </w:tbl>
    <w:p w14:paraId="0A852531" w14:textId="77777777" w:rsidR="00CF59BA" w:rsidRDefault="00CF59BA"/>
    <w:p w14:paraId="30F079BB" w14:textId="77777777" w:rsidR="00CF59BA" w:rsidRDefault="00625DA8">
      <w:pPr>
        <w:pStyle w:val="21"/>
      </w:pPr>
      <w:bookmarkStart w:id="51" w:name="_Toc236741341"/>
      <w:r>
        <w:rPr>
          <w:rFonts w:ascii="Calibri" w:eastAsia="微软雅黑" w:hAnsi="Calibri"/>
        </w:rPr>
        <w:t>阶段检查点（全部满足才进入下一阶段）</w:t>
      </w:r>
      <w:bookmarkEnd w:id="51"/>
    </w:p>
    <w:p w14:paraId="147AC5DD" w14:textId="77777777" w:rsidR="00CF59BA" w:rsidRDefault="00625DA8">
      <w:pPr>
        <w:pStyle w:val="a0"/>
      </w:pPr>
      <w:r>
        <w:t xml:space="preserve">□ raw iL </w:t>
      </w:r>
      <w:r>
        <w:t>可看到约</w:t>
      </w:r>
      <w:r>
        <w:t xml:space="preserve"> 10 kHz </w:t>
      </w:r>
      <w:r>
        <w:t>纹波，</w:t>
      </w:r>
      <w:r>
        <w:t xml:space="preserve">filtered iL </w:t>
      </w:r>
      <w:r>
        <w:t>平滑且平均值一致。</w:t>
      </w:r>
    </w:p>
    <w:p w14:paraId="45057B56" w14:textId="77777777" w:rsidR="00CF59BA" w:rsidRDefault="00625DA8">
      <w:pPr>
        <w:pStyle w:val="a0"/>
      </w:pPr>
      <w:r>
        <w:t xml:space="preserve">□ x_state </w:t>
      </w:r>
      <w:r>
        <w:t>顺序和平均预测模型完全一致。</w:t>
      </w:r>
    </w:p>
    <w:p w14:paraId="7E597A17" w14:textId="77777777" w:rsidR="00CF59BA" w:rsidRDefault="00625DA8">
      <w:pPr>
        <w:pStyle w:val="a0"/>
      </w:pPr>
      <w:r>
        <w:t xml:space="preserve">□ SoC </w:t>
      </w:r>
      <w:r>
        <w:t>进入控制器前为</w:t>
      </w:r>
      <w:r>
        <w:t xml:space="preserve"> 0–1</w:t>
      </w:r>
      <w:r>
        <w:t>，而不是</w:t>
      </w:r>
      <w:r>
        <w:t xml:space="preserve"> 0–100</w:t>
      </w:r>
      <w:r>
        <w:t>。</w:t>
      </w:r>
    </w:p>
    <w:p w14:paraId="49ADBB1E" w14:textId="77777777" w:rsidR="00CF59BA" w:rsidRDefault="00625DA8">
      <w:pPr>
        <w:pStyle w:val="21"/>
      </w:pPr>
      <w:bookmarkStart w:id="52" w:name="_Toc236741342"/>
      <w:r>
        <w:rPr>
          <w:rFonts w:ascii="Calibri" w:eastAsia="微软雅黑" w:hAnsi="Calibri"/>
        </w:rPr>
        <w:t>本阶段常见故障：现象</w:t>
      </w:r>
      <w:r>
        <w:rPr>
          <w:rFonts w:ascii="Calibri" w:eastAsia="微软雅黑" w:hAnsi="Calibri"/>
        </w:rPr>
        <w:t xml:space="preserve"> → </w:t>
      </w:r>
      <w:r>
        <w:rPr>
          <w:rFonts w:ascii="Calibri" w:eastAsia="微软雅黑" w:hAnsi="Calibri"/>
        </w:rPr>
        <w:t>原因</w:t>
      </w:r>
      <w:r>
        <w:rPr>
          <w:rFonts w:ascii="Calibri" w:eastAsia="微软雅黑" w:hAnsi="Calibri"/>
        </w:rPr>
        <w:t xml:space="preserve"> → </w:t>
      </w:r>
      <w:r>
        <w:rPr>
          <w:rFonts w:ascii="Calibri" w:eastAsia="微软雅黑" w:hAnsi="Calibri"/>
        </w:rPr>
        <w:t>修正</w:t>
      </w:r>
      <w:bookmarkEnd w:id="5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2952"/>
        <w:gridCol w:w="4176"/>
      </w:tblGrid>
      <w:tr w:rsidR="00CF59BA" w14:paraId="32C9A028" w14:textId="77777777">
        <w:trPr>
          <w:cantSplit/>
          <w:tblHeader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043FE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现象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D35CD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最可能原因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5BABD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检查与修正</w:t>
            </w:r>
          </w:p>
        </w:tc>
      </w:tr>
      <w:tr w:rsidR="00CF59BA" w14:paraId="56399CC1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1DA8C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MPC </w:t>
            </w:r>
            <w:r>
              <w:rPr>
                <w:sz w:val="16"/>
              </w:rPr>
              <w:t>输出每次更新跳变很大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A19A8" w14:textId="77777777" w:rsidR="00CF59BA" w:rsidRDefault="00625DA8">
            <w:pPr>
              <w:spacing w:after="0"/>
            </w:pPr>
            <w:r>
              <w:rPr>
                <w:sz w:val="16"/>
              </w:rPr>
              <w:t>直接采样开关纹波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711FB" w14:textId="77777777" w:rsidR="00CF59BA" w:rsidRDefault="00625DA8">
            <w:pPr>
              <w:spacing w:after="0"/>
            </w:pPr>
            <w:r>
              <w:rPr>
                <w:sz w:val="16"/>
              </w:rPr>
              <w:t>增加低通滤波和</w:t>
            </w:r>
            <w:r>
              <w:rPr>
                <w:sz w:val="16"/>
              </w:rPr>
              <w:t xml:space="preserve"> Rate Transition</w:t>
            </w:r>
            <w:r>
              <w:rPr>
                <w:sz w:val="16"/>
              </w:rPr>
              <w:t>；检查</w:t>
            </w:r>
            <w:r>
              <w:rPr>
                <w:sz w:val="16"/>
              </w:rPr>
              <w:t xml:space="preserve"> fc</w:t>
            </w:r>
            <w:r>
              <w:rPr>
                <w:sz w:val="16"/>
              </w:rPr>
              <w:t>。</w:t>
            </w:r>
          </w:p>
        </w:tc>
      </w:tr>
      <w:tr w:rsidR="00CF59BA" w14:paraId="473006CE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F7865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SoC </w:t>
            </w:r>
            <w:r>
              <w:rPr>
                <w:sz w:val="16"/>
              </w:rPr>
              <w:t>立刻触发上限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AA431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Battery </w:t>
            </w:r>
            <w:r>
              <w:rPr>
                <w:sz w:val="16"/>
              </w:rPr>
              <w:t>输出百分数未缩放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9BC0D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Battery SoC </w:t>
            </w:r>
            <w:r>
              <w:rPr>
                <w:sz w:val="16"/>
              </w:rPr>
              <w:t>若为</w:t>
            </w:r>
            <w:r>
              <w:rPr>
                <w:sz w:val="16"/>
              </w:rPr>
              <w:t xml:space="preserve"> 80</w:t>
            </w:r>
            <w:r>
              <w:rPr>
                <w:sz w:val="16"/>
              </w:rPr>
              <w:t>，先乘</w:t>
            </w:r>
            <w:r>
              <w:rPr>
                <w:sz w:val="16"/>
              </w:rPr>
              <w:t xml:space="preserve"> 0.01</w:t>
            </w:r>
            <w:r>
              <w:rPr>
                <w:sz w:val="16"/>
              </w:rPr>
              <w:t>。</w:t>
            </w:r>
          </w:p>
        </w:tc>
      </w:tr>
      <w:tr w:rsidR="00CF59BA" w14:paraId="4F92E9CF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1DCA3" w14:textId="77777777" w:rsidR="00CF59BA" w:rsidRDefault="00625DA8">
            <w:pPr>
              <w:spacing w:after="0"/>
            </w:pPr>
            <w:r>
              <w:rPr>
                <w:sz w:val="16"/>
              </w:rPr>
              <w:lastRenderedPageBreak/>
              <w:t xml:space="preserve">Update Diagram </w:t>
            </w:r>
            <w:r>
              <w:rPr>
                <w:sz w:val="16"/>
              </w:rPr>
              <w:t>报速率问题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A1DD9" w14:textId="77777777" w:rsidR="00CF59BA" w:rsidRDefault="00625DA8">
            <w:pPr>
              <w:spacing w:after="0"/>
            </w:pPr>
            <w:r>
              <w:rPr>
                <w:sz w:val="16"/>
              </w:rPr>
              <w:t>快慢离散线直接连接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7F65C" w14:textId="77777777" w:rsidR="00CF59BA" w:rsidRDefault="00625DA8">
            <w:pPr>
              <w:spacing w:after="0"/>
            </w:pPr>
            <w:r>
              <w:rPr>
                <w:sz w:val="16"/>
              </w:rPr>
              <w:t>在测量层和</w:t>
            </w:r>
            <w:r>
              <w:rPr>
                <w:sz w:val="16"/>
              </w:rPr>
              <w:t xml:space="preserve"> duty </w:t>
            </w:r>
            <w:r>
              <w:rPr>
                <w:sz w:val="16"/>
              </w:rPr>
              <w:t>门极层使用</w:t>
            </w:r>
            <w:r>
              <w:rPr>
                <w:sz w:val="16"/>
              </w:rPr>
              <w:t xml:space="preserve"> Rate Transition</w:t>
            </w:r>
            <w:r>
              <w:rPr>
                <w:sz w:val="16"/>
              </w:rPr>
              <w:t>。</w:t>
            </w:r>
          </w:p>
        </w:tc>
      </w:tr>
    </w:tbl>
    <w:p w14:paraId="5220817D" w14:textId="77777777" w:rsidR="00CF59BA" w:rsidRDefault="00CF59BA"/>
    <w:p w14:paraId="441489B4" w14:textId="77777777" w:rsidR="00CF59BA" w:rsidRDefault="00625DA8">
      <w:pPr>
        <w:pStyle w:val="1"/>
      </w:pPr>
      <w:bookmarkStart w:id="53" w:name="_Toc236741343"/>
      <w:r>
        <w:rPr>
          <w:rFonts w:ascii="Calibri" w:eastAsia="微软雅黑" w:hAnsi="Calibri"/>
        </w:rPr>
        <w:lastRenderedPageBreak/>
        <w:t>阶段</w:t>
      </w:r>
      <w:r>
        <w:rPr>
          <w:rFonts w:ascii="Calibri" w:eastAsia="微软雅黑" w:hAnsi="Calibri"/>
        </w:rPr>
        <w:t xml:space="preserve"> 8</w:t>
      </w:r>
      <w:r>
        <w:rPr>
          <w:rFonts w:ascii="Calibri" w:eastAsia="微软雅黑" w:hAnsi="Calibri"/>
        </w:rPr>
        <w:t>：一致初值、预充电与整机开环换能</w:t>
      </w:r>
      <w:bookmarkEnd w:id="53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F59BA" w14:paraId="3412F8E7" w14:textId="77777777">
        <w:trPr>
          <w:cantSplit/>
        </w:trPr>
        <w:tc>
          <w:tcPr>
            <w:tcW w:w="93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F38A71" w14:textId="77777777" w:rsidR="00CF59BA" w:rsidRDefault="00625DA8">
            <w:pPr>
              <w:spacing w:after="0"/>
            </w:pPr>
            <w:r>
              <w:rPr>
                <w:b/>
                <w:color w:val="17365D"/>
              </w:rPr>
              <w:t>本阶段意义</w:t>
            </w:r>
            <w:r>
              <w:br/>
            </w:r>
            <w:r>
              <w:t>开关级电路储能元件具有极性和瞬时能量；平均模型的</w:t>
            </w:r>
            <w:r>
              <w:t xml:space="preserve"> x0 </w:t>
            </w:r>
            <w:r>
              <w:t>只能提供目标工作点，必须经过极性、</w:t>
            </w:r>
            <w:r>
              <w:t xml:space="preserve">Battery OCV </w:t>
            </w:r>
            <w:r>
              <w:t>和预充电一致性检查。</w:t>
            </w:r>
          </w:p>
        </w:tc>
      </w:tr>
    </w:tbl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CF59BA" w14:paraId="54B887F8" w14:textId="77777777">
        <w:trPr>
          <w:cantSplit/>
          <w:tblHeader/>
        </w:trPr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38651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8"/>
              </w:rPr>
              <w:t>开始前必须已有</w:t>
            </w:r>
          </w:p>
        </w:tc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4A771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8"/>
              </w:rPr>
              <w:t>完成后应得到</w:t>
            </w:r>
          </w:p>
        </w:tc>
      </w:tr>
      <w:tr w:rsidR="00CF59BA" w14:paraId="2F67FF49" w14:textId="77777777">
        <w:trPr>
          <w:cantSplit/>
        </w:trPr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520EA" w14:textId="77777777" w:rsidR="00CF59BA" w:rsidRDefault="00625DA8">
            <w:pPr>
              <w:spacing w:after="0"/>
            </w:pPr>
            <w:r>
              <w:rPr>
                <w:sz w:val="18"/>
              </w:rPr>
              <w:t>上一阶段检查点已通过；参数脚本可运行；所有信号单位和正方向已确认。</w:t>
            </w:r>
          </w:p>
        </w:tc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C9975" w14:textId="77777777" w:rsidR="00CF59BA" w:rsidRDefault="00625DA8">
            <w:pPr>
              <w:spacing w:after="0"/>
            </w:pPr>
            <w:r>
              <w:rPr>
                <w:sz w:val="18"/>
              </w:rPr>
              <w:t>整机在固定</w:t>
            </w:r>
            <w:r>
              <w:rPr>
                <w:sz w:val="18"/>
              </w:rPr>
              <w:t xml:space="preserve"> u0 </w:t>
            </w:r>
            <w:r>
              <w:rPr>
                <w:sz w:val="18"/>
              </w:rPr>
              <w:t>下可稳定运行若干毫秒，没有上千安浪涌、母线翻极或开关直通。</w:t>
            </w:r>
          </w:p>
        </w:tc>
      </w:tr>
    </w:tbl>
    <w:p w14:paraId="43B96EEF" w14:textId="77777777" w:rsidR="00CF59BA" w:rsidRDefault="00CF59BA"/>
    <w:p w14:paraId="3BE19161" w14:textId="77777777" w:rsidR="00CF59BA" w:rsidRDefault="00625DA8">
      <w:pPr>
        <w:pStyle w:val="21"/>
      </w:pPr>
      <w:bookmarkStart w:id="54" w:name="_Toc236741344"/>
      <w:r>
        <w:rPr>
          <w:rFonts w:ascii="Calibri" w:eastAsia="微软雅黑" w:hAnsi="Calibri"/>
        </w:rPr>
        <w:t xml:space="preserve">8.1 </w:t>
      </w:r>
      <w:r>
        <w:rPr>
          <w:rFonts w:ascii="Calibri" w:eastAsia="微软雅黑" w:hAnsi="Calibri"/>
        </w:rPr>
        <w:t>沿用</w:t>
      </w:r>
      <w:r>
        <w:rPr>
          <w:rFonts w:ascii="Calibri" w:eastAsia="微软雅黑" w:hAnsi="Calibri"/>
        </w:rPr>
        <w:t xml:space="preserve"> pvbatt_operating_point.m </w:t>
      </w:r>
      <w:r>
        <w:rPr>
          <w:rFonts w:ascii="Calibri" w:eastAsia="微软雅黑" w:hAnsi="Calibri"/>
        </w:rPr>
        <w:t>计算目标</w:t>
      </w:r>
      <w:bookmarkEnd w:id="54"/>
    </w:p>
    <w:p w14:paraId="579305D0" w14:textId="77777777" w:rsidR="00CF59BA" w:rsidRDefault="00625DA8">
      <w:pPr>
        <w:pStyle w:val="CodeBlock"/>
        <w:shd w:val="clear" w:color="auto" w:fill="F2F2F2"/>
      </w:pPr>
      <w:r>
        <w:t>projectRoot = "D:\PV_MPPT\PV_Battery_MPC_Project";</w:t>
      </w:r>
      <w:r>
        <w:br/>
        <w:t>addpath(fullfile(projectRoot,"scripts"),"-begin");</w:t>
      </w:r>
      <w:r>
        <w:br/>
        <w:t>pvbatt_initialize;</w:t>
      </w:r>
      <w:r>
        <w:br/>
        <w:t>[x0,u0,w0,op] = pvbatt_operating_point(PVBATT_P,0.8,35,500,7200);</w:t>
      </w:r>
      <w:r>
        <w:br/>
        <w:t>format long g</w:t>
      </w:r>
      <w:r>
        <w:br/>
        <w:t>x0, u0, w0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7632"/>
      </w:tblGrid>
      <w:tr w:rsidR="00CF59BA" w14:paraId="5D414036" w14:textId="77777777">
        <w:trPr>
          <w:cantSplit/>
          <w:tblHeader/>
        </w:trPr>
        <w:tc>
          <w:tcPr>
            <w:tcW w:w="172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2D2A8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量</w:t>
            </w:r>
          </w:p>
        </w:tc>
        <w:tc>
          <w:tcPr>
            <w:tcW w:w="76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8458F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比较场景目标</w:t>
            </w:r>
          </w:p>
        </w:tc>
      </w:tr>
      <w:tr w:rsidR="00CF59BA" w14:paraId="2289050A" w14:textId="77777777">
        <w:trPr>
          <w:cantSplit/>
        </w:trPr>
        <w:tc>
          <w:tcPr>
            <w:tcW w:w="172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9397A" w14:textId="77777777" w:rsidR="00CF59BA" w:rsidRDefault="00625DA8">
            <w:pPr>
              <w:spacing w:after="0"/>
            </w:pPr>
            <w:r>
              <w:rPr>
                <w:sz w:val="16"/>
              </w:rPr>
              <w:t>x0</w:t>
            </w:r>
          </w:p>
        </w:tc>
        <w:tc>
          <w:tcPr>
            <w:tcW w:w="76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EB957" w14:textId="77777777" w:rsidR="00CF59BA" w:rsidRDefault="00625DA8">
            <w:pPr>
              <w:spacing w:after="0"/>
            </w:pPr>
            <w:r>
              <w:rPr>
                <w:sz w:val="16"/>
              </w:rPr>
              <w:t>[248.117469 V; 18.443148 A; 299.298439 V; 8.769514 A; 0.8; 600 V]</w:t>
            </w:r>
          </w:p>
        </w:tc>
      </w:tr>
      <w:tr w:rsidR="00CF59BA" w14:paraId="45B4A176" w14:textId="77777777">
        <w:trPr>
          <w:cantSplit/>
        </w:trPr>
        <w:tc>
          <w:tcPr>
            <w:tcW w:w="172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32094" w14:textId="77777777" w:rsidR="00CF59BA" w:rsidRDefault="00625DA8">
            <w:pPr>
              <w:spacing w:after="0"/>
            </w:pPr>
            <w:r>
              <w:rPr>
                <w:sz w:val="16"/>
              </w:rPr>
              <w:t>u0</w:t>
            </w:r>
          </w:p>
        </w:tc>
        <w:tc>
          <w:tcPr>
            <w:tcW w:w="76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5C6B4" w14:textId="77777777" w:rsidR="00CF59BA" w:rsidRDefault="00625DA8">
            <w:pPr>
              <w:spacing w:after="0"/>
            </w:pPr>
            <w:r>
              <w:rPr>
                <w:sz w:val="16"/>
              </w:rPr>
              <w:t>[dpv;db]=[0.586778271;0.501315427]</w:t>
            </w:r>
          </w:p>
        </w:tc>
      </w:tr>
      <w:tr w:rsidR="00CF59BA" w14:paraId="7AE743C7" w14:textId="77777777">
        <w:trPr>
          <w:cantSplit/>
        </w:trPr>
        <w:tc>
          <w:tcPr>
            <w:tcW w:w="172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2FCF1" w14:textId="77777777" w:rsidR="00CF59BA" w:rsidRDefault="00625DA8">
            <w:pPr>
              <w:spacing w:after="0"/>
            </w:pPr>
            <w:r>
              <w:rPr>
                <w:sz w:val="16"/>
              </w:rPr>
              <w:t>w0</w:t>
            </w:r>
          </w:p>
        </w:tc>
        <w:tc>
          <w:tcPr>
            <w:tcW w:w="76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E718F" w14:textId="77777777" w:rsidR="00CF59BA" w:rsidRDefault="00625DA8">
            <w:pPr>
              <w:spacing w:after="0"/>
            </w:pPr>
            <w:r>
              <w:rPr>
                <w:sz w:val="16"/>
              </w:rPr>
              <w:t>[35 °C;500 W/m²;50 Ω]</w:t>
            </w:r>
          </w:p>
        </w:tc>
      </w:tr>
      <w:tr w:rsidR="00CF59BA" w14:paraId="64C57563" w14:textId="77777777">
        <w:trPr>
          <w:cantSplit/>
        </w:trPr>
        <w:tc>
          <w:tcPr>
            <w:tcW w:w="172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0186A" w14:textId="77777777" w:rsidR="00CF59BA" w:rsidRDefault="00625DA8">
            <w:pPr>
              <w:spacing w:after="0"/>
            </w:pPr>
            <w:r>
              <w:rPr>
                <w:sz w:val="16"/>
              </w:rPr>
              <w:t>功率</w:t>
            </w:r>
          </w:p>
        </w:tc>
        <w:tc>
          <w:tcPr>
            <w:tcW w:w="76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5C60" w14:textId="77777777" w:rsidR="00CF59BA" w:rsidRDefault="00625DA8">
            <w:pPr>
              <w:spacing w:after="0"/>
            </w:pPr>
            <w:r>
              <w:rPr>
                <w:sz w:val="16"/>
              </w:rPr>
              <w:t>Ppv≈4576.07 W</w:t>
            </w:r>
            <w:r>
              <w:rPr>
                <w:sz w:val="16"/>
              </w:rPr>
              <w:t>；电池需约</w:t>
            </w:r>
            <w:r>
              <w:rPr>
                <w:sz w:val="16"/>
              </w:rPr>
              <w:t xml:space="preserve"> 2623.93 W</w:t>
            </w:r>
          </w:p>
        </w:tc>
      </w:tr>
    </w:tbl>
    <w:p w14:paraId="06353EBF" w14:textId="77777777" w:rsidR="00CF59BA" w:rsidRDefault="00CF59BA"/>
    <w:p w14:paraId="43B4C874" w14:textId="77777777" w:rsidR="00CF59BA" w:rsidRDefault="00625DA8">
      <w:pPr>
        <w:pStyle w:val="21"/>
      </w:pPr>
      <w:bookmarkStart w:id="55" w:name="_Toc236741345"/>
      <w:r>
        <w:rPr>
          <w:rFonts w:ascii="Calibri" w:eastAsia="微软雅黑" w:hAnsi="Calibri"/>
        </w:rPr>
        <w:t xml:space="preserve">8.2 </w:t>
      </w:r>
      <w:r>
        <w:rPr>
          <w:rFonts w:ascii="Calibri" w:eastAsia="微软雅黑" w:hAnsi="Calibri"/>
        </w:rPr>
        <w:t>物理块初值映射</w:t>
      </w:r>
      <w:bookmarkEnd w:id="55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84"/>
        <w:gridCol w:w="4104"/>
        <w:gridCol w:w="3672"/>
      </w:tblGrid>
      <w:tr w:rsidR="00CF59BA" w14:paraId="40C20850" w14:textId="77777777">
        <w:trPr>
          <w:cantSplit/>
          <w:tblHeader/>
        </w:trPr>
        <w:tc>
          <w:tcPr>
            <w:tcW w:w="15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AE448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 xml:space="preserve">x0 </w:t>
            </w:r>
            <w:r>
              <w:rPr>
                <w:b/>
                <w:color w:val="17365D"/>
                <w:sz w:val="15"/>
              </w:rPr>
              <w:t>元素</w:t>
            </w:r>
          </w:p>
        </w:tc>
        <w:tc>
          <w:tcPr>
            <w:tcW w:w="410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46556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物理模块字段</w:t>
            </w:r>
          </w:p>
        </w:tc>
        <w:tc>
          <w:tcPr>
            <w:tcW w:w="367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08383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设置前验证</w:t>
            </w:r>
          </w:p>
        </w:tc>
      </w:tr>
      <w:tr w:rsidR="00CF59BA" w14:paraId="6A23C96D" w14:textId="77777777">
        <w:trPr>
          <w:cantSplit/>
        </w:trPr>
        <w:tc>
          <w:tcPr>
            <w:tcW w:w="15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5C917" w14:textId="77777777" w:rsidR="00CF59BA" w:rsidRDefault="00625DA8">
            <w:pPr>
              <w:spacing w:after="0"/>
            </w:pPr>
            <w:r>
              <w:rPr>
                <w:sz w:val="15"/>
              </w:rPr>
              <w:t>Vpv</w:t>
            </w:r>
          </w:p>
        </w:tc>
        <w:tc>
          <w:tcPr>
            <w:tcW w:w="410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06401" w14:textId="77777777" w:rsidR="00CF59BA" w:rsidRDefault="00625DA8">
            <w:pPr>
              <w:spacing w:after="0"/>
            </w:pPr>
            <w:r>
              <w:rPr>
                <w:sz w:val="15"/>
              </w:rPr>
              <w:t>Cpv Initial capacitor voltage</w:t>
            </w:r>
          </w:p>
        </w:tc>
        <w:tc>
          <w:tcPr>
            <w:tcW w:w="367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93C86" w14:textId="77777777" w:rsidR="00CF59BA" w:rsidRDefault="00625DA8">
            <w:pPr>
              <w:spacing w:after="0"/>
            </w:pPr>
            <w:r>
              <w:rPr>
                <w:sz w:val="15"/>
              </w:rPr>
              <w:t>端口正方向与</w:t>
            </w:r>
            <w:r>
              <w:rPr>
                <w:sz w:val="15"/>
              </w:rPr>
              <w:t xml:space="preserve"> Vpv Measurement </w:t>
            </w:r>
            <w:r>
              <w:rPr>
                <w:sz w:val="15"/>
              </w:rPr>
              <w:t>一致</w:t>
            </w:r>
          </w:p>
        </w:tc>
      </w:tr>
      <w:tr w:rsidR="00CF59BA" w14:paraId="59B282B5" w14:textId="77777777">
        <w:trPr>
          <w:cantSplit/>
        </w:trPr>
        <w:tc>
          <w:tcPr>
            <w:tcW w:w="15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35840" w14:textId="77777777" w:rsidR="00CF59BA" w:rsidRDefault="00625DA8">
            <w:pPr>
              <w:spacing w:after="0"/>
            </w:pPr>
            <w:r>
              <w:rPr>
                <w:sz w:val="15"/>
              </w:rPr>
              <w:t>iLpv</w:t>
            </w:r>
          </w:p>
        </w:tc>
        <w:tc>
          <w:tcPr>
            <w:tcW w:w="410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D808C" w14:textId="77777777" w:rsidR="00CF59BA" w:rsidRDefault="00625DA8">
            <w:pPr>
              <w:spacing w:after="0"/>
            </w:pPr>
            <w:r>
              <w:rPr>
                <w:sz w:val="15"/>
              </w:rPr>
              <w:t>Lpv Initial inductor current</w:t>
            </w:r>
          </w:p>
        </w:tc>
        <w:tc>
          <w:tcPr>
            <w:tcW w:w="367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9208C" w14:textId="77777777" w:rsidR="00CF59BA" w:rsidRDefault="00625DA8">
            <w:pPr>
              <w:spacing w:after="0"/>
            </w:pPr>
            <w:r>
              <w:rPr>
                <w:sz w:val="15"/>
              </w:rPr>
              <w:t>正方向</w:t>
            </w:r>
            <w:r>
              <w:rPr>
                <w:sz w:val="15"/>
              </w:rPr>
              <w:t xml:space="preserve"> PV→</w:t>
            </w:r>
            <w:r>
              <w:rPr>
                <w:sz w:val="15"/>
              </w:rPr>
              <w:t>母线</w:t>
            </w:r>
          </w:p>
        </w:tc>
      </w:tr>
      <w:tr w:rsidR="00CF59BA" w14:paraId="3756EBD6" w14:textId="77777777">
        <w:trPr>
          <w:cantSplit/>
        </w:trPr>
        <w:tc>
          <w:tcPr>
            <w:tcW w:w="15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D5084" w14:textId="77777777" w:rsidR="00CF59BA" w:rsidRDefault="00625DA8">
            <w:pPr>
              <w:spacing w:after="0"/>
            </w:pPr>
            <w:r>
              <w:rPr>
                <w:sz w:val="15"/>
              </w:rPr>
              <w:t>Vb</w:t>
            </w:r>
          </w:p>
        </w:tc>
        <w:tc>
          <w:tcPr>
            <w:tcW w:w="410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6ADF9" w14:textId="77777777" w:rsidR="00CF59BA" w:rsidRDefault="00625DA8">
            <w:pPr>
              <w:spacing w:after="0"/>
            </w:pPr>
            <w:r>
              <w:rPr>
                <w:sz w:val="15"/>
              </w:rPr>
              <w:t>Cb Initial capacitor voltage</w:t>
            </w:r>
          </w:p>
        </w:tc>
        <w:tc>
          <w:tcPr>
            <w:tcW w:w="367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CF103" w14:textId="77777777" w:rsidR="00CF59BA" w:rsidRDefault="00625DA8">
            <w:pPr>
              <w:spacing w:after="0"/>
            </w:pPr>
            <w:r>
              <w:rPr>
                <w:sz w:val="15"/>
              </w:rPr>
              <w:t>必须接近</w:t>
            </w:r>
            <w:r>
              <w:rPr>
                <w:sz w:val="15"/>
              </w:rPr>
              <w:t xml:space="preserve"> Battery </w:t>
            </w:r>
            <w:r>
              <w:rPr>
                <w:sz w:val="15"/>
              </w:rPr>
              <w:t>在初始</w:t>
            </w:r>
            <w:r>
              <w:rPr>
                <w:sz w:val="15"/>
              </w:rPr>
              <w:t xml:space="preserve"> SoC </w:t>
            </w:r>
            <w:r>
              <w:rPr>
                <w:sz w:val="15"/>
              </w:rPr>
              <w:t>的开路电压</w:t>
            </w:r>
          </w:p>
        </w:tc>
      </w:tr>
      <w:tr w:rsidR="00CF59BA" w14:paraId="7B6CAD98" w14:textId="77777777">
        <w:trPr>
          <w:cantSplit/>
        </w:trPr>
        <w:tc>
          <w:tcPr>
            <w:tcW w:w="15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25260" w14:textId="77777777" w:rsidR="00CF59BA" w:rsidRDefault="00625DA8">
            <w:pPr>
              <w:spacing w:after="0"/>
            </w:pPr>
            <w:r>
              <w:rPr>
                <w:sz w:val="15"/>
              </w:rPr>
              <w:lastRenderedPageBreak/>
              <w:t>iLb</w:t>
            </w:r>
          </w:p>
        </w:tc>
        <w:tc>
          <w:tcPr>
            <w:tcW w:w="410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EFA5A" w14:textId="77777777" w:rsidR="00CF59BA" w:rsidRDefault="00625DA8">
            <w:pPr>
              <w:spacing w:after="0"/>
            </w:pPr>
            <w:r>
              <w:rPr>
                <w:sz w:val="15"/>
              </w:rPr>
              <w:t>Lb Initial inductor current</w:t>
            </w:r>
          </w:p>
        </w:tc>
        <w:tc>
          <w:tcPr>
            <w:tcW w:w="367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7217D" w14:textId="77777777" w:rsidR="00CF59BA" w:rsidRDefault="00625DA8">
            <w:pPr>
              <w:spacing w:after="0"/>
            </w:pPr>
            <w:r>
              <w:rPr>
                <w:sz w:val="15"/>
              </w:rPr>
              <w:t>正方向</w:t>
            </w:r>
            <w:r>
              <w:rPr>
                <w:sz w:val="15"/>
              </w:rPr>
              <w:t xml:space="preserve"> Battery→</w:t>
            </w:r>
            <w:r>
              <w:rPr>
                <w:sz w:val="15"/>
              </w:rPr>
              <w:t>半桥；模块旋转后符号可能变化</w:t>
            </w:r>
          </w:p>
        </w:tc>
      </w:tr>
      <w:tr w:rsidR="00CF59BA" w14:paraId="5C68F0AC" w14:textId="77777777">
        <w:trPr>
          <w:cantSplit/>
        </w:trPr>
        <w:tc>
          <w:tcPr>
            <w:tcW w:w="15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CA3B9" w14:textId="77777777" w:rsidR="00CF59BA" w:rsidRDefault="00625DA8">
            <w:pPr>
              <w:spacing w:after="0"/>
            </w:pPr>
            <w:r>
              <w:rPr>
                <w:sz w:val="15"/>
              </w:rPr>
              <w:t>SoC</w:t>
            </w:r>
          </w:p>
        </w:tc>
        <w:tc>
          <w:tcPr>
            <w:tcW w:w="410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19B4A" w14:textId="77777777" w:rsidR="00CF59BA" w:rsidRDefault="00625DA8">
            <w:pPr>
              <w:spacing w:after="0"/>
            </w:pPr>
            <w:r>
              <w:rPr>
                <w:sz w:val="15"/>
              </w:rPr>
              <w:t>Battery Initial SoC (%)</w:t>
            </w:r>
          </w:p>
        </w:tc>
        <w:tc>
          <w:tcPr>
            <w:tcW w:w="367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F50BB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0.8 </w:t>
            </w:r>
            <w:r>
              <w:rPr>
                <w:sz w:val="15"/>
              </w:rPr>
              <w:t>要填</w:t>
            </w:r>
            <w:r>
              <w:rPr>
                <w:sz w:val="15"/>
              </w:rPr>
              <w:t xml:space="preserve"> 80</w:t>
            </w:r>
          </w:p>
        </w:tc>
      </w:tr>
      <w:tr w:rsidR="00CF59BA" w14:paraId="05C2D1C7" w14:textId="77777777">
        <w:trPr>
          <w:cantSplit/>
        </w:trPr>
        <w:tc>
          <w:tcPr>
            <w:tcW w:w="15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5CF0D" w14:textId="77777777" w:rsidR="00CF59BA" w:rsidRDefault="00625DA8">
            <w:pPr>
              <w:spacing w:after="0"/>
            </w:pPr>
            <w:r>
              <w:rPr>
                <w:sz w:val="15"/>
              </w:rPr>
              <w:t>Vdc</w:t>
            </w:r>
          </w:p>
        </w:tc>
        <w:tc>
          <w:tcPr>
            <w:tcW w:w="410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4F406" w14:textId="77777777" w:rsidR="00CF59BA" w:rsidRDefault="00625DA8">
            <w:pPr>
              <w:spacing w:after="0"/>
            </w:pPr>
            <w:r>
              <w:rPr>
                <w:sz w:val="15"/>
              </w:rPr>
              <w:t>Cdc Initial capacitor voltage</w:t>
            </w:r>
          </w:p>
        </w:tc>
        <w:tc>
          <w:tcPr>
            <w:tcW w:w="367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25CE7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t=0 Vdc </w:t>
            </w:r>
            <w:r>
              <w:rPr>
                <w:sz w:val="15"/>
              </w:rPr>
              <w:t>测量必须</w:t>
            </w:r>
            <w:r>
              <w:rPr>
                <w:sz w:val="15"/>
              </w:rPr>
              <w:t xml:space="preserve"> +600</w:t>
            </w:r>
          </w:p>
        </w:tc>
      </w:tr>
    </w:tbl>
    <w:p w14:paraId="1DF67A30" w14:textId="77777777" w:rsidR="00CF59BA" w:rsidRDefault="00CF59BA"/>
    <w:p w14:paraId="13BA5470" w14:textId="77777777" w:rsidR="00CF59BA" w:rsidRDefault="00625DA8">
      <w:pPr>
        <w:pStyle w:val="21"/>
      </w:pPr>
      <w:bookmarkStart w:id="56" w:name="_Toc236741346"/>
      <w:r>
        <w:rPr>
          <w:rFonts w:ascii="Calibri" w:eastAsia="微软雅黑" w:hAnsi="Calibri"/>
        </w:rPr>
        <w:t xml:space="preserve">8.3 </w:t>
      </w:r>
      <w:r>
        <w:rPr>
          <w:rFonts w:ascii="Calibri" w:eastAsia="微软雅黑" w:hAnsi="Calibri"/>
        </w:rPr>
        <w:t>推荐的三步启动法</w:t>
      </w:r>
      <w:bookmarkEnd w:id="56"/>
    </w:p>
    <w:p w14:paraId="6E460DB9" w14:textId="77777777" w:rsidR="00CF59BA" w:rsidRDefault="00625DA8">
      <w:pPr>
        <w:pStyle w:val="a"/>
      </w:pPr>
      <w:r>
        <w:t>子系统启动：先以固定</w:t>
      </w:r>
      <w:r>
        <w:t xml:space="preserve"> 600 V DC </w:t>
      </w:r>
      <w:r>
        <w:t>源分别测试</w:t>
      </w:r>
      <w:r>
        <w:t xml:space="preserve"> PV Boost </w:t>
      </w:r>
      <w:r>
        <w:t>和电池半桥，确认门极、电流方向和占空比。</w:t>
      </w:r>
    </w:p>
    <w:p w14:paraId="10896586" w14:textId="77777777" w:rsidR="00CF59BA" w:rsidRDefault="00625DA8">
      <w:pPr>
        <w:pStyle w:val="a"/>
      </w:pPr>
      <w:r>
        <w:t>整机预充：在电池支路或母线加入临时</w:t>
      </w:r>
      <w:r>
        <w:t xml:space="preserve"> Breaker/</w:t>
      </w:r>
      <w:r>
        <w:t>预充电电阻，使</w:t>
      </w:r>
      <w:r>
        <w:t xml:space="preserve"> Cdc</w:t>
      </w:r>
      <w:r>
        <w:t>、</w:t>
      </w:r>
      <w:r>
        <w:t xml:space="preserve">Cb </w:t>
      </w:r>
      <w:r>
        <w:t>和</w:t>
      </w:r>
      <w:r>
        <w:t xml:space="preserve"> Battery OCV </w:t>
      </w:r>
      <w:r>
        <w:t>先接近；控制门极保持封锁。</w:t>
      </w:r>
    </w:p>
    <w:p w14:paraId="02088E24" w14:textId="77777777" w:rsidR="00CF59BA" w:rsidRDefault="00625DA8">
      <w:pPr>
        <w:pStyle w:val="a"/>
      </w:pPr>
      <w:r>
        <w:t>软启：解除</w:t>
      </w:r>
      <w:r>
        <w:t xml:space="preserve"> BL </w:t>
      </w:r>
      <w:r>
        <w:t>后，用</w:t>
      </w:r>
      <w:r>
        <w:t xml:space="preserve"> Ramp </w:t>
      </w:r>
      <w:r>
        <w:t>在</w:t>
      </w:r>
      <w:r>
        <w:t xml:space="preserve"> 2–5 ms </w:t>
      </w:r>
      <w:r>
        <w:t>内把</w:t>
      </w:r>
      <w:r>
        <w:t xml:space="preserve"> duty </w:t>
      </w:r>
      <w:r>
        <w:t>从安全值过渡到</w:t>
      </w:r>
      <w:r>
        <w:t xml:space="preserve"> u0</w:t>
      </w:r>
      <w:r>
        <w:t>；确认无大冲击后再接</w:t>
      </w:r>
      <w:r>
        <w:t xml:space="preserve"> MPC</w:t>
      </w:r>
      <w:r>
        <w:t>。最终论文结果可从稳定点保存</w:t>
      </w:r>
      <w:r>
        <w:t>/</w:t>
      </w:r>
      <w:r>
        <w:t>加载初始状态。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F59BA" w14:paraId="79CA06AA" w14:textId="77777777">
        <w:trPr>
          <w:cantSplit/>
        </w:trPr>
        <w:tc>
          <w:tcPr>
            <w:tcW w:w="93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41A0FF" w14:textId="77777777" w:rsidR="00CF59BA" w:rsidRDefault="00625DA8">
            <w:pPr>
              <w:spacing w:after="0"/>
            </w:pPr>
            <w:r>
              <w:rPr>
                <w:b/>
                <w:color w:val="17365D"/>
              </w:rPr>
              <w:t>不要机械照抄</w:t>
            </w:r>
            <w:r>
              <w:rPr>
                <w:b/>
                <w:color w:val="17365D"/>
              </w:rPr>
              <w:t xml:space="preserve"> x0</w:t>
            </w:r>
            <w:r>
              <w:br/>
            </w:r>
            <w:r>
              <w:t>若</w:t>
            </w:r>
            <w:r>
              <w:t xml:space="preserve"> Battery </w:t>
            </w:r>
            <w:r>
              <w:t>的</w:t>
            </w:r>
            <w:r>
              <w:t xml:space="preserve"> 80% SoC </w:t>
            </w:r>
            <w:r>
              <w:t>开路电压不是</w:t>
            </w:r>
            <w:r>
              <w:t xml:space="preserve"> 299.3 V</w:t>
            </w:r>
            <w:r>
              <w:t>，把</w:t>
            </w:r>
            <w:r>
              <w:t xml:space="preserve"> Cb </w:t>
            </w:r>
            <w:r>
              <w:t>强行初始化为</w:t>
            </w:r>
            <w:r>
              <w:t xml:space="preserve"> 299.3 V </w:t>
            </w:r>
            <w:r>
              <w:t>会制造大电压差。正确做法是先校准</w:t>
            </w:r>
            <w:r>
              <w:t xml:space="preserve"> Battery </w:t>
            </w:r>
            <w:r>
              <w:t>曲线，或让预充过程把电容自然充到一致电压，再保存</w:t>
            </w:r>
            <w:r>
              <w:t xml:space="preserve"> operating point</w:t>
            </w:r>
            <w:r>
              <w:t>。</w:t>
            </w:r>
          </w:p>
        </w:tc>
      </w:tr>
    </w:tbl>
    <w:p w14:paraId="566EA928" w14:textId="77777777" w:rsidR="00CF59BA" w:rsidRDefault="00625DA8">
      <w:pPr>
        <w:pStyle w:val="21"/>
      </w:pPr>
      <w:bookmarkStart w:id="57" w:name="_Toc236741347"/>
      <w:r>
        <w:rPr>
          <w:rFonts w:ascii="Calibri" w:eastAsia="微软雅黑" w:hAnsi="Calibri"/>
        </w:rPr>
        <w:t xml:space="preserve">8.4 </w:t>
      </w:r>
      <w:r>
        <w:rPr>
          <w:rFonts w:ascii="Calibri" w:eastAsia="微软雅黑" w:hAnsi="Calibri"/>
        </w:rPr>
        <w:t>开环验收数字</w:t>
      </w:r>
      <w:bookmarkEnd w:id="5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4104"/>
        <w:gridCol w:w="3528"/>
      </w:tblGrid>
      <w:tr w:rsidR="00CF59BA" w14:paraId="2D5EEE62" w14:textId="77777777">
        <w:trPr>
          <w:cantSplit/>
          <w:tblHeader/>
        </w:trPr>
        <w:tc>
          <w:tcPr>
            <w:tcW w:w="172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C580B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观察量</w:t>
            </w:r>
          </w:p>
        </w:tc>
        <w:tc>
          <w:tcPr>
            <w:tcW w:w="410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A8924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正常特征</w:t>
            </w:r>
          </w:p>
        </w:tc>
        <w:tc>
          <w:tcPr>
            <w:tcW w:w="352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C20B1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异常阈值</w:t>
            </w:r>
            <w:r>
              <w:rPr>
                <w:b/>
                <w:color w:val="17365D"/>
                <w:sz w:val="15"/>
              </w:rPr>
              <w:t>/</w:t>
            </w:r>
            <w:r>
              <w:rPr>
                <w:b/>
                <w:color w:val="17365D"/>
                <w:sz w:val="15"/>
              </w:rPr>
              <w:t>处理</w:t>
            </w:r>
          </w:p>
        </w:tc>
      </w:tr>
      <w:tr w:rsidR="00CF59BA" w14:paraId="378A85A3" w14:textId="77777777">
        <w:trPr>
          <w:cantSplit/>
        </w:trPr>
        <w:tc>
          <w:tcPr>
            <w:tcW w:w="172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BF567" w14:textId="77777777" w:rsidR="00CF59BA" w:rsidRDefault="00625DA8">
            <w:pPr>
              <w:spacing w:after="0"/>
            </w:pPr>
            <w:r>
              <w:rPr>
                <w:sz w:val="15"/>
              </w:rPr>
              <w:t>g_upper &amp; g_lower</w:t>
            </w:r>
          </w:p>
        </w:tc>
        <w:tc>
          <w:tcPr>
            <w:tcW w:w="410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2350D" w14:textId="77777777" w:rsidR="00CF59BA" w:rsidRDefault="00625DA8">
            <w:pPr>
              <w:spacing w:after="0"/>
            </w:pPr>
            <w:r>
              <w:rPr>
                <w:sz w:val="15"/>
              </w:rPr>
              <w:t>不重叠，</w:t>
            </w:r>
            <w:r>
              <w:rPr>
                <w:sz w:val="15"/>
              </w:rPr>
              <w:t xml:space="preserve">1 µs </w:t>
            </w:r>
            <w:r>
              <w:rPr>
                <w:sz w:val="15"/>
              </w:rPr>
              <w:t>死区</w:t>
            </w:r>
          </w:p>
        </w:tc>
        <w:tc>
          <w:tcPr>
            <w:tcW w:w="352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A1C40" w14:textId="77777777" w:rsidR="00CF59BA" w:rsidRDefault="00625DA8">
            <w:pPr>
              <w:spacing w:after="0"/>
            </w:pPr>
            <w:r>
              <w:rPr>
                <w:sz w:val="15"/>
              </w:rPr>
              <w:t>同时为</w:t>
            </w:r>
            <w:r>
              <w:rPr>
                <w:sz w:val="15"/>
              </w:rPr>
              <w:t xml:space="preserve"> 1</w:t>
            </w:r>
            <w:r>
              <w:rPr>
                <w:sz w:val="15"/>
              </w:rPr>
              <w:t>：立即停止，修正门极</w:t>
            </w:r>
          </w:p>
        </w:tc>
      </w:tr>
      <w:tr w:rsidR="00CF59BA" w14:paraId="796B7CFA" w14:textId="77777777">
        <w:trPr>
          <w:cantSplit/>
        </w:trPr>
        <w:tc>
          <w:tcPr>
            <w:tcW w:w="172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59581" w14:textId="77777777" w:rsidR="00CF59BA" w:rsidRDefault="00625DA8">
            <w:pPr>
              <w:spacing w:after="0"/>
            </w:pPr>
            <w:r>
              <w:rPr>
                <w:sz w:val="15"/>
              </w:rPr>
              <w:t>iLpv</w:t>
            </w:r>
          </w:p>
        </w:tc>
        <w:tc>
          <w:tcPr>
            <w:tcW w:w="410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56728" w14:textId="77777777" w:rsidR="00CF59BA" w:rsidRDefault="00625DA8">
            <w:pPr>
              <w:spacing w:after="0"/>
            </w:pPr>
            <w:r>
              <w:rPr>
                <w:sz w:val="15"/>
              </w:rPr>
              <w:t>平均约</w:t>
            </w:r>
            <w:r>
              <w:rPr>
                <w:sz w:val="15"/>
              </w:rPr>
              <w:t xml:space="preserve"> 18 A</w:t>
            </w:r>
            <w:r>
              <w:rPr>
                <w:sz w:val="15"/>
              </w:rPr>
              <w:t>，纹波约</w:t>
            </w:r>
            <w:r>
              <w:rPr>
                <w:sz w:val="15"/>
              </w:rPr>
              <w:t xml:space="preserve"> 1.46 A_pp</w:t>
            </w:r>
          </w:p>
        </w:tc>
        <w:tc>
          <w:tcPr>
            <w:tcW w:w="352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33596" w14:textId="77777777" w:rsidR="00CF59BA" w:rsidRDefault="00625DA8">
            <w:pPr>
              <w:spacing w:after="0"/>
            </w:pPr>
            <w:r>
              <w:rPr>
                <w:sz w:val="15"/>
              </w:rPr>
              <w:t>&gt;100 A</w:t>
            </w:r>
            <w:r>
              <w:rPr>
                <w:sz w:val="15"/>
              </w:rPr>
              <w:t>：检查初值、极性和单位</w:t>
            </w:r>
          </w:p>
        </w:tc>
      </w:tr>
      <w:tr w:rsidR="00CF59BA" w14:paraId="5B736B0F" w14:textId="77777777">
        <w:trPr>
          <w:cantSplit/>
        </w:trPr>
        <w:tc>
          <w:tcPr>
            <w:tcW w:w="172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67995" w14:textId="77777777" w:rsidR="00CF59BA" w:rsidRDefault="00625DA8">
            <w:pPr>
              <w:spacing w:after="0"/>
            </w:pPr>
            <w:r>
              <w:rPr>
                <w:sz w:val="15"/>
              </w:rPr>
              <w:t>iLb</w:t>
            </w:r>
          </w:p>
        </w:tc>
        <w:tc>
          <w:tcPr>
            <w:tcW w:w="410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31F39" w14:textId="77777777" w:rsidR="00CF59BA" w:rsidRDefault="00625DA8">
            <w:pPr>
              <w:spacing w:after="0"/>
            </w:pPr>
            <w:r>
              <w:rPr>
                <w:sz w:val="15"/>
              </w:rPr>
              <w:t>平均约</w:t>
            </w:r>
            <w:r>
              <w:rPr>
                <w:sz w:val="15"/>
              </w:rPr>
              <w:t xml:space="preserve"> 8.8 A</w:t>
            </w:r>
            <w:r>
              <w:rPr>
                <w:sz w:val="15"/>
              </w:rPr>
              <w:t>，纹波约</w:t>
            </w:r>
            <w:r>
              <w:rPr>
                <w:sz w:val="15"/>
              </w:rPr>
              <w:t xml:space="preserve"> 1.50 A_pp</w:t>
            </w:r>
          </w:p>
        </w:tc>
        <w:tc>
          <w:tcPr>
            <w:tcW w:w="352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19C3C" w14:textId="77777777" w:rsidR="00CF59BA" w:rsidRDefault="00625DA8">
            <w:pPr>
              <w:spacing w:after="0"/>
            </w:pPr>
            <w:r>
              <w:rPr>
                <w:sz w:val="15"/>
              </w:rPr>
              <w:t>方向反或持续斜坡：检查</w:t>
            </w:r>
            <w:r>
              <w:rPr>
                <w:sz w:val="15"/>
              </w:rPr>
              <w:t xml:space="preserve"> db/</w:t>
            </w:r>
            <w:r>
              <w:rPr>
                <w:sz w:val="15"/>
              </w:rPr>
              <w:t>门极顺序</w:t>
            </w:r>
          </w:p>
        </w:tc>
      </w:tr>
      <w:tr w:rsidR="00CF59BA" w14:paraId="53684A9C" w14:textId="77777777">
        <w:trPr>
          <w:cantSplit/>
        </w:trPr>
        <w:tc>
          <w:tcPr>
            <w:tcW w:w="172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F004D" w14:textId="77777777" w:rsidR="00CF59BA" w:rsidRDefault="00625DA8">
            <w:pPr>
              <w:spacing w:after="0"/>
            </w:pPr>
            <w:r>
              <w:rPr>
                <w:sz w:val="15"/>
              </w:rPr>
              <w:t>Vdc</w:t>
            </w:r>
          </w:p>
        </w:tc>
        <w:tc>
          <w:tcPr>
            <w:tcW w:w="410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B92B8" w14:textId="77777777" w:rsidR="00CF59BA" w:rsidRDefault="00625DA8">
            <w:pPr>
              <w:spacing w:after="0"/>
            </w:pPr>
            <w:r>
              <w:rPr>
                <w:sz w:val="15"/>
              </w:rPr>
              <w:t>短时围绕</w:t>
            </w:r>
            <w:r>
              <w:rPr>
                <w:sz w:val="15"/>
              </w:rPr>
              <w:t xml:space="preserve"> 600 V</w:t>
            </w:r>
            <w:r>
              <w:rPr>
                <w:sz w:val="15"/>
              </w:rPr>
              <w:t>，无单调快速上升</w:t>
            </w:r>
          </w:p>
        </w:tc>
        <w:tc>
          <w:tcPr>
            <w:tcW w:w="352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8635A" w14:textId="77777777" w:rsidR="00CF59BA" w:rsidRDefault="00625DA8">
            <w:pPr>
              <w:spacing w:after="0"/>
            </w:pPr>
            <w:r>
              <w:rPr>
                <w:sz w:val="15"/>
              </w:rPr>
              <w:t>数</w:t>
            </w:r>
            <w:r>
              <w:rPr>
                <w:sz w:val="15"/>
              </w:rPr>
              <w:t xml:space="preserve"> ms </w:t>
            </w:r>
            <w:r>
              <w:rPr>
                <w:sz w:val="15"/>
              </w:rPr>
              <w:t>超过</w:t>
            </w:r>
            <w:r>
              <w:rPr>
                <w:sz w:val="15"/>
              </w:rPr>
              <w:t xml:space="preserve"> 660 V</w:t>
            </w:r>
            <w:r>
              <w:rPr>
                <w:sz w:val="15"/>
              </w:rPr>
              <w:t>：先断控制，查功率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初值</w:t>
            </w:r>
          </w:p>
        </w:tc>
      </w:tr>
      <w:tr w:rsidR="00CF59BA" w14:paraId="7ACCEB27" w14:textId="77777777">
        <w:trPr>
          <w:cantSplit/>
        </w:trPr>
        <w:tc>
          <w:tcPr>
            <w:tcW w:w="172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3377C" w14:textId="77777777" w:rsidR="00CF59BA" w:rsidRDefault="00625DA8">
            <w:pPr>
              <w:spacing w:after="0"/>
            </w:pPr>
            <w:r>
              <w:rPr>
                <w:sz w:val="15"/>
              </w:rPr>
              <w:t>功率残差</w:t>
            </w:r>
          </w:p>
        </w:tc>
        <w:tc>
          <w:tcPr>
            <w:tcW w:w="410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470B5" w14:textId="77777777" w:rsidR="00CF59BA" w:rsidRDefault="00625DA8">
            <w:pPr>
              <w:spacing w:after="0"/>
            </w:pPr>
            <w:r>
              <w:rPr>
                <w:sz w:val="15"/>
              </w:rPr>
              <w:t>接近器件损耗和电容能量变化</w:t>
            </w:r>
          </w:p>
        </w:tc>
        <w:tc>
          <w:tcPr>
            <w:tcW w:w="352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48F5E" w14:textId="77777777" w:rsidR="00CF59BA" w:rsidRDefault="00625DA8">
            <w:pPr>
              <w:spacing w:after="0"/>
            </w:pPr>
            <w:r>
              <w:rPr>
                <w:sz w:val="15"/>
              </w:rPr>
              <w:t>长期几千瓦不平衡：查符号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接线</w:t>
            </w:r>
          </w:p>
        </w:tc>
      </w:tr>
    </w:tbl>
    <w:p w14:paraId="2266277D" w14:textId="77777777" w:rsidR="00CF59BA" w:rsidRDefault="00CF59BA"/>
    <w:p w14:paraId="4405A4AD" w14:textId="77777777" w:rsidR="00CF59BA" w:rsidRDefault="00625DA8">
      <w:pPr>
        <w:pStyle w:val="21"/>
      </w:pPr>
      <w:bookmarkStart w:id="58" w:name="_Toc236741348"/>
      <w:r>
        <w:rPr>
          <w:rFonts w:ascii="Calibri" w:eastAsia="微软雅黑" w:hAnsi="Calibri"/>
        </w:rPr>
        <w:lastRenderedPageBreak/>
        <w:t>阶段检查点（全部满足才进入下一阶段）</w:t>
      </w:r>
      <w:bookmarkEnd w:id="58"/>
    </w:p>
    <w:p w14:paraId="278B5884" w14:textId="77777777" w:rsidR="00CF59BA" w:rsidRDefault="00625DA8">
      <w:pPr>
        <w:pStyle w:val="a0"/>
      </w:pPr>
      <w:r>
        <w:t xml:space="preserve">□ </w:t>
      </w:r>
      <w:r>
        <w:t>固定</w:t>
      </w:r>
      <w:r>
        <w:t xml:space="preserve"> u0 </w:t>
      </w:r>
      <w:r>
        <w:t>运行</w:t>
      </w:r>
      <w:r>
        <w:t xml:space="preserve"> 5–20 ms </w:t>
      </w:r>
      <w:r>
        <w:t>无大浪涌。</w:t>
      </w:r>
    </w:p>
    <w:p w14:paraId="27CF875D" w14:textId="77777777" w:rsidR="00CF59BA" w:rsidRDefault="00625DA8">
      <w:pPr>
        <w:pStyle w:val="a0"/>
      </w:pPr>
      <w:r>
        <w:t xml:space="preserve">□ </w:t>
      </w:r>
      <w:r>
        <w:t>电感纹波与理论量级一致，平均值靠近</w:t>
      </w:r>
      <w:r>
        <w:t xml:space="preserve"> x0</w:t>
      </w:r>
      <w:r>
        <w:t>。</w:t>
      </w:r>
    </w:p>
    <w:p w14:paraId="5F88B23B" w14:textId="77777777" w:rsidR="00CF59BA" w:rsidRDefault="00625DA8">
      <w:pPr>
        <w:pStyle w:val="a0"/>
      </w:pPr>
      <w:r>
        <w:t>□ Vdc</w:t>
      </w:r>
      <w:r>
        <w:t>、</w:t>
      </w:r>
      <w:r>
        <w:t>Vpv</w:t>
      </w:r>
      <w:r>
        <w:t>、</w:t>
      </w:r>
      <w:r>
        <w:t xml:space="preserve">Vb </w:t>
      </w:r>
      <w:r>
        <w:t>的</w:t>
      </w:r>
      <w:r>
        <w:t xml:space="preserve"> t=0 </w:t>
      </w:r>
      <w:r>
        <w:t>极性均为正，</w:t>
      </w:r>
      <w:r>
        <w:t xml:space="preserve">Battery OCV </w:t>
      </w:r>
      <w:r>
        <w:t>与</w:t>
      </w:r>
      <w:r>
        <w:t xml:space="preserve"> Cb </w:t>
      </w:r>
      <w:r>
        <w:t>一致。</w:t>
      </w:r>
    </w:p>
    <w:p w14:paraId="1A2A6B29" w14:textId="77777777" w:rsidR="00CF59BA" w:rsidRDefault="00625DA8">
      <w:pPr>
        <w:pStyle w:val="21"/>
      </w:pPr>
      <w:bookmarkStart w:id="59" w:name="_Toc236741349"/>
      <w:r>
        <w:rPr>
          <w:rFonts w:ascii="Calibri" w:eastAsia="微软雅黑" w:hAnsi="Calibri"/>
        </w:rPr>
        <w:t>本阶段常见故障：现象</w:t>
      </w:r>
      <w:r>
        <w:rPr>
          <w:rFonts w:ascii="Calibri" w:eastAsia="微软雅黑" w:hAnsi="Calibri"/>
        </w:rPr>
        <w:t xml:space="preserve"> → </w:t>
      </w:r>
      <w:r>
        <w:rPr>
          <w:rFonts w:ascii="Calibri" w:eastAsia="微软雅黑" w:hAnsi="Calibri"/>
        </w:rPr>
        <w:t>原因</w:t>
      </w:r>
      <w:r>
        <w:rPr>
          <w:rFonts w:ascii="Calibri" w:eastAsia="微软雅黑" w:hAnsi="Calibri"/>
        </w:rPr>
        <w:t xml:space="preserve"> → </w:t>
      </w:r>
      <w:r>
        <w:rPr>
          <w:rFonts w:ascii="Calibri" w:eastAsia="微软雅黑" w:hAnsi="Calibri"/>
        </w:rPr>
        <w:t>修正</w:t>
      </w:r>
      <w:bookmarkEnd w:id="59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2952"/>
        <w:gridCol w:w="4176"/>
      </w:tblGrid>
      <w:tr w:rsidR="00CF59BA" w14:paraId="20945713" w14:textId="77777777">
        <w:trPr>
          <w:cantSplit/>
          <w:tblHeader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DC2AF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现象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295A7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最可能原因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41EF5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检查与修正</w:t>
            </w:r>
          </w:p>
        </w:tc>
      </w:tr>
      <w:tr w:rsidR="00CF59BA" w14:paraId="01F86876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D44F9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Vdc 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 xml:space="preserve"> ms </w:t>
            </w:r>
            <w:r>
              <w:rPr>
                <w:sz w:val="16"/>
              </w:rPr>
              <w:t>升到</w:t>
            </w:r>
            <w:r>
              <w:rPr>
                <w:sz w:val="16"/>
              </w:rPr>
              <w:t xml:space="preserve"> 1000 V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BF2D4" w14:textId="77777777" w:rsidR="00CF59BA" w:rsidRDefault="00625DA8">
            <w:pPr>
              <w:spacing w:after="0"/>
            </w:pPr>
            <w:r>
              <w:rPr>
                <w:sz w:val="16"/>
              </w:rPr>
              <w:t>电池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电容初值不一致、门极直通或占空比方向错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F77ED" w14:textId="77777777" w:rsidR="00CF59BA" w:rsidRDefault="00625DA8">
            <w:pPr>
              <w:spacing w:after="0"/>
            </w:pPr>
            <w:r>
              <w:rPr>
                <w:sz w:val="16"/>
              </w:rPr>
              <w:t>先封锁两变换器，逐支路恢复；核对</w:t>
            </w:r>
            <w:r>
              <w:rPr>
                <w:sz w:val="16"/>
              </w:rPr>
              <w:t xml:space="preserve"> Cb OCV</w:t>
            </w:r>
            <w:r>
              <w:rPr>
                <w:sz w:val="16"/>
              </w:rPr>
              <w:t>、死区、</w:t>
            </w:r>
            <w:r>
              <w:rPr>
                <w:sz w:val="16"/>
              </w:rPr>
              <w:t xml:space="preserve">Mux </w:t>
            </w:r>
            <w:r>
              <w:rPr>
                <w:sz w:val="16"/>
              </w:rPr>
              <w:t>顺序。</w:t>
            </w:r>
          </w:p>
        </w:tc>
      </w:tr>
      <w:tr w:rsidR="00CF59BA" w14:paraId="1AC3E332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C3489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PV </w:t>
            </w:r>
            <w:r>
              <w:rPr>
                <w:sz w:val="16"/>
              </w:rPr>
              <w:t>电流数百安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8320F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PV </w:t>
            </w:r>
            <w:r>
              <w:rPr>
                <w:sz w:val="16"/>
              </w:rPr>
              <w:t>端电容极性反或开关节点接错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51C1B" w14:textId="77777777" w:rsidR="00CF59BA" w:rsidRDefault="00625DA8">
            <w:pPr>
              <w:spacing w:after="0"/>
            </w:pPr>
            <w:r>
              <w:rPr>
                <w:sz w:val="16"/>
              </w:rPr>
              <w:t>只保留</w:t>
            </w:r>
            <w:r>
              <w:rPr>
                <w:sz w:val="16"/>
              </w:rPr>
              <w:t xml:space="preserve"> PV </w:t>
            </w:r>
            <w:r>
              <w:rPr>
                <w:sz w:val="16"/>
              </w:rPr>
              <w:t>子系统；检查</w:t>
            </w:r>
            <w:r>
              <w:rPr>
                <w:sz w:val="16"/>
              </w:rPr>
              <w:t xml:space="preserve"> t=0 Vpv </w:t>
            </w:r>
            <w:r>
              <w:rPr>
                <w:sz w:val="16"/>
              </w:rPr>
              <w:t>和</w:t>
            </w:r>
            <w:r>
              <w:rPr>
                <w:sz w:val="16"/>
              </w:rPr>
              <w:t xml:space="preserve"> PV Array +/-</w:t>
            </w:r>
            <w:r>
              <w:rPr>
                <w:sz w:val="16"/>
              </w:rPr>
              <w:t>。</w:t>
            </w:r>
          </w:p>
        </w:tc>
      </w:tr>
      <w:tr w:rsidR="00CF59BA" w14:paraId="5C3B16C4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FC629" w14:textId="77777777" w:rsidR="00CF59BA" w:rsidRDefault="00625DA8">
            <w:pPr>
              <w:spacing w:after="0"/>
            </w:pPr>
            <w:r>
              <w:rPr>
                <w:sz w:val="16"/>
              </w:rPr>
              <w:t>固定</w:t>
            </w:r>
            <w:r>
              <w:rPr>
                <w:sz w:val="16"/>
              </w:rPr>
              <w:t xml:space="preserve"> duty </w:t>
            </w:r>
            <w:r>
              <w:rPr>
                <w:sz w:val="16"/>
              </w:rPr>
              <w:t>仍缓慢漂移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1FA4B" w14:textId="77777777" w:rsidR="00CF59BA" w:rsidRDefault="00625DA8">
            <w:pPr>
              <w:spacing w:after="0"/>
            </w:pPr>
            <w:r>
              <w:rPr>
                <w:sz w:val="16"/>
              </w:rPr>
              <w:t>器件压降使平均模型</w:t>
            </w:r>
            <w:r>
              <w:rPr>
                <w:sz w:val="16"/>
              </w:rPr>
              <w:t xml:space="preserve"> u0 </w:t>
            </w:r>
            <w:r>
              <w:rPr>
                <w:sz w:val="16"/>
              </w:rPr>
              <w:t>不再精确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C0290" w14:textId="77777777" w:rsidR="00CF59BA" w:rsidRDefault="00625DA8">
            <w:pPr>
              <w:spacing w:after="0"/>
            </w:pPr>
            <w:r>
              <w:rPr>
                <w:sz w:val="16"/>
              </w:rPr>
              <w:t>用小范围</w:t>
            </w:r>
            <w:r>
              <w:rPr>
                <w:sz w:val="16"/>
              </w:rPr>
              <w:t xml:space="preserve"> duty </w:t>
            </w:r>
            <w:r>
              <w:rPr>
                <w:sz w:val="16"/>
              </w:rPr>
              <w:t>扫描</w:t>
            </w:r>
            <w:r>
              <w:rPr>
                <w:sz w:val="16"/>
              </w:rPr>
              <w:t xml:space="preserve">/trim </w:t>
            </w:r>
            <w:r>
              <w:rPr>
                <w:sz w:val="16"/>
              </w:rPr>
              <w:t>找物理模型稳态，保留两套</w:t>
            </w:r>
            <w:r>
              <w:rPr>
                <w:sz w:val="16"/>
              </w:rPr>
              <w:t xml:space="preserve"> operating point</w:t>
            </w:r>
            <w:r>
              <w:rPr>
                <w:sz w:val="16"/>
              </w:rPr>
              <w:t>。</w:t>
            </w:r>
          </w:p>
        </w:tc>
      </w:tr>
    </w:tbl>
    <w:p w14:paraId="61E54FD7" w14:textId="77777777" w:rsidR="00CF59BA" w:rsidRDefault="00CF59BA"/>
    <w:p w14:paraId="3534E7DD" w14:textId="77777777" w:rsidR="00CF59BA" w:rsidRDefault="00625DA8">
      <w:pPr>
        <w:pStyle w:val="1"/>
      </w:pPr>
      <w:bookmarkStart w:id="60" w:name="_Toc236741350"/>
      <w:r>
        <w:rPr>
          <w:rFonts w:ascii="Calibri" w:eastAsia="微软雅黑" w:hAnsi="Calibri"/>
        </w:rPr>
        <w:lastRenderedPageBreak/>
        <w:t>阶段</w:t>
      </w:r>
      <w:r>
        <w:rPr>
          <w:rFonts w:ascii="Calibri" w:eastAsia="微软雅黑" w:hAnsi="Calibri"/>
        </w:rPr>
        <w:t xml:space="preserve"> 9</w:t>
      </w:r>
      <w:r>
        <w:rPr>
          <w:rFonts w:ascii="Calibri" w:eastAsia="微软雅黑" w:hAnsi="Calibri"/>
        </w:rPr>
        <w:t>：保留并校准六状态平均值预测模型</w:t>
      </w:r>
      <w:bookmarkEnd w:id="60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F59BA" w14:paraId="786499ED" w14:textId="77777777">
        <w:trPr>
          <w:cantSplit/>
        </w:trPr>
        <w:tc>
          <w:tcPr>
            <w:tcW w:w="93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AFCD52" w14:textId="77777777" w:rsidR="00CF59BA" w:rsidRDefault="00625DA8">
            <w:pPr>
              <w:spacing w:after="0"/>
            </w:pPr>
            <w:r>
              <w:rPr>
                <w:b/>
                <w:color w:val="17365D"/>
              </w:rPr>
              <w:t>本阶段意义</w:t>
            </w:r>
            <w:r>
              <w:br/>
              <w:t xml:space="preserve">nlMPC </w:t>
            </w:r>
            <w:r>
              <w:t>不应在每次优化中仿真</w:t>
            </w:r>
            <w:r>
              <w:t xml:space="preserve"> IGBT</w:t>
            </w:r>
            <w:r>
              <w:t>；它使用论文六状态平均模型预测未来。该模型是控制器内部镜像，不再冒充真实主电路。</w:t>
            </w:r>
          </w:p>
        </w:tc>
      </w:tr>
    </w:tbl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CF59BA" w14:paraId="787F8B2F" w14:textId="77777777">
        <w:trPr>
          <w:cantSplit/>
          <w:tblHeader/>
        </w:trPr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222D1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8"/>
              </w:rPr>
              <w:t>开始前必须已有</w:t>
            </w:r>
          </w:p>
        </w:tc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E805F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8"/>
              </w:rPr>
              <w:t>完成后应得到</w:t>
            </w:r>
          </w:p>
        </w:tc>
      </w:tr>
      <w:tr w:rsidR="00CF59BA" w14:paraId="16E7AD05" w14:textId="77777777">
        <w:trPr>
          <w:cantSplit/>
        </w:trPr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B7FA3" w14:textId="77777777" w:rsidR="00CF59BA" w:rsidRDefault="00625DA8">
            <w:pPr>
              <w:spacing w:after="0"/>
            </w:pPr>
            <w:r>
              <w:rPr>
                <w:sz w:val="18"/>
              </w:rPr>
              <w:t>上一阶段检查点已通过；参数脚本可运行；所有信号单位和正方向已确认。</w:t>
            </w:r>
          </w:p>
        </w:tc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C69E7" w14:textId="77777777" w:rsidR="00CF59BA" w:rsidRDefault="00625DA8">
            <w:pPr>
              <w:spacing w:after="0"/>
            </w:pPr>
            <w:r>
              <w:rPr>
                <w:sz w:val="18"/>
              </w:rPr>
              <w:t xml:space="preserve">pvbatt_state_transition.m </w:t>
            </w:r>
            <w:r>
              <w:rPr>
                <w:sz w:val="18"/>
              </w:rPr>
              <w:t>继续运行，预测一步的平均状态能与开关模型的周期平均结果对齐。</w:t>
            </w:r>
          </w:p>
        </w:tc>
      </w:tr>
    </w:tbl>
    <w:p w14:paraId="50E55415" w14:textId="77777777" w:rsidR="00CF59BA" w:rsidRDefault="00CF59BA"/>
    <w:p w14:paraId="08D79D79" w14:textId="77777777" w:rsidR="00CF59BA" w:rsidRDefault="00625DA8">
      <w:pPr>
        <w:jc w:val="center"/>
      </w:pPr>
      <w:r>
        <w:rPr>
          <w:noProof/>
        </w:rPr>
        <w:drawing>
          <wp:inline distT="0" distB="0" distL="0" distR="0" wp14:anchorId="07598E57" wp14:editId="11B661EC">
            <wp:extent cx="5669280" cy="3583514"/>
            <wp:effectExtent l="0" t="0" r="0" b="0"/>
            <wp:docPr id="6" name="Picture 6" descr="图 6  原平均值对象现在作为预测器参考，而非最终主电路" title="图 6  原平均值对象现在作为预测器参考，而非最终主电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eraged_pla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8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D764" w14:textId="77777777" w:rsidR="00CF59BA" w:rsidRDefault="00625DA8">
      <w:pPr>
        <w:spacing w:before="40" w:after="160"/>
        <w:jc w:val="center"/>
      </w:pPr>
      <w:r>
        <w:rPr>
          <w:i/>
          <w:color w:val="666666"/>
          <w:sz w:val="18"/>
        </w:rPr>
        <w:t>图</w:t>
      </w:r>
      <w:r>
        <w:rPr>
          <w:i/>
          <w:color w:val="666666"/>
          <w:sz w:val="18"/>
        </w:rPr>
        <w:t xml:space="preserve"> 6  </w:t>
      </w:r>
      <w:r>
        <w:rPr>
          <w:i/>
          <w:color w:val="666666"/>
          <w:sz w:val="18"/>
        </w:rPr>
        <w:t>原平均值对象现在作为预测器参考，而非最终主电路</w:t>
      </w:r>
    </w:p>
    <w:p w14:paraId="4B13E627" w14:textId="77777777" w:rsidR="00CF59BA" w:rsidRDefault="00625DA8">
      <w:pPr>
        <w:pStyle w:val="21"/>
      </w:pPr>
      <w:bookmarkStart w:id="61" w:name="_Toc236741351"/>
      <w:r>
        <w:rPr>
          <w:rFonts w:ascii="Calibri" w:eastAsia="微软雅黑" w:hAnsi="Calibri"/>
        </w:rPr>
        <w:t xml:space="preserve">9.1 </w:t>
      </w:r>
      <w:r>
        <w:rPr>
          <w:rFonts w:ascii="Calibri" w:eastAsia="微软雅黑" w:hAnsi="Calibri"/>
        </w:rPr>
        <w:t>不应修改的脚本</w:t>
      </w:r>
      <w:bookmarkEnd w:id="6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40"/>
        <w:gridCol w:w="1656"/>
        <w:gridCol w:w="4464"/>
      </w:tblGrid>
      <w:tr w:rsidR="00CF59BA" w14:paraId="6628D4A2" w14:textId="77777777">
        <w:trPr>
          <w:cantSplit/>
          <w:tblHeader/>
        </w:trPr>
        <w:tc>
          <w:tcPr>
            <w:tcW w:w="324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1434E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脚本</w:t>
            </w:r>
          </w:p>
        </w:tc>
        <w:tc>
          <w:tcPr>
            <w:tcW w:w="165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FD8B5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是否保留</w:t>
            </w:r>
          </w:p>
        </w:tc>
        <w:tc>
          <w:tcPr>
            <w:tcW w:w="44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97BA2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原因</w:t>
            </w:r>
          </w:p>
        </w:tc>
      </w:tr>
      <w:tr w:rsidR="00CF59BA" w14:paraId="0F4D9B8F" w14:textId="77777777">
        <w:trPr>
          <w:cantSplit/>
        </w:trPr>
        <w:tc>
          <w:tcPr>
            <w:tcW w:w="324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24270" w14:textId="77777777" w:rsidR="00CF59BA" w:rsidRDefault="00625DA8">
            <w:pPr>
              <w:spacing w:after="0"/>
            </w:pPr>
            <w:r>
              <w:rPr>
                <w:sz w:val="16"/>
              </w:rPr>
              <w:lastRenderedPageBreak/>
              <w:t>pvbatt_generate_pv_lookup.m</w:t>
            </w:r>
          </w:p>
        </w:tc>
        <w:tc>
          <w:tcPr>
            <w:tcW w:w="165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B98A2" w14:textId="77777777" w:rsidR="00CF59BA" w:rsidRDefault="00625DA8">
            <w:pPr>
              <w:spacing w:after="0"/>
            </w:pPr>
            <w:r>
              <w:rPr>
                <w:sz w:val="16"/>
              </w:rPr>
              <w:t>保留并加默认参数</w:t>
            </w:r>
          </w:p>
        </w:tc>
        <w:tc>
          <w:tcPr>
            <w:tcW w:w="44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B3F71" w14:textId="77777777" w:rsidR="00CF59BA" w:rsidRDefault="00625DA8">
            <w:pPr>
              <w:spacing w:after="0"/>
            </w:pPr>
            <w:r>
              <w:rPr>
                <w:sz w:val="16"/>
              </w:rPr>
              <w:t>预测器需要快速求</w:t>
            </w:r>
            <w:r>
              <w:rPr>
                <w:sz w:val="16"/>
              </w:rPr>
              <w:t xml:space="preserve"> Ipv(V,T,G)</w:t>
            </w:r>
          </w:p>
        </w:tc>
      </w:tr>
      <w:tr w:rsidR="00CF59BA" w14:paraId="086EF98D" w14:textId="77777777">
        <w:trPr>
          <w:cantSplit/>
        </w:trPr>
        <w:tc>
          <w:tcPr>
            <w:tcW w:w="324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577B2" w14:textId="77777777" w:rsidR="00CF59BA" w:rsidRDefault="00625DA8">
            <w:pPr>
              <w:spacing w:after="0"/>
            </w:pPr>
            <w:r>
              <w:rPr>
                <w:sz w:val="16"/>
              </w:rPr>
              <w:t>pvbatt_state_derivatives.m</w:t>
            </w:r>
          </w:p>
        </w:tc>
        <w:tc>
          <w:tcPr>
            <w:tcW w:w="165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DAAB9" w14:textId="77777777" w:rsidR="00CF59BA" w:rsidRDefault="00625DA8">
            <w:pPr>
              <w:spacing w:after="0"/>
            </w:pPr>
            <w:r>
              <w:rPr>
                <w:sz w:val="16"/>
              </w:rPr>
              <w:t>保留</w:t>
            </w:r>
          </w:p>
        </w:tc>
        <w:tc>
          <w:tcPr>
            <w:tcW w:w="44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B6AD9" w14:textId="77777777" w:rsidR="00CF59BA" w:rsidRDefault="00625DA8">
            <w:pPr>
              <w:spacing w:after="0"/>
            </w:pPr>
            <w:r>
              <w:rPr>
                <w:sz w:val="16"/>
              </w:rPr>
              <w:t>实现论文平均微分方程</w:t>
            </w:r>
          </w:p>
        </w:tc>
      </w:tr>
      <w:tr w:rsidR="00CF59BA" w14:paraId="43563DA0" w14:textId="77777777">
        <w:trPr>
          <w:cantSplit/>
        </w:trPr>
        <w:tc>
          <w:tcPr>
            <w:tcW w:w="324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84D39" w14:textId="77777777" w:rsidR="00CF59BA" w:rsidRDefault="00625DA8">
            <w:pPr>
              <w:spacing w:after="0"/>
            </w:pPr>
            <w:r>
              <w:rPr>
                <w:sz w:val="16"/>
              </w:rPr>
              <w:t>pvbatt_state_transition.m</w:t>
            </w:r>
          </w:p>
        </w:tc>
        <w:tc>
          <w:tcPr>
            <w:tcW w:w="165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7439F" w14:textId="77777777" w:rsidR="00CF59BA" w:rsidRDefault="00625DA8">
            <w:pPr>
              <w:spacing w:after="0"/>
            </w:pPr>
            <w:r>
              <w:rPr>
                <w:sz w:val="16"/>
              </w:rPr>
              <w:t>保留</w:t>
            </w:r>
          </w:p>
        </w:tc>
        <w:tc>
          <w:tcPr>
            <w:tcW w:w="44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A0248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RK4 </w:t>
            </w:r>
            <w:r>
              <w:rPr>
                <w:sz w:val="16"/>
              </w:rPr>
              <w:t>子步积分用于</w:t>
            </w:r>
            <w:r>
              <w:rPr>
                <w:sz w:val="16"/>
              </w:rPr>
              <w:t xml:space="preserve"> nlMPC </w:t>
            </w:r>
            <w:r>
              <w:rPr>
                <w:sz w:val="16"/>
              </w:rPr>
              <w:t>的离散状态函数</w:t>
            </w:r>
          </w:p>
        </w:tc>
      </w:tr>
      <w:tr w:rsidR="00CF59BA" w14:paraId="519D3579" w14:textId="77777777">
        <w:trPr>
          <w:cantSplit/>
        </w:trPr>
        <w:tc>
          <w:tcPr>
            <w:tcW w:w="324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7092D" w14:textId="77777777" w:rsidR="00CF59BA" w:rsidRDefault="00625DA8">
            <w:pPr>
              <w:spacing w:after="0"/>
            </w:pPr>
            <w:r>
              <w:rPr>
                <w:sz w:val="16"/>
              </w:rPr>
              <w:t>pvbatt_operating_point.m</w:t>
            </w:r>
          </w:p>
        </w:tc>
        <w:tc>
          <w:tcPr>
            <w:tcW w:w="165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7EC52" w14:textId="77777777" w:rsidR="00CF59BA" w:rsidRDefault="00625DA8">
            <w:pPr>
              <w:spacing w:after="0"/>
            </w:pPr>
            <w:r>
              <w:rPr>
                <w:sz w:val="16"/>
              </w:rPr>
              <w:t>保留</w:t>
            </w:r>
          </w:p>
        </w:tc>
        <w:tc>
          <w:tcPr>
            <w:tcW w:w="44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1F1FB" w14:textId="77777777" w:rsidR="00CF59BA" w:rsidRDefault="00625DA8">
            <w:pPr>
              <w:spacing w:after="0"/>
            </w:pPr>
            <w:r>
              <w:rPr>
                <w:sz w:val="16"/>
              </w:rPr>
              <w:t>给控制器初值和</w:t>
            </w:r>
            <w:r>
              <w:rPr>
                <w:sz w:val="16"/>
              </w:rPr>
              <w:t xml:space="preserve"> duty </w:t>
            </w:r>
            <w:r>
              <w:rPr>
                <w:sz w:val="16"/>
              </w:rPr>
              <w:t>起点；物理模型需二次</w:t>
            </w:r>
            <w:r>
              <w:rPr>
                <w:sz w:val="16"/>
              </w:rPr>
              <w:t xml:space="preserve"> trim</w:t>
            </w:r>
          </w:p>
        </w:tc>
      </w:tr>
      <w:tr w:rsidR="00CF59BA" w14:paraId="1BDA9157" w14:textId="77777777">
        <w:trPr>
          <w:cantSplit/>
        </w:trPr>
        <w:tc>
          <w:tcPr>
            <w:tcW w:w="324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95693" w14:textId="77777777" w:rsidR="00CF59BA" w:rsidRDefault="00625DA8">
            <w:pPr>
              <w:spacing w:after="0"/>
            </w:pPr>
            <w:r>
              <w:rPr>
                <w:sz w:val="16"/>
              </w:rPr>
              <w:t>PV_Battery_Averaged_Plant</w:t>
            </w:r>
          </w:p>
        </w:tc>
        <w:tc>
          <w:tcPr>
            <w:tcW w:w="165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B034B" w14:textId="77777777" w:rsidR="00CF59BA" w:rsidRDefault="00625DA8">
            <w:pPr>
              <w:spacing w:after="0"/>
            </w:pPr>
            <w:r>
              <w:rPr>
                <w:sz w:val="16"/>
              </w:rPr>
              <w:t>保留但改名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隔离</w:t>
            </w:r>
          </w:p>
        </w:tc>
        <w:tc>
          <w:tcPr>
            <w:tcW w:w="44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A2F70" w14:textId="77777777" w:rsidR="00CF59BA" w:rsidRDefault="00625DA8">
            <w:pPr>
              <w:spacing w:after="0"/>
            </w:pPr>
            <w:r>
              <w:rPr>
                <w:sz w:val="16"/>
              </w:rPr>
              <w:t>快速回归和定位控制器问题</w:t>
            </w:r>
          </w:p>
        </w:tc>
      </w:tr>
    </w:tbl>
    <w:p w14:paraId="2B066C2E" w14:textId="77777777" w:rsidR="00CF59BA" w:rsidRDefault="00CF59BA"/>
    <w:p w14:paraId="3070F5AE" w14:textId="77777777" w:rsidR="00CF59BA" w:rsidRDefault="00625DA8">
      <w:pPr>
        <w:pStyle w:val="21"/>
      </w:pPr>
      <w:bookmarkStart w:id="62" w:name="_Toc236741352"/>
      <w:r>
        <w:rPr>
          <w:rFonts w:ascii="Calibri" w:eastAsia="微软雅黑" w:hAnsi="Calibri"/>
        </w:rPr>
        <w:t xml:space="preserve">9.2 </w:t>
      </w:r>
      <w:r>
        <w:rPr>
          <w:rFonts w:ascii="Calibri" w:eastAsia="微软雅黑" w:hAnsi="Calibri"/>
        </w:rPr>
        <w:t>平均模型与开关模型的对齐方法</w:t>
      </w:r>
      <w:bookmarkEnd w:id="62"/>
    </w:p>
    <w:p w14:paraId="788DED4C" w14:textId="77777777" w:rsidR="00CF59BA" w:rsidRDefault="00625DA8">
      <w:pPr>
        <w:pStyle w:val="a"/>
      </w:pPr>
      <w:r>
        <w:t>在相同</w:t>
      </w:r>
      <w:r>
        <w:t xml:space="preserve"> T/G/RLoad</w:t>
      </w:r>
      <w:r>
        <w:t>、相同</w:t>
      </w:r>
      <w:r>
        <w:t xml:space="preserve"> duty</w:t>
      </w:r>
      <w:r>
        <w:t>、相同稳定初值下分别运行。</w:t>
      </w:r>
    </w:p>
    <w:p w14:paraId="77D57BAF" w14:textId="77777777" w:rsidR="00CF59BA" w:rsidRDefault="00625DA8">
      <w:pPr>
        <w:pStyle w:val="a"/>
      </w:pPr>
      <w:r>
        <w:t>对开关模型信号按一个或多个</w:t>
      </w:r>
      <w:r>
        <w:t xml:space="preserve"> Tsw </w:t>
      </w:r>
      <w:r>
        <w:t>做平均，再以</w:t>
      </w:r>
      <w:r>
        <w:t xml:space="preserve"> Ts_ctrl=10 ms </w:t>
      </w:r>
      <w:r>
        <w:t>取样。</w:t>
      </w:r>
    </w:p>
    <w:p w14:paraId="53F6EB2C" w14:textId="77777777" w:rsidR="00CF59BA" w:rsidRDefault="00625DA8">
      <w:pPr>
        <w:pStyle w:val="a"/>
      </w:pPr>
      <w:r>
        <w:t>比较一控制周期后的</w:t>
      </w:r>
      <w:r>
        <w:t xml:space="preserve"> Vpv</w:t>
      </w:r>
      <w:r>
        <w:t>、</w:t>
      </w:r>
      <w:r>
        <w:t>iLpv</w:t>
      </w:r>
      <w:r>
        <w:t>、</w:t>
      </w:r>
      <w:r>
        <w:t>Vb</w:t>
      </w:r>
      <w:r>
        <w:t>、</w:t>
      </w:r>
      <w:r>
        <w:t>iLb</w:t>
      </w:r>
      <w:r>
        <w:t>、</w:t>
      </w:r>
      <w:r>
        <w:t>Vdc</w:t>
      </w:r>
      <w:r>
        <w:t>；差异来源包括</w:t>
      </w:r>
      <w:r>
        <w:t xml:space="preserve"> Ron</w:t>
      </w:r>
      <w:r>
        <w:t>、</w:t>
      </w:r>
      <w:r>
        <w:t>Vf</w:t>
      </w:r>
      <w:r>
        <w:t>、</w:t>
      </w:r>
      <w:r>
        <w:t>dead time</w:t>
      </w:r>
      <w:r>
        <w:t>、</w:t>
      </w:r>
      <w:r>
        <w:t xml:space="preserve">Battery </w:t>
      </w:r>
      <w:r>
        <w:t>曲线和滤波。</w:t>
      </w:r>
    </w:p>
    <w:p w14:paraId="42A8E7E7" w14:textId="77777777" w:rsidR="00CF59BA" w:rsidRDefault="00625DA8">
      <w:pPr>
        <w:pStyle w:val="a"/>
      </w:pPr>
      <w:r>
        <w:t>如果稳态有固定偏差，优先把器件压降纳入预测模型或在物理模型上重新求</w:t>
      </w:r>
      <w:r>
        <w:t xml:space="preserve"> u0</w:t>
      </w:r>
      <w:r>
        <w:t>，而不是随意增大</w:t>
      </w:r>
      <w:r>
        <w:t xml:space="preserve"> MPC </w:t>
      </w:r>
      <w:r>
        <w:t>权重。</w:t>
      </w:r>
    </w:p>
    <w:p w14:paraId="64D5587D" w14:textId="77777777" w:rsidR="00CF59BA" w:rsidRDefault="00625DA8">
      <w:pPr>
        <w:pStyle w:val="21"/>
      </w:pPr>
      <w:bookmarkStart w:id="63" w:name="_Toc236741353"/>
      <w:r>
        <w:rPr>
          <w:rFonts w:ascii="Calibri" w:eastAsia="微软雅黑" w:hAnsi="Calibri"/>
        </w:rPr>
        <w:t xml:space="preserve">9.3 pvbatt_initialize.m </w:t>
      </w:r>
      <w:r>
        <w:rPr>
          <w:rFonts w:ascii="Calibri" w:eastAsia="微软雅黑" w:hAnsi="Calibri"/>
        </w:rPr>
        <w:t>应增加的工作区变量</w:t>
      </w:r>
      <w:bookmarkEnd w:id="63"/>
    </w:p>
    <w:p w14:paraId="67B0AFDD" w14:textId="77777777" w:rsidR="00CF59BA" w:rsidRDefault="00625DA8">
      <w:r>
        <w:t>在</w:t>
      </w:r>
      <w:r>
        <w:t xml:space="preserve"> variables </w:t>
      </w:r>
      <w:r>
        <w:t>单元数组中加入以下条目，避免每个模块写魔法数字。</w:t>
      </w:r>
    </w:p>
    <w:p w14:paraId="0057A62D" w14:textId="77777777" w:rsidR="00CF59BA" w:rsidRDefault="00625DA8">
      <w:pPr>
        <w:pStyle w:val="CodeBlock"/>
        <w:shd w:val="clear" w:color="auto" w:fill="F2F2F2"/>
      </w:pPr>
      <w:r>
        <w:t>'PWR_TS', p.sim.powerStep;</w:t>
      </w:r>
      <w:r>
        <w:br/>
        <w:t>'CTRL_TS', p.sim.controllerSampleTime;</w:t>
      </w:r>
      <w:r>
        <w:br/>
        <w:t>'PWM_FSW', p.converter.switchingFrequency;</w:t>
      </w:r>
      <w:r>
        <w:br/>
        <w:t>'PWM_TSW', p.converter.switchingPeriod;</w:t>
      </w:r>
      <w:r>
        <w:br/>
        <w:t>'PWM_DEADTIME', p.converter.deadTime;</w:t>
      </w:r>
      <w:r>
        <w:br/>
      </w:r>
      <w:r>
        <w:t>'SW_RON', p.device.Ron;</w:t>
      </w:r>
      <w:r>
        <w:br/>
        <w:t>'CB_ESR', p.batteryConverter.capacitorESR;</w:t>
      </w:r>
      <w:r>
        <w:br/>
        <w:t>'SENSOR_ALPHA', p.sensor.alpha;</w:t>
      </w:r>
    </w:p>
    <w:p w14:paraId="3D8ECD9C" w14:textId="77777777" w:rsidR="00CF59BA" w:rsidRDefault="00625DA8">
      <w:pPr>
        <w:pStyle w:val="21"/>
      </w:pPr>
      <w:bookmarkStart w:id="64" w:name="_Toc236741354"/>
      <w:r>
        <w:rPr>
          <w:rFonts w:ascii="Calibri" w:eastAsia="微软雅黑" w:hAnsi="Calibri"/>
        </w:rPr>
        <w:t>阶段检查点（全部满足才进入下一阶段）</w:t>
      </w:r>
      <w:bookmarkEnd w:id="64"/>
    </w:p>
    <w:p w14:paraId="2A72BB88" w14:textId="77777777" w:rsidR="00CF59BA" w:rsidRDefault="00625DA8">
      <w:pPr>
        <w:pStyle w:val="a0"/>
      </w:pPr>
      <w:r>
        <w:t xml:space="preserve">□ </w:t>
      </w:r>
      <w:r>
        <w:t>平均模型仍能运行原</w:t>
      </w:r>
      <w:r>
        <w:t xml:space="preserve"> comparison </w:t>
      </w:r>
      <w:r>
        <w:t>场景。</w:t>
      </w:r>
    </w:p>
    <w:p w14:paraId="0E911AD0" w14:textId="77777777" w:rsidR="00CF59BA" w:rsidRDefault="00625DA8">
      <w:pPr>
        <w:pStyle w:val="a0"/>
      </w:pPr>
      <w:r>
        <w:t xml:space="preserve">□ </w:t>
      </w:r>
      <w:r>
        <w:t>相同</w:t>
      </w:r>
      <w:r>
        <w:t xml:space="preserve"> duty </w:t>
      </w:r>
      <w:r>
        <w:t>下，开关模型周期平均趋势与平均模型一致。</w:t>
      </w:r>
    </w:p>
    <w:p w14:paraId="6FBE5F32" w14:textId="77777777" w:rsidR="00CF59BA" w:rsidRDefault="00625DA8">
      <w:pPr>
        <w:pStyle w:val="a0"/>
      </w:pPr>
      <w:r>
        <w:t xml:space="preserve">□ </w:t>
      </w:r>
      <w:r>
        <w:t>模型差异有明确来源表，不用调整权重掩盖硬件模型偏差。</w:t>
      </w:r>
    </w:p>
    <w:p w14:paraId="755705DC" w14:textId="77777777" w:rsidR="00CF59BA" w:rsidRDefault="00625DA8">
      <w:pPr>
        <w:pStyle w:val="21"/>
      </w:pPr>
      <w:bookmarkStart w:id="65" w:name="_Toc236741355"/>
      <w:r>
        <w:rPr>
          <w:rFonts w:ascii="Calibri" w:eastAsia="微软雅黑" w:hAnsi="Calibri"/>
        </w:rPr>
        <w:lastRenderedPageBreak/>
        <w:t>本阶段常见故障：现象</w:t>
      </w:r>
      <w:r>
        <w:rPr>
          <w:rFonts w:ascii="Calibri" w:eastAsia="微软雅黑" w:hAnsi="Calibri"/>
        </w:rPr>
        <w:t xml:space="preserve"> → </w:t>
      </w:r>
      <w:r>
        <w:rPr>
          <w:rFonts w:ascii="Calibri" w:eastAsia="微软雅黑" w:hAnsi="Calibri"/>
        </w:rPr>
        <w:t>原因</w:t>
      </w:r>
      <w:r>
        <w:rPr>
          <w:rFonts w:ascii="Calibri" w:eastAsia="微软雅黑" w:hAnsi="Calibri"/>
        </w:rPr>
        <w:t xml:space="preserve"> → </w:t>
      </w:r>
      <w:r>
        <w:rPr>
          <w:rFonts w:ascii="Calibri" w:eastAsia="微软雅黑" w:hAnsi="Calibri"/>
        </w:rPr>
        <w:t>修正</w:t>
      </w:r>
      <w:bookmarkEnd w:id="65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2952"/>
        <w:gridCol w:w="4176"/>
      </w:tblGrid>
      <w:tr w:rsidR="00CF59BA" w14:paraId="17EE72AD" w14:textId="77777777">
        <w:trPr>
          <w:cantSplit/>
          <w:tblHeader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8BD23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现象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CB710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最可能原因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7C85D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检查与修正</w:t>
            </w:r>
          </w:p>
        </w:tc>
      </w:tr>
      <w:tr w:rsidR="00CF59BA" w14:paraId="7A82397C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216FD" w14:textId="77777777" w:rsidR="00CF59BA" w:rsidRDefault="00625DA8">
            <w:pPr>
              <w:spacing w:after="0"/>
            </w:pPr>
            <w:r>
              <w:rPr>
                <w:sz w:val="16"/>
              </w:rPr>
              <w:t>把</w:t>
            </w:r>
            <w:r>
              <w:rPr>
                <w:sz w:val="16"/>
              </w:rPr>
              <w:t xml:space="preserve"> PWM </w:t>
            </w:r>
            <w:r>
              <w:rPr>
                <w:sz w:val="16"/>
              </w:rPr>
              <w:t>接进</w:t>
            </w:r>
            <w:r>
              <w:rPr>
                <w:sz w:val="16"/>
              </w:rPr>
              <w:t xml:space="preserve"> state_transition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8ADF9" w14:textId="77777777" w:rsidR="00CF59BA" w:rsidRDefault="00625DA8">
            <w:pPr>
              <w:spacing w:after="0"/>
            </w:pPr>
            <w:r>
              <w:rPr>
                <w:sz w:val="16"/>
              </w:rPr>
              <w:t>混淆对象与预测模型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6D690" w14:textId="77777777" w:rsidR="00CF59BA" w:rsidRDefault="00625DA8">
            <w:pPr>
              <w:spacing w:after="0"/>
            </w:pPr>
            <w:r>
              <w:rPr>
                <w:sz w:val="16"/>
              </w:rPr>
              <w:t>预测函数只接</w:t>
            </w:r>
            <w:r>
              <w:rPr>
                <w:sz w:val="16"/>
              </w:rPr>
              <w:t xml:space="preserve"> duty </w:t>
            </w:r>
            <w:r>
              <w:rPr>
                <w:sz w:val="16"/>
              </w:rPr>
              <w:t>平均值；</w:t>
            </w:r>
            <w:r>
              <w:rPr>
                <w:sz w:val="16"/>
              </w:rPr>
              <w:t xml:space="preserve">PWM </w:t>
            </w:r>
            <w:r>
              <w:rPr>
                <w:sz w:val="16"/>
              </w:rPr>
              <w:t>只进入物理主电路。</w:t>
            </w:r>
          </w:p>
        </w:tc>
      </w:tr>
      <w:tr w:rsidR="00CF59BA" w14:paraId="5229652F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44EE4" w14:textId="77777777" w:rsidR="00CF59BA" w:rsidRDefault="00625DA8">
            <w:pPr>
              <w:spacing w:after="0"/>
            </w:pPr>
            <w:r>
              <w:rPr>
                <w:sz w:val="16"/>
              </w:rPr>
              <w:t>预测与物理稳态固定偏差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382FC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Ron/Vf/deadtime/Battery </w:t>
            </w:r>
            <w:r>
              <w:rPr>
                <w:sz w:val="16"/>
              </w:rPr>
              <w:t>参数未建模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49E4A" w14:textId="77777777" w:rsidR="00CF59BA" w:rsidRDefault="00625DA8">
            <w:pPr>
              <w:spacing w:after="0"/>
            </w:pPr>
            <w:r>
              <w:rPr>
                <w:sz w:val="16"/>
              </w:rPr>
              <w:t>先校准或加等效压降，再调控制器。</w:t>
            </w:r>
          </w:p>
        </w:tc>
      </w:tr>
      <w:tr w:rsidR="00CF59BA" w14:paraId="555F1733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BA6ED" w14:textId="77777777" w:rsidR="00CF59BA" w:rsidRDefault="00625DA8">
            <w:pPr>
              <w:spacing w:after="0"/>
            </w:pPr>
            <w:r>
              <w:rPr>
                <w:sz w:val="16"/>
              </w:rPr>
              <w:t>预测运行很慢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F8652" w14:textId="77777777" w:rsidR="00CF59BA" w:rsidRDefault="00625DA8">
            <w:pPr>
              <w:spacing w:after="0"/>
            </w:pPr>
            <w:r>
              <w:rPr>
                <w:sz w:val="16"/>
              </w:rPr>
              <w:t>在优化里调用</w:t>
            </w:r>
            <w:r>
              <w:rPr>
                <w:sz w:val="16"/>
              </w:rPr>
              <w:t xml:space="preserve"> PV Array/</w:t>
            </w:r>
            <w:r>
              <w:rPr>
                <w:sz w:val="16"/>
              </w:rPr>
              <w:t>开关仿真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E8C9" w14:textId="77777777" w:rsidR="00CF59BA" w:rsidRDefault="00625DA8">
            <w:pPr>
              <w:spacing w:after="0"/>
            </w:pPr>
            <w:r>
              <w:rPr>
                <w:sz w:val="16"/>
              </w:rPr>
              <w:t>恢复三维查表</w:t>
            </w:r>
            <w:r>
              <w:rPr>
                <w:sz w:val="16"/>
              </w:rPr>
              <w:t xml:space="preserve">+RK4 </w:t>
            </w:r>
            <w:r>
              <w:rPr>
                <w:sz w:val="16"/>
              </w:rPr>
              <w:t>平均模型。</w:t>
            </w:r>
          </w:p>
        </w:tc>
      </w:tr>
    </w:tbl>
    <w:p w14:paraId="3C09D180" w14:textId="77777777" w:rsidR="00CF59BA" w:rsidRDefault="00CF59BA"/>
    <w:p w14:paraId="5FB6EA66" w14:textId="77777777" w:rsidR="00CF59BA" w:rsidRDefault="00625DA8">
      <w:pPr>
        <w:pStyle w:val="1"/>
      </w:pPr>
      <w:bookmarkStart w:id="66" w:name="_Toc236741356"/>
      <w:r>
        <w:rPr>
          <w:rFonts w:ascii="Calibri" w:eastAsia="微软雅黑" w:hAnsi="Calibri"/>
        </w:rPr>
        <w:lastRenderedPageBreak/>
        <w:t>阶段</w:t>
      </w:r>
      <w:r>
        <w:rPr>
          <w:rFonts w:ascii="Calibri" w:eastAsia="微软雅黑" w:hAnsi="Calibri"/>
        </w:rPr>
        <w:t xml:space="preserve"> 10</w:t>
      </w:r>
      <w:r>
        <w:rPr>
          <w:rFonts w:ascii="Calibri" w:eastAsia="微软雅黑" w:hAnsi="Calibri"/>
        </w:rPr>
        <w:t>：</w:t>
      </w:r>
      <w:r>
        <w:rPr>
          <w:rFonts w:ascii="Calibri" w:eastAsia="微软雅黑" w:hAnsi="Calibri"/>
        </w:rPr>
        <w:t xml:space="preserve">P&amp;O MPPT </w:t>
      </w:r>
      <w:r>
        <w:rPr>
          <w:rFonts w:ascii="Calibri" w:eastAsia="微软雅黑" w:hAnsi="Calibri"/>
        </w:rPr>
        <w:t>参考电压发生器</w:t>
      </w:r>
      <w:bookmarkEnd w:id="66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F59BA" w14:paraId="6A5D0525" w14:textId="77777777">
        <w:trPr>
          <w:cantSplit/>
        </w:trPr>
        <w:tc>
          <w:tcPr>
            <w:tcW w:w="93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4B2F2A" w14:textId="77777777" w:rsidR="00CF59BA" w:rsidRDefault="00625DA8">
            <w:pPr>
              <w:spacing w:after="0"/>
            </w:pPr>
            <w:r>
              <w:rPr>
                <w:b/>
                <w:color w:val="17365D"/>
              </w:rPr>
              <w:t>本阶段意义</w:t>
            </w:r>
            <w:r>
              <w:br/>
            </w:r>
            <w:r>
              <w:t xml:space="preserve">P&amp;O </w:t>
            </w:r>
            <w:r>
              <w:t>不直接产生开关门极，而是根据滤波后的</w:t>
            </w:r>
            <w:r>
              <w:t xml:space="preserve"> Vpv</w:t>
            </w:r>
            <w:r>
              <w:t>、</w:t>
            </w:r>
            <w:r>
              <w:t xml:space="preserve">Ipv </w:t>
            </w:r>
            <w:r>
              <w:t>更新</w:t>
            </w:r>
            <w:r>
              <w:t xml:space="preserve"> Vpv_ref</w:t>
            </w:r>
            <w:r>
              <w:t>；</w:t>
            </w:r>
            <w:r>
              <w:t xml:space="preserve">MPC/PI </w:t>
            </w:r>
            <w:r>
              <w:t>再把参考电压转换为</w:t>
            </w:r>
            <w:r>
              <w:t xml:space="preserve"> duty</w:t>
            </w:r>
            <w:r>
              <w:t>。</w:t>
            </w:r>
          </w:p>
        </w:tc>
      </w:tr>
    </w:tbl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CF59BA" w14:paraId="63B8D235" w14:textId="77777777">
        <w:trPr>
          <w:cantSplit/>
          <w:tblHeader/>
        </w:trPr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B40B3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8"/>
              </w:rPr>
              <w:t>开始前必须已有</w:t>
            </w:r>
          </w:p>
        </w:tc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DC7DB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8"/>
              </w:rPr>
              <w:t>完成后应得到</w:t>
            </w:r>
          </w:p>
        </w:tc>
      </w:tr>
      <w:tr w:rsidR="00CF59BA" w14:paraId="6E6069A7" w14:textId="77777777">
        <w:trPr>
          <w:cantSplit/>
        </w:trPr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51731" w14:textId="77777777" w:rsidR="00CF59BA" w:rsidRDefault="00625DA8">
            <w:pPr>
              <w:spacing w:after="0"/>
            </w:pPr>
            <w:r>
              <w:rPr>
                <w:sz w:val="18"/>
              </w:rPr>
              <w:t>上一阶段检查点已通过；参数脚本可运行；所有信号单位和正方向已确认。</w:t>
            </w:r>
          </w:p>
        </w:tc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787C4" w14:textId="77777777" w:rsidR="00CF59BA" w:rsidRDefault="00625DA8">
            <w:pPr>
              <w:spacing w:after="0"/>
            </w:pPr>
            <w:r>
              <w:rPr>
                <w:sz w:val="18"/>
              </w:rPr>
              <w:t xml:space="preserve">P&amp;O </w:t>
            </w:r>
            <w:r>
              <w:rPr>
                <w:sz w:val="18"/>
              </w:rPr>
              <w:t>每</w:t>
            </w:r>
            <w:r>
              <w:rPr>
                <w:sz w:val="18"/>
              </w:rPr>
              <w:t xml:space="preserve"> 10 ms </w:t>
            </w:r>
            <w:r>
              <w:rPr>
                <w:sz w:val="18"/>
              </w:rPr>
              <w:t>更新一次，</w:t>
            </w:r>
            <w:r>
              <w:rPr>
                <w:sz w:val="18"/>
              </w:rPr>
              <w:t xml:space="preserve">Vpv_ref </w:t>
            </w:r>
            <w:r>
              <w:rPr>
                <w:sz w:val="18"/>
              </w:rPr>
              <w:t>在限幅范围内向</w:t>
            </w:r>
            <w:r>
              <w:rPr>
                <w:sz w:val="18"/>
              </w:rPr>
              <w:t xml:space="preserve"> MPP </w:t>
            </w:r>
            <w:r>
              <w:rPr>
                <w:sz w:val="18"/>
              </w:rPr>
              <w:t>收敛，开关纹波不会触发误判。</w:t>
            </w:r>
          </w:p>
        </w:tc>
      </w:tr>
    </w:tbl>
    <w:p w14:paraId="03C22AD3" w14:textId="77777777" w:rsidR="00CF59BA" w:rsidRDefault="00CF59BA"/>
    <w:p w14:paraId="4AF19D92" w14:textId="77777777" w:rsidR="00CF59BA" w:rsidRDefault="00625DA8">
      <w:pPr>
        <w:jc w:val="center"/>
      </w:pPr>
      <w:r>
        <w:rPr>
          <w:noProof/>
        </w:rPr>
        <w:drawing>
          <wp:inline distT="0" distB="0" distL="0" distR="0" wp14:anchorId="1CD744B2" wp14:editId="09732FB8">
            <wp:extent cx="5669280" cy="1198776"/>
            <wp:effectExtent l="0" t="0" r="0" b="0"/>
            <wp:docPr id="7" name="Picture 7" descr="图 7  现有 P&amp;O 标准模块结构可继续沿用" title="图 7  现有 P&amp;O 标准模块结构可继续沿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_mpp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9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B75E" w14:textId="77777777" w:rsidR="00CF59BA" w:rsidRDefault="00625DA8">
      <w:pPr>
        <w:spacing w:before="40" w:after="160"/>
        <w:jc w:val="center"/>
      </w:pPr>
      <w:r>
        <w:rPr>
          <w:i/>
          <w:color w:val="666666"/>
          <w:sz w:val="18"/>
        </w:rPr>
        <w:t>图</w:t>
      </w:r>
      <w:r>
        <w:rPr>
          <w:i/>
          <w:color w:val="666666"/>
          <w:sz w:val="18"/>
        </w:rPr>
        <w:t xml:space="preserve"> 7  </w:t>
      </w:r>
      <w:r>
        <w:rPr>
          <w:i/>
          <w:color w:val="666666"/>
          <w:sz w:val="18"/>
        </w:rPr>
        <w:t>现有</w:t>
      </w:r>
      <w:r>
        <w:rPr>
          <w:i/>
          <w:color w:val="666666"/>
          <w:sz w:val="18"/>
        </w:rPr>
        <w:t xml:space="preserve"> P&amp;O </w:t>
      </w:r>
      <w:r>
        <w:rPr>
          <w:i/>
          <w:color w:val="666666"/>
          <w:sz w:val="18"/>
        </w:rPr>
        <w:t>标准模块结构可继续沿用</w:t>
      </w:r>
    </w:p>
    <w:p w14:paraId="78255601" w14:textId="77777777" w:rsidR="00CF59BA" w:rsidRDefault="00625DA8">
      <w:pPr>
        <w:pStyle w:val="21"/>
      </w:pPr>
      <w:bookmarkStart w:id="67" w:name="_Toc236741357"/>
      <w:r>
        <w:rPr>
          <w:rFonts w:ascii="Calibri" w:eastAsia="微软雅黑" w:hAnsi="Calibri"/>
        </w:rPr>
        <w:t xml:space="preserve">10.1 </w:t>
      </w:r>
      <w:r>
        <w:rPr>
          <w:rFonts w:ascii="Calibri" w:eastAsia="微软雅黑" w:hAnsi="Calibri"/>
        </w:rPr>
        <w:t>模块链与参数</w:t>
      </w:r>
      <w:bookmarkEnd w:id="6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2592"/>
        <w:gridCol w:w="3888"/>
      </w:tblGrid>
      <w:tr w:rsidR="00CF59BA" w14:paraId="77ADB6DC" w14:textId="77777777">
        <w:trPr>
          <w:cantSplit/>
          <w:tblHeader/>
        </w:trPr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161CB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模块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8548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设置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30182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作用</w:t>
            </w:r>
            <w:r>
              <w:rPr>
                <w:b/>
                <w:color w:val="17365D"/>
                <w:sz w:val="15"/>
              </w:rPr>
              <w:t>/</w:t>
            </w:r>
            <w:r>
              <w:rPr>
                <w:b/>
                <w:color w:val="17365D"/>
                <w:sz w:val="15"/>
              </w:rPr>
              <w:t>改变影响</w:t>
            </w:r>
          </w:p>
        </w:tc>
      </w:tr>
      <w:tr w:rsidR="00CF59BA" w14:paraId="1F2A30FA" w14:textId="77777777">
        <w:trPr>
          <w:cantSplit/>
        </w:trPr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CFF92" w14:textId="77777777" w:rsidR="00CF59BA" w:rsidRDefault="00625DA8">
            <w:pPr>
              <w:spacing w:after="0"/>
            </w:pPr>
            <w:r>
              <w:rPr>
                <w:sz w:val="15"/>
              </w:rPr>
              <w:t>Zero-Order Hold ×2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56260" w14:textId="77777777" w:rsidR="00CF59BA" w:rsidRDefault="00625DA8">
            <w:pPr>
              <w:spacing w:after="0"/>
            </w:pPr>
            <w:r>
              <w:rPr>
                <w:sz w:val="15"/>
              </w:rPr>
              <w:t>Sample time=0.01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BCAA7" w14:textId="77777777" w:rsidR="00CF59BA" w:rsidRDefault="00625DA8">
            <w:pPr>
              <w:spacing w:after="0"/>
            </w:pPr>
            <w:r>
              <w:rPr>
                <w:sz w:val="15"/>
              </w:rPr>
              <w:t>按控制周期采</w:t>
            </w:r>
            <w:r>
              <w:rPr>
                <w:sz w:val="15"/>
              </w:rPr>
              <w:t xml:space="preserve"> Vpv/Ipv</w:t>
            </w:r>
            <w:r>
              <w:rPr>
                <w:sz w:val="15"/>
              </w:rPr>
              <w:t>；减小周期更快但更受纹波影响</w:t>
            </w:r>
          </w:p>
        </w:tc>
      </w:tr>
      <w:tr w:rsidR="00CF59BA" w14:paraId="44D20C7C" w14:textId="77777777">
        <w:trPr>
          <w:cantSplit/>
        </w:trPr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5A529" w14:textId="77777777" w:rsidR="00CF59BA" w:rsidRDefault="00625DA8">
            <w:pPr>
              <w:spacing w:after="0"/>
            </w:pPr>
            <w:r>
              <w:rPr>
                <w:sz w:val="15"/>
              </w:rPr>
              <w:t>Product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DF487" w14:textId="77777777" w:rsidR="00CF59BA" w:rsidRDefault="00625DA8">
            <w:pPr>
              <w:spacing w:after="0"/>
            </w:pPr>
            <w:r>
              <w:rPr>
                <w:sz w:val="15"/>
              </w:rPr>
              <w:t>V×I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AC8B1" w14:textId="77777777" w:rsidR="00CF59BA" w:rsidRDefault="00625DA8">
            <w:pPr>
              <w:spacing w:after="0"/>
            </w:pPr>
            <w:r>
              <w:rPr>
                <w:sz w:val="15"/>
              </w:rPr>
              <w:t>计算</w:t>
            </w:r>
            <w:r>
              <w:rPr>
                <w:sz w:val="15"/>
              </w:rPr>
              <w:t xml:space="preserve"> Ppv</w:t>
            </w:r>
          </w:p>
        </w:tc>
      </w:tr>
      <w:tr w:rsidR="00CF59BA" w14:paraId="48043B7D" w14:textId="77777777">
        <w:trPr>
          <w:cantSplit/>
        </w:trPr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5D740" w14:textId="77777777" w:rsidR="00CF59BA" w:rsidRDefault="00625DA8">
            <w:pPr>
              <w:spacing w:after="0"/>
            </w:pPr>
            <w:r>
              <w:rPr>
                <w:sz w:val="15"/>
              </w:rPr>
              <w:t>Unit Delay ×3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F82CD" w14:textId="77777777" w:rsidR="00CF59BA" w:rsidRDefault="00625DA8">
            <w:pPr>
              <w:spacing w:after="0"/>
            </w:pPr>
            <w:r>
              <w:rPr>
                <w:sz w:val="15"/>
              </w:rPr>
              <w:t>IC: P0,V0,Vref0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Ts=0.01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9B010" w14:textId="77777777" w:rsidR="00CF59BA" w:rsidRDefault="00625DA8">
            <w:pPr>
              <w:spacing w:after="0"/>
            </w:pPr>
            <w:r>
              <w:rPr>
                <w:sz w:val="15"/>
              </w:rPr>
              <w:t>保存上次功率、电压和参考值</w:t>
            </w:r>
          </w:p>
        </w:tc>
      </w:tr>
      <w:tr w:rsidR="00CF59BA" w14:paraId="22905357" w14:textId="77777777">
        <w:trPr>
          <w:cantSplit/>
        </w:trPr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B16E8" w14:textId="77777777" w:rsidR="00CF59BA" w:rsidRDefault="00625DA8">
            <w:pPr>
              <w:spacing w:after="0"/>
            </w:pPr>
            <w:r>
              <w:rPr>
                <w:sz w:val="15"/>
              </w:rPr>
              <w:t>Sum ΔP/ΔV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A9CB8" w14:textId="77777777" w:rsidR="00CF59BA" w:rsidRDefault="00625DA8">
            <w:pPr>
              <w:spacing w:after="0"/>
            </w:pPr>
            <w:r>
              <w:rPr>
                <w:sz w:val="15"/>
              </w:rPr>
              <w:t>+−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B21E7" w14:textId="77777777" w:rsidR="00CF59BA" w:rsidRDefault="00625DA8">
            <w:pPr>
              <w:spacing w:after="0"/>
            </w:pPr>
            <w:r>
              <w:rPr>
                <w:sz w:val="15"/>
              </w:rPr>
              <w:t>得到变化量</w:t>
            </w:r>
          </w:p>
        </w:tc>
      </w:tr>
      <w:tr w:rsidR="00CF59BA" w14:paraId="14467883" w14:textId="77777777">
        <w:trPr>
          <w:cantSplit/>
        </w:trPr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A01D5" w14:textId="77777777" w:rsidR="00CF59BA" w:rsidRDefault="00625DA8">
            <w:pPr>
              <w:spacing w:after="0"/>
            </w:pPr>
            <w:r>
              <w:rPr>
                <w:sz w:val="15"/>
              </w:rPr>
              <w:t>Product ΔPΔV + Relational &gt;=0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4F7F5" w14:textId="77777777" w:rsidR="00CF59BA" w:rsidRDefault="00625DA8">
            <w:pPr>
              <w:spacing w:after="0"/>
            </w:pPr>
            <w:r>
              <w:rPr>
                <w:sz w:val="15"/>
              </w:rPr>
              <w:t>阈值</w:t>
            </w:r>
            <w:r>
              <w:rPr>
                <w:sz w:val="15"/>
              </w:rPr>
              <w:t xml:space="preserve"> 0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958F4" w14:textId="77777777" w:rsidR="00CF59BA" w:rsidRDefault="00625DA8">
            <w:pPr>
              <w:spacing w:after="0"/>
            </w:pPr>
            <w:r>
              <w:rPr>
                <w:sz w:val="15"/>
              </w:rPr>
              <w:t>同号继续、异号反向</w:t>
            </w:r>
          </w:p>
        </w:tc>
      </w:tr>
      <w:tr w:rsidR="00CF59BA" w14:paraId="344DD8CE" w14:textId="77777777">
        <w:trPr>
          <w:cantSplit/>
        </w:trPr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9F468" w14:textId="77777777" w:rsidR="00CF59BA" w:rsidRDefault="00625DA8">
            <w:pPr>
              <w:spacing w:after="0"/>
            </w:pPr>
            <w:r>
              <w:rPr>
                <w:sz w:val="15"/>
              </w:rPr>
              <w:t>Abs + Compare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A2D" w14:textId="77777777" w:rsidR="00CF59BA" w:rsidRDefault="00625DA8">
            <w:pPr>
              <w:spacing w:after="0"/>
            </w:pPr>
            <w:r>
              <w:rPr>
                <w:sz w:val="15"/>
              </w:rPr>
              <w:t>deadband=1 W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8C581" w14:textId="77777777" w:rsidR="00CF59BA" w:rsidRDefault="00625DA8">
            <w:pPr>
              <w:spacing w:after="0"/>
            </w:pPr>
            <w:r>
              <w:rPr>
                <w:sz w:val="15"/>
              </w:rPr>
              <w:t>功率变化太小时保持，避免噪声游走</w:t>
            </w:r>
          </w:p>
        </w:tc>
      </w:tr>
      <w:tr w:rsidR="00CF59BA" w14:paraId="78E91143" w14:textId="77777777">
        <w:trPr>
          <w:cantSplit/>
        </w:trPr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322BD" w14:textId="77777777" w:rsidR="00CF59BA" w:rsidRDefault="00625DA8">
            <w:pPr>
              <w:spacing w:after="0"/>
            </w:pPr>
            <w:r>
              <w:rPr>
                <w:sz w:val="15"/>
              </w:rPr>
              <w:t>Step gains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88693" w14:textId="77777777" w:rsidR="00CF59BA" w:rsidRDefault="00625DA8">
            <w:pPr>
              <w:spacing w:after="0"/>
            </w:pPr>
            <w:r>
              <w:rPr>
                <w:sz w:val="15"/>
              </w:rPr>
              <w:t>+0.25 / −0.25 V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F8E0B" w14:textId="77777777" w:rsidR="00CF59BA" w:rsidRDefault="00625DA8">
            <w:pPr>
              <w:spacing w:after="0"/>
            </w:pPr>
            <w:r>
              <w:rPr>
                <w:sz w:val="15"/>
              </w:rPr>
              <w:t>步长大收敛快但振荡大；小则慢</w:t>
            </w:r>
          </w:p>
        </w:tc>
      </w:tr>
      <w:tr w:rsidR="00CF59BA" w14:paraId="2E1B54CB" w14:textId="77777777">
        <w:trPr>
          <w:cantSplit/>
        </w:trPr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82C4E" w14:textId="77777777" w:rsidR="00CF59BA" w:rsidRDefault="00625DA8">
            <w:pPr>
              <w:spacing w:after="0"/>
            </w:pPr>
            <w:r>
              <w:rPr>
                <w:sz w:val="15"/>
              </w:rPr>
              <w:t>Saturation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874A5" w14:textId="77777777" w:rsidR="00CF59BA" w:rsidRDefault="00625DA8">
            <w:pPr>
              <w:spacing w:after="0"/>
            </w:pPr>
            <w:r>
              <w:rPr>
                <w:sz w:val="15"/>
              </w:rPr>
              <w:t>180–315 V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F9C49" w14:textId="77777777" w:rsidR="00CF59BA" w:rsidRDefault="00625DA8">
            <w:pPr>
              <w:spacing w:after="0"/>
            </w:pPr>
            <w:r>
              <w:rPr>
                <w:sz w:val="15"/>
              </w:rPr>
              <w:t>限制在阵列安全电压区间</w:t>
            </w:r>
          </w:p>
        </w:tc>
      </w:tr>
    </w:tbl>
    <w:p w14:paraId="6990B308" w14:textId="77777777" w:rsidR="00CF59BA" w:rsidRDefault="00CF59BA"/>
    <w:p w14:paraId="6F311817" w14:textId="77777777" w:rsidR="00CF59BA" w:rsidRDefault="00625DA8">
      <w:pPr>
        <w:pStyle w:val="21"/>
      </w:pPr>
      <w:bookmarkStart w:id="68" w:name="_Toc236741358"/>
      <w:r>
        <w:rPr>
          <w:rFonts w:ascii="Calibri" w:eastAsia="微软雅黑" w:hAnsi="Calibri"/>
        </w:rPr>
        <w:lastRenderedPageBreak/>
        <w:t xml:space="preserve">10.2 </w:t>
      </w:r>
      <w:r>
        <w:rPr>
          <w:rFonts w:ascii="Calibri" w:eastAsia="微软雅黑" w:hAnsi="Calibri"/>
        </w:rPr>
        <w:t>实际周期怎样改</w:t>
      </w:r>
      <w:bookmarkEnd w:id="68"/>
    </w:p>
    <w:p w14:paraId="4976108F" w14:textId="77777777" w:rsidR="00CF59BA" w:rsidRDefault="00625DA8">
      <w:r>
        <w:t>若要把</w:t>
      </w:r>
      <w:r>
        <w:t xml:space="preserve"> MPPT </w:t>
      </w:r>
      <w:r>
        <w:t>周期从</w:t>
      </w:r>
      <w:r>
        <w:t xml:space="preserve"> 10 ms </w:t>
      </w:r>
      <w:r>
        <w:t>改为</w:t>
      </w:r>
      <w:r>
        <w:t xml:space="preserve"> 5 ms</w:t>
      </w:r>
      <w:r>
        <w:t>，必须同时修改</w:t>
      </w:r>
      <w:r>
        <w:t xml:space="preserve"> p.controller.interval</w:t>
      </w:r>
      <w:r>
        <w:t>、</w:t>
      </w:r>
      <w:r>
        <w:t>p.mppt.sampleTime</w:t>
      </w:r>
      <w:r>
        <w:t>、</w:t>
      </w:r>
      <w:r>
        <w:t xml:space="preserve">P&amp;O </w:t>
      </w:r>
      <w:r>
        <w:t>内所有</w:t>
      </w:r>
      <w:r>
        <w:t xml:space="preserve"> ZOH/Unit Delay</w:t>
      </w:r>
      <w:r>
        <w:t>、</w:t>
      </w:r>
      <w:r>
        <w:t>MPC SampleTime</w:t>
      </w:r>
      <w:r>
        <w:t>、</w:t>
      </w:r>
      <w:r>
        <w:t xml:space="preserve">ARIMA Unit Delay </w:t>
      </w:r>
      <w:r>
        <w:t>和控制速率</w:t>
      </w:r>
      <w:r>
        <w:t xml:space="preserve"> Rate Transition</w:t>
      </w:r>
      <w:r>
        <w:t>。只改一个模块会造成多速率不一致。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3240"/>
        <w:gridCol w:w="4392"/>
      </w:tblGrid>
      <w:tr w:rsidR="00CF59BA" w14:paraId="2A48A967" w14:textId="77777777">
        <w:trPr>
          <w:cantSplit/>
          <w:tblHeader/>
        </w:trPr>
        <w:tc>
          <w:tcPr>
            <w:tcW w:w="172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60E7F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周期变化</w:t>
            </w:r>
          </w:p>
        </w:tc>
        <w:tc>
          <w:tcPr>
            <w:tcW w:w="324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70217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主要好处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81208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必须重新检查</w:t>
            </w:r>
          </w:p>
        </w:tc>
      </w:tr>
      <w:tr w:rsidR="00CF59BA" w14:paraId="6C0FB482" w14:textId="77777777">
        <w:trPr>
          <w:cantSplit/>
        </w:trPr>
        <w:tc>
          <w:tcPr>
            <w:tcW w:w="172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7AEDB" w14:textId="77777777" w:rsidR="00CF59BA" w:rsidRDefault="00625DA8">
            <w:pPr>
              <w:spacing w:after="0"/>
            </w:pPr>
            <w:r>
              <w:rPr>
                <w:sz w:val="16"/>
              </w:rPr>
              <w:t>10 ms→5 ms</w:t>
            </w:r>
          </w:p>
        </w:tc>
        <w:tc>
          <w:tcPr>
            <w:tcW w:w="324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BEA9E" w14:textId="77777777" w:rsidR="00CF59BA" w:rsidRDefault="00625DA8">
            <w:pPr>
              <w:spacing w:after="0"/>
            </w:pPr>
            <w:r>
              <w:rPr>
                <w:sz w:val="16"/>
              </w:rPr>
              <w:t>更快跟踪辐照度变化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467D2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P&amp;O </w:t>
            </w:r>
            <w:r>
              <w:rPr>
                <w:sz w:val="16"/>
              </w:rPr>
              <w:t>步长、</w:t>
            </w:r>
            <w:r>
              <w:rPr>
                <w:sz w:val="16"/>
              </w:rPr>
              <w:t>MPC rate constraint</w:t>
            </w:r>
            <w:r>
              <w:rPr>
                <w:sz w:val="16"/>
              </w:rPr>
              <w:t>、计算耗时、滤波带宽</w:t>
            </w:r>
          </w:p>
        </w:tc>
      </w:tr>
      <w:tr w:rsidR="00CF59BA" w14:paraId="6EEBA818" w14:textId="77777777">
        <w:trPr>
          <w:cantSplit/>
        </w:trPr>
        <w:tc>
          <w:tcPr>
            <w:tcW w:w="172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CDB89" w14:textId="77777777" w:rsidR="00CF59BA" w:rsidRDefault="00625DA8">
            <w:pPr>
              <w:spacing w:after="0"/>
            </w:pPr>
            <w:r>
              <w:rPr>
                <w:sz w:val="16"/>
              </w:rPr>
              <w:t>10 ms→20 ms</w:t>
            </w:r>
          </w:p>
        </w:tc>
        <w:tc>
          <w:tcPr>
            <w:tcW w:w="324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ED770" w14:textId="77777777" w:rsidR="00CF59BA" w:rsidRDefault="00625DA8">
            <w:pPr>
              <w:spacing w:after="0"/>
            </w:pPr>
            <w:r>
              <w:rPr>
                <w:sz w:val="16"/>
              </w:rPr>
              <w:t>计算量下降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B8DCC" w14:textId="77777777" w:rsidR="00CF59BA" w:rsidRDefault="00625DA8">
            <w:pPr>
              <w:spacing w:after="0"/>
            </w:pPr>
            <w:r>
              <w:rPr>
                <w:sz w:val="16"/>
              </w:rPr>
              <w:t>负载阶跃时</w:t>
            </w:r>
            <w:r>
              <w:rPr>
                <w:sz w:val="16"/>
              </w:rPr>
              <w:t xml:space="preserve"> Vdc </w:t>
            </w:r>
            <w:r>
              <w:rPr>
                <w:sz w:val="16"/>
              </w:rPr>
              <w:t>峰值可能增大，</w:t>
            </w:r>
            <w:r>
              <w:rPr>
                <w:sz w:val="16"/>
              </w:rPr>
              <w:t xml:space="preserve">P&amp;O </w:t>
            </w:r>
            <w:r>
              <w:rPr>
                <w:sz w:val="16"/>
              </w:rPr>
              <w:t>变慢</w:t>
            </w:r>
          </w:p>
        </w:tc>
      </w:tr>
    </w:tbl>
    <w:p w14:paraId="619C8A84" w14:textId="77777777" w:rsidR="00CF59BA" w:rsidRDefault="00CF59BA"/>
    <w:p w14:paraId="4D7AD613" w14:textId="77777777" w:rsidR="00CF59BA" w:rsidRDefault="00625DA8">
      <w:pPr>
        <w:pStyle w:val="21"/>
      </w:pPr>
      <w:bookmarkStart w:id="69" w:name="_Toc236741359"/>
      <w:r>
        <w:rPr>
          <w:rFonts w:ascii="Calibri" w:eastAsia="微软雅黑" w:hAnsi="Calibri"/>
        </w:rPr>
        <w:t>阶段检查点（全部满足才进入下一阶段）</w:t>
      </w:r>
      <w:bookmarkEnd w:id="69"/>
    </w:p>
    <w:p w14:paraId="7C7374DC" w14:textId="77777777" w:rsidR="00CF59BA" w:rsidRDefault="00625DA8">
      <w:pPr>
        <w:pStyle w:val="a0"/>
      </w:pPr>
      <w:r>
        <w:t xml:space="preserve">□ </w:t>
      </w:r>
      <w:r>
        <w:t>固定</w:t>
      </w:r>
      <w:r>
        <w:t xml:space="preserve"> G/T </w:t>
      </w:r>
      <w:r>
        <w:t>下</w:t>
      </w:r>
      <w:r>
        <w:t xml:space="preserve"> Vpv_ref </w:t>
      </w:r>
      <w:r>
        <w:t>在</w:t>
      </w:r>
      <w:r>
        <w:t xml:space="preserve"> MPP </w:t>
      </w:r>
      <w:r>
        <w:t>附近小幅摆动。</w:t>
      </w:r>
    </w:p>
    <w:p w14:paraId="74571394" w14:textId="77777777" w:rsidR="00CF59BA" w:rsidRDefault="00625DA8">
      <w:pPr>
        <w:pStyle w:val="a0"/>
      </w:pPr>
      <w:r>
        <w:t xml:space="preserve">□ P&amp;O </w:t>
      </w:r>
      <w:r>
        <w:t>输入来自</w:t>
      </w:r>
      <w:r>
        <w:t xml:space="preserve"> filtered Vpv/Ipv</w:t>
      </w:r>
      <w:r>
        <w:t>，不是</w:t>
      </w:r>
      <w:r>
        <w:t xml:space="preserve"> raw </w:t>
      </w:r>
      <w:r>
        <w:t>开关波形。</w:t>
      </w:r>
    </w:p>
    <w:p w14:paraId="4B97181D" w14:textId="77777777" w:rsidR="00CF59BA" w:rsidRDefault="00625DA8">
      <w:pPr>
        <w:pStyle w:val="a0"/>
      </w:pPr>
      <w:r>
        <w:t xml:space="preserve">□ </w:t>
      </w:r>
      <w:r>
        <w:t>所有</w:t>
      </w:r>
      <w:r>
        <w:t xml:space="preserve"> P&amp;O </w:t>
      </w:r>
      <w:r>
        <w:t>记忆块采样时间一致。</w:t>
      </w:r>
    </w:p>
    <w:p w14:paraId="7E84FA68" w14:textId="77777777" w:rsidR="00CF59BA" w:rsidRDefault="00625DA8">
      <w:pPr>
        <w:pStyle w:val="21"/>
      </w:pPr>
      <w:bookmarkStart w:id="70" w:name="_Toc236741360"/>
      <w:r>
        <w:rPr>
          <w:rFonts w:ascii="Calibri" w:eastAsia="微软雅黑" w:hAnsi="Calibri"/>
        </w:rPr>
        <w:t>本阶段常见故障：现象</w:t>
      </w:r>
      <w:r>
        <w:rPr>
          <w:rFonts w:ascii="Calibri" w:eastAsia="微软雅黑" w:hAnsi="Calibri"/>
        </w:rPr>
        <w:t xml:space="preserve"> → </w:t>
      </w:r>
      <w:r>
        <w:rPr>
          <w:rFonts w:ascii="Calibri" w:eastAsia="微软雅黑" w:hAnsi="Calibri"/>
        </w:rPr>
        <w:t>原因</w:t>
      </w:r>
      <w:r>
        <w:rPr>
          <w:rFonts w:ascii="Calibri" w:eastAsia="微软雅黑" w:hAnsi="Calibri"/>
        </w:rPr>
        <w:t xml:space="preserve"> → </w:t>
      </w:r>
      <w:r>
        <w:rPr>
          <w:rFonts w:ascii="Calibri" w:eastAsia="微软雅黑" w:hAnsi="Calibri"/>
        </w:rPr>
        <w:t>修正</w:t>
      </w:r>
      <w:bookmarkEnd w:id="7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2952"/>
        <w:gridCol w:w="4176"/>
      </w:tblGrid>
      <w:tr w:rsidR="00CF59BA" w14:paraId="6B985009" w14:textId="77777777">
        <w:trPr>
          <w:cantSplit/>
          <w:tblHeader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75ADF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现象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5F6DA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最可能原因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BDADF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检查与修正</w:t>
            </w:r>
          </w:p>
        </w:tc>
      </w:tr>
      <w:tr w:rsidR="00CF59BA" w14:paraId="1E6B4389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5DDC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Vref </w:t>
            </w:r>
            <w:r>
              <w:rPr>
                <w:sz w:val="16"/>
              </w:rPr>
              <w:t>单向跑到上限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48CAD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V/I </w:t>
            </w:r>
            <w:r>
              <w:rPr>
                <w:sz w:val="16"/>
              </w:rPr>
              <w:t>极性错、</w:t>
            </w:r>
            <w:r>
              <w:rPr>
                <w:sz w:val="16"/>
              </w:rPr>
              <w:t xml:space="preserve">ΔV </w:t>
            </w:r>
            <w:r>
              <w:rPr>
                <w:sz w:val="16"/>
              </w:rPr>
              <w:t>符号错或初值为</w:t>
            </w:r>
            <w:r>
              <w:rPr>
                <w:sz w:val="16"/>
              </w:rPr>
              <w:t xml:space="preserve"> 0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594D4" w14:textId="77777777" w:rsidR="00CF59BA" w:rsidRDefault="00625DA8">
            <w:pPr>
              <w:spacing w:after="0"/>
            </w:pPr>
            <w:r>
              <w:rPr>
                <w:sz w:val="16"/>
              </w:rPr>
              <w:t>检查</w:t>
            </w:r>
            <w:r>
              <w:rPr>
                <w:sz w:val="16"/>
              </w:rPr>
              <w:t xml:space="preserve"> P=V×I </w:t>
            </w:r>
            <w:r>
              <w:rPr>
                <w:sz w:val="16"/>
              </w:rPr>
              <w:t>为正；</w:t>
            </w:r>
            <w:r>
              <w:rPr>
                <w:sz w:val="16"/>
              </w:rPr>
              <w:t xml:space="preserve">Unit Delay IC </w:t>
            </w:r>
            <w:r>
              <w:rPr>
                <w:sz w:val="16"/>
              </w:rPr>
              <w:t>使用</w:t>
            </w:r>
            <w:r>
              <w:rPr>
                <w:sz w:val="16"/>
              </w:rPr>
              <w:t xml:space="preserve"> operating point</w:t>
            </w:r>
            <w:r>
              <w:rPr>
                <w:sz w:val="16"/>
              </w:rPr>
              <w:t>。</w:t>
            </w:r>
          </w:p>
        </w:tc>
      </w:tr>
      <w:tr w:rsidR="00CF59BA" w14:paraId="29067867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AB34B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Vref </w:t>
            </w:r>
            <w:r>
              <w:rPr>
                <w:sz w:val="16"/>
              </w:rPr>
              <w:t>高频抖动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CF386" w14:textId="77777777" w:rsidR="00CF59BA" w:rsidRDefault="00625DA8">
            <w:pPr>
              <w:spacing w:after="0"/>
            </w:pPr>
            <w:r>
              <w:rPr>
                <w:sz w:val="16"/>
              </w:rPr>
              <w:t>输入未滤波或</w:t>
            </w:r>
            <w:r>
              <w:rPr>
                <w:sz w:val="16"/>
              </w:rPr>
              <w:t xml:space="preserve"> deadband </w:t>
            </w:r>
            <w:r>
              <w:rPr>
                <w:sz w:val="16"/>
              </w:rPr>
              <w:t>太小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74D1F" w14:textId="77777777" w:rsidR="00CF59BA" w:rsidRDefault="00625DA8">
            <w:pPr>
              <w:spacing w:after="0"/>
            </w:pPr>
            <w:r>
              <w:rPr>
                <w:sz w:val="16"/>
              </w:rPr>
              <w:t>使用</w:t>
            </w:r>
            <w:r>
              <w:rPr>
                <w:sz w:val="16"/>
              </w:rPr>
              <w:t xml:space="preserve"> filtered </w:t>
            </w:r>
            <w:r>
              <w:rPr>
                <w:sz w:val="16"/>
              </w:rPr>
              <w:t>信号；提高</w:t>
            </w:r>
            <w:r>
              <w:rPr>
                <w:sz w:val="16"/>
              </w:rPr>
              <w:t xml:space="preserve"> deadband/</w:t>
            </w:r>
            <w:r>
              <w:rPr>
                <w:sz w:val="16"/>
              </w:rPr>
              <w:t>减小步长。</w:t>
            </w:r>
          </w:p>
        </w:tc>
      </w:tr>
      <w:tr w:rsidR="00CF59BA" w14:paraId="53B50F45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5CE99" w14:textId="77777777" w:rsidR="00CF59BA" w:rsidRDefault="00625DA8">
            <w:pPr>
              <w:spacing w:after="0"/>
            </w:pPr>
            <w:r>
              <w:rPr>
                <w:sz w:val="16"/>
              </w:rPr>
              <w:t>改周期后</w:t>
            </w:r>
            <w:r>
              <w:rPr>
                <w:sz w:val="16"/>
              </w:rPr>
              <w:t xml:space="preserve"> MPC </w:t>
            </w:r>
            <w:r>
              <w:rPr>
                <w:sz w:val="16"/>
              </w:rPr>
              <w:t>报速率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3B2DA" w14:textId="77777777" w:rsidR="00CF59BA" w:rsidRDefault="00625DA8">
            <w:pPr>
              <w:spacing w:after="0"/>
            </w:pPr>
            <w:r>
              <w:rPr>
                <w:sz w:val="16"/>
              </w:rPr>
              <w:t>只改</w:t>
            </w:r>
            <w:r>
              <w:rPr>
                <w:sz w:val="16"/>
              </w:rPr>
              <w:t xml:space="preserve"> P&amp;O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124FE" w14:textId="77777777" w:rsidR="00CF59BA" w:rsidRDefault="00625DA8">
            <w:pPr>
              <w:spacing w:after="0"/>
            </w:pPr>
            <w:r>
              <w:rPr>
                <w:sz w:val="16"/>
              </w:rPr>
              <w:t>按本节列出的所有控制速率同步修改。</w:t>
            </w:r>
          </w:p>
        </w:tc>
      </w:tr>
    </w:tbl>
    <w:p w14:paraId="6417B297" w14:textId="77777777" w:rsidR="00CF59BA" w:rsidRDefault="00CF59BA"/>
    <w:p w14:paraId="7C2B339A" w14:textId="77777777" w:rsidR="00CF59BA" w:rsidRDefault="00625DA8">
      <w:pPr>
        <w:pStyle w:val="1"/>
      </w:pPr>
      <w:bookmarkStart w:id="71" w:name="_Toc236741361"/>
      <w:r>
        <w:rPr>
          <w:rFonts w:ascii="Calibri" w:eastAsia="微软雅黑" w:hAnsi="Calibri"/>
        </w:rPr>
        <w:lastRenderedPageBreak/>
        <w:t>阶段</w:t>
      </w:r>
      <w:r>
        <w:rPr>
          <w:rFonts w:ascii="Calibri" w:eastAsia="微软雅黑" w:hAnsi="Calibri"/>
        </w:rPr>
        <w:t xml:space="preserve"> 11</w:t>
      </w:r>
      <w:r>
        <w:rPr>
          <w:rFonts w:ascii="Calibri" w:eastAsia="微软雅黑" w:hAnsi="Calibri"/>
        </w:rPr>
        <w:t>：功率管理模式与</w:t>
      </w:r>
      <w:r>
        <w:rPr>
          <w:rFonts w:ascii="Calibri" w:eastAsia="微软雅黑" w:hAnsi="Calibri"/>
        </w:rPr>
        <w:t xml:space="preserve"> ARIMA </w:t>
      </w:r>
      <w:r>
        <w:rPr>
          <w:rFonts w:ascii="Calibri" w:eastAsia="微软雅黑" w:hAnsi="Calibri"/>
        </w:rPr>
        <w:t>外扰预测</w:t>
      </w:r>
      <w:bookmarkEnd w:id="71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F59BA" w14:paraId="415616F3" w14:textId="77777777">
        <w:trPr>
          <w:cantSplit/>
        </w:trPr>
        <w:tc>
          <w:tcPr>
            <w:tcW w:w="93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67989A" w14:textId="77777777" w:rsidR="00CF59BA" w:rsidRDefault="00625DA8">
            <w:pPr>
              <w:spacing w:after="0"/>
            </w:pPr>
            <w:r>
              <w:rPr>
                <w:b/>
                <w:color w:val="17365D"/>
              </w:rPr>
              <w:t>本阶段意义</w:t>
            </w:r>
            <w:r>
              <w:br/>
              <w:t xml:space="preserve">PMS </w:t>
            </w:r>
            <w:r>
              <w:t>决定何时</w:t>
            </w:r>
            <w:r>
              <w:t xml:space="preserve"> MPPT</w:t>
            </w:r>
            <w:r>
              <w:t>、何时充放电、何时限发或切负载；</w:t>
            </w:r>
            <w:r>
              <w:t xml:space="preserve">ARIMA </w:t>
            </w:r>
            <w:r>
              <w:t>提供下一控制周期的</w:t>
            </w:r>
            <w:r>
              <w:t xml:space="preserve"> T/G/RLoad </w:t>
            </w:r>
            <w:r>
              <w:t>预测给</w:t>
            </w:r>
            <w:r>
              <w:t xml:space="preserve"> nlMPC</w:t>
            </w:r>
            <w:r>
              <w:t>。</w:t>
            </w:r>
          </w:p>
        </w:tc>
      </w:tr>
    </w:tbl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CF59BA" w14:paraId="6E05F860" w14:textId="77777777">
        <w:trPr>
          <w:cantSplit/>
          <w:tblHeader/>
        </w:trPr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B3B4D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8"/>
              </w:rPr>
              <w:t>开始前必须已有</w:t>
            </w:r>
          </w:p>
        </w:tc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EB658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8"/>
              </w:rPr>
              <w:t>完成后应得到</w:t>
            </w:r>
          </w:p>
        </w:tc>
      </w:tr>
      <w:tr w:rsidR="00CF59BA" w14:paraId="27534A3D" w14:textId="77777777">
        <w:trPr>
          <w:cantSplit/>
        </w:trPr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673BB" w14:textId="77777777" w:rsidR="00CF59BA" w:rsidRDefault="00625DA8">
            <w:pPr>
              <w:spacing w:after="0"/>
            </w:pPr>
            <w:r>
              <w:rPr>
                <w:sz w:val="18"/>
              </w:rPr>
              <w:t>上一阶段检查点已通过；参数脚本可运行；所有信号单位和正方向已确认。</w:t>
            </w:r>
          </w:p>
        </w:tc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2CCAF" w14:textId="77777777" w:rsidR="00CF59BA" w:rsidRDefault="00625DA8">
            <w:pPr>
              <w:spacing w:after="0"/>
            </w:pPr>
            <w:r>
              <w:rPr>
                <w:sz w:val="18"/>
              </w:rPr>
              <w:t>模式</w:t>
            </w:r>
            <w:r>
              <w:rPr>
                <w:sz w:val="18"/>
              </w:rPr>
              <w:t xml:space="preserve"> I–V </w:t>
            </w:r>
            <w:r>
              <w:rPr>
                <w:sz w:val="18"/>
              </w:rPr>
              <w:t>在边界条件下无重叠；</w:t>
            </w:r>
            <w:r>
              <w:rPr>
                <w:sz w:val="18"/>
              </w:rPr>
              <w:t xml:space="preserve">w_hat </w:t>
            </w:r>
            <w:r>
              <w:rPr>
                <w:sz w:val="18"/>
              </w:rPr>
              <w:t>顺序固定为</w:t>
            </w:r>
            <w:r>
              <w:rPr>
                <w:sz w:val="18"/>
              </w:rPr>
              <w:t xml:space="preserve"> [T,G,RLoad]</w:t>
            </w:r>
            <w:r>
              <w:rPr>
                <w:sz w:val="18"/>
              </w:rPr>
              <w:t>。</w:t>
            </w:r>
          </w:p>
        </w:tc>
      </w:tr>
    </w:tbl>
    <w:p w14:paraId="4153D8E2" w14:textId="77777777" w:rsidR="00CF59BA" w:rsidRDefault="00CF59BA"/>
    <w:p w14:paraId="48B41DF5" w14:textId="77777777" w:rsidR="00CF59BA" w:rsidRDefault="00625DA8">
      <w:pPr>
        <w:jc w:val="center"/>
      </w:pPr>
      <w:r>
        <w:rPr>
          <w:noProof/>
        </w:rPr>
        <w:drawing>
          <wp:inline distT="0" distB="0" distL="0" distR="0" wp14:anchorId="22FA4B29" wp14:editId="772228E7">
            <wp:extent cx="5577840" cy="2604316"/>
            <wp:effectExtent l="0" t="0" r="0" b="0"/>
            <wp:docPr id="8" name="Picture 8" descr="图 8  现有功率管理逻辑可继续使用，但输入改为开关模型的滤波状态" title="图 8  现有功率管理逻辑可继续使用，但输入改为开关模型的滤波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wer_manage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0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2143" w14:textId="77777777" w:rsidR="00CF59BA" w:rsidRDefault="00625DA8">
      <w:pPr>
        <w:spacing w:before="40" w:after="160"/>
        <w:jc w:val="center"/>
      </w:pPr>
      <w:r>
        <w:rPr>
          <w:i/>
          <w:color w:val="666666"/>
          <w:sz w:val="18"/>
        </w:rPr>
        <w:t>图</w:t>
      </w:r>
      <w:r>
        <w:rPr>
          <w:i/>
          <w:color w:val="666666"/>
          <w:sz w:val="18"/>
        </w:rPr>
        <w:t xml:space="preserve"> 8  </w:t>
      </w:r>
      <w:r>
        <w:rPr>
          <w:i/>
          <w:color w:val="666666"/>
          <w:sz w:val="18"/>
        </w:rPr>
        <w:t>现有功率管理逻辑可继续使用，但输入改为开关模型的滤波状态</w:t>
      </w:r>
    </w:p>
    <w:p w14:paraId="0A7ED857" w14:textId="77777777" w:rsidR="00CF59BA" w:rsidRDefault="00625DA8">
      <w:pPr>
        <w:pStyle w:val="21"/>
      </w:pPr>
      <w:bookmarkStart w:id="72" w:name="_Toc236741362"/>
      <w:r>
        <w:rPr>
          <w:rFonts w:ascii="Calibri" w:eastAsia="微软雅黑" w:hAnsi="Calibri"/>
        </w:rPr>
        <w:t xml:space="preserve">11.1 </w:t>
      </w:r>
      <w:r>
        <w:rPr>
          <w:rFonts w:ascii="Calibri" w:eastAsia="微软雅黑" w:hAnsi="Calibri"/>
        </w:rPr>
        <w:t>模式定义</w:t>
      </w:r>
      <w:bookmarkEnd w:id="7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64"/>
        <w:gridCol w:w="5112"/>
        <w:gridCol w:w="3384"/>
      </w:tblGrid>
      <w:tr w:rsidR="00CF59BA" w14:paraId="3D2061B6" w14:textId="77777777">
        <w:trPr>
          <w:cantSplit/>
          <w:tblHeader/>
        </w:trPr>
        <w:tc>
          <w:tcPr>
            <w:tcW w:w="8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E42A5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模式</w:t>
            </w:r>
          </w:p>
        </w:tc>
        <w:tc>
          <w:tcPr>
            <w:tcW w:w="51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F80E4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条件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09992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目标</w:t>
            </w:r>
          </w:p>
        </w:tc>
      </w:tr>
      <w:tr w:rsidR="00CF59BA" w14:paraId="36014636" w14:textId="77777777">
        <w:trPr>
          <w:cantSplit/>
        </w:trPr>
        <w:tc>
          <w:tcPr>
            <w:tcW w:w="8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15DA2" w14:textId="77777777" w:rsidR="00CF59BA" w:rsidRDefault="00625DA8">
            <w:pPr>
              <w:spacing w:after="0"/>
            </w:pPr>
            <w:r>
              <w:rPr>
                <w:sz w:val="16"/>
              </w:rPr>
              <w:t>I</w:t>
            </w:r>
          </w:p>
        </w:tc>
        <w:tc>
          <w:tcPr>
            <w:tcW w:w="51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1D383" w14:textId="77777777" w:rsidR="00CF59BA" w:rsidRDefault="00625DA8">
            <w:pPr>
              <w:spacing w:after="0"/>
            </w:pPr>
            <w:r>
              <w:rPr>
                <w:sz w:val="16"/>
              </w:rPr>
              <w:t>Ppv_avail≥Pload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SoC&lt;0.9</w:t>
            </w:r>
            <w:r>
              <w:rPr>
                <w:sz w:val="16"/>
              </w:rPr>
              <w:t>，白天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C2341" w14:textId="77777777" w:rsidR="00CF59BA" w:rsidRDefault="00625DA8">
            <w:pPr>
              <w:spacing w:after="0"/>
            </w:pPr>
            <w:r>
              <w:rPr>
                <w:sz w:val="16"/>
              </w:rPr>
              <w:t>PV MPPT</w:t>
            </w:r>
            <w:r>
              <w:rPr>
                <w:sz w:val="16"/>
              </w:rPr>
              <w:t>，多余功率充电</w:t>
            </w:r>
          </w:p>
        </w:tc>
      </w:tr>
      <w:tr w:rsidR="00CF59BA" w14:paraId="4D597CD0" w14:textId="77777777">
        <w:trPr>
          <w:cantSplit/>
        </w:trPr>
        <w:tc>
          <w:tcPr>
            <w:tcW w:w="8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F5809" w14:textId="77777777" w:rsidR="00CF59BA" w:rsidRDefault="00625DA8">
            <w:pPr>
              <w:spacing w:after="0"/>
            </w:pPr>
            <w:r>
              <w:rPr>
                <w:sz w:val="16"/>
              </w:rPr>
              <w:t>II</w:t>
            </w:r>
          </w:p>
        </w:tc>
        <w:tc>
          <w:tcPr>
            <w:tcW w:w="51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149FB" w14:textId="77777777" w:rsidR="00CF59BA" w:rsidRDefault="00625DA8">
            <w:pPr>
              <w:spacing w:after="0"/>
            </w:pPr>
            <w:r>
              <w:rPr>
                <w:sz w:val="16"/>
              </w:rPr>
              <w:t>Ppv_avail&lt;Pload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SoC&gt;0.2</w:t>
            </w:r>
            <w:r>
              <w:rPr>
                <w:sz w:val="16"/>
              </w:rPr>
              <w:t>，白天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FED90" w14:textId="77777777" w:rsidR="00CF59BA" w:rsidRDefault="00625DA8">
            <w:pPr>
              <w:spacing w:after="0"/>
            </w:pPr>
            <w:r>
              <w:rPr>
                <w:sz w:val="16"/>
              </w:rPr>
              <w:t>PV MPPT</w:t>
            </w:r>
            <w:r>
              <w:rPr>
                <w:sz w:val="16"/>
              </w:rPr>
              <w:t>，电池补功率</w:t>
            </w:r>
          </w:p>
        </w:tc>
      </w:tr>
      <w:tr w:rsidR="00CF59BA" w14:paraId="597B1D7C" w14:textId="77777777">
        <w:trPr>
          <w:cantSplit/>
        </w:trPr>
        <w:tc>
          <w:tcPr>
            <w:tcW w:w="8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606AF" w14:textId="77777777" w:rsidR="00CF59BA" w:rsidRDefault="00625DA8">
            <w:pPr>
              <w:spacing w:after="0"/>
            </w:pPr>
            <w:r>
              <w:rPr>
                <w:sz w:val="16"/>
              </w:rPr>
              <w:t>III</w:t>
            </w:r>
          </w:p>
        </w:tc>
        <w:tc>
          <w:tcPr>
            <w:tcW w:w="51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B6095" w14:textId="77777777" w:rsidR="00CF59BA" w:rsidRDefault="00625DA8">
            <w:pPr>
              <w:spacing w:after="0"/>
            </w:pPr>
            <w:r>
              <w:rPr>
                <w:sz w:val="16"/>
              </w:rPr>
              <w:t>Ppv_avail≥Pload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SoC≥0.9</w:t>
            </w:r>
            <w:r>
              <w:rPr>
                <w:sz w:val="16"/>
              </w:rPr>
              <w:t>，白天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51B75" w14:textId="77777777" w:rsidR="00CF59BA" w:rsidRDefault="00625DA8">
            <w:pPr>
              <w:spacing w:after="0"/>
            </w:pPr>
            <w:r>
              <w:rPr>
                <w:sz w:val="16"/>
              </w:rPr>
              <w:t>电池禁止继续充，</w:t>
            </w:r>
            <w:r>
              <w:rPr>
                <w:sz w:val="16"/>
              </w:rPr>
              <w:t xml:space="preserve">PV </w:t>
            </w:r>
            <w:r>
              <w:rPr>
                <w:sz w:val="16"/>
              </w:rPr>
              <w:t>限发</w:t>
            </w:r>
          </w:p>
        </w:tc>
      </w:tr>
      <w:tr w:rsidR="00CF59BA" w14:paraId="79430ED4" w14:textId="77777777">
        <w:trPr>
          <w:cantSplit/>
        </w:trPr>
        <w:tc>
          <w:tcPr>
            <w:tcW w:w="8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710E9" w14:textId="77777777" w:rsidR="00CF59BA" w:rsidRDefault="00625DA8">
            <w:pPr>
              <w:spacing w:after="0"/>
            </w:pPr>
            <w:r>
              <w:rPr>
                <w:sz w:val="16"/>
              </w:rPr>
              <w:lastRenderedPageBreak/>
              <w:t>IV</w:t>
            </w:r>
          </w:p>
        </w:tc>
        <w:tc>
          <w:tcPr>
            <w:tcW w:w="51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0A5F0" w14:textId="77777777" w:rsidR="00CF59BA" w:rsidRDefault="00625DA8">
            <w:pPr>
              <w:spacing w:after="0"/>
            </w:pPr>
            <w:r>
              <w:rPr>
                <w:sz w:val="16"/>
              </w:rPr>
              <w:t>夜间且</w:t>
            </w:r>
            <w:r>
              <w:rPr>
                <w:sz w:val="16"/>
              </w:rPr>
              <w:t xml:space="preserve"> SoC&gt;0.2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AEC96" w14:textId="77777777" w:rsidR="00CF59BA" w:rsidRDefault="00625DA8">
            <w:pPr>
              <w:spacing w:after="0"/>
            </w:pPr>
            <w:r>
              <w:rPr>
                <w:sz w:val="16"/>
              </w:rPr>
              <w:t>电池供电</w:t>
            </w:r>
          </w:p>
        </w:tc>
      </w:tr>
      <w:tr w:rsidR="00CF59BA" w14:paraId="20C2D77F" w14:textId="77777777">
        <w:trPr>
          <w:cantSplit/>
        </w:trPr>
        <w:tc>
          <w:tcPr>
            <w:tcW w:w="8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CE124" w14:textId="77777777" w:rsidR="00CF59BA" w:rsidRDefault="00625DA8">
            <w:pPr>
              <w:spacing w:after="0"/>
            </w:pPr>
            <w:r>
              <w:rPr>
                <w:sz w:val="16"/>
              </w:rPr>
              <w:t>V</w:t>
            </w:r>
          </w:p>
        </w:tc>
        <w:tc>
          <w:tcPr>
            <w:tcW w:w="51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5DAF3" w14:textId="77777777" w:rsidR="00CF59BA" w:rsidRDefault="00625DA8">
            <w:pPr>
              <w:spacing w:after="0"/>
            </w:pPr>
            <w:r>
              <w:rPr>
                <w:sz w:val="16"/>
              </w:rPr>
              <w:t>无有效供能条件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D70F2" w14:textId="77777777" w:rsidR="00CF59BA" w:rsidRDefault="00625DA8">
            <w:pPr>
              <w:spacing w:after="0"/>
            </w:pPr>
            <w:r>
              <w:rPr>
                <w:sz w:val="16"/>
              </w:rPr>
              <w:t>负载切除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安全停机</w:t>
            </w:r>
          </w:p>
        </w:tc>
      </w:tr>
    </w:tbl>
    <w:p w14:paraId="6DD1E5F8" w14:textId="77777777" w:rsidR="00CF59BA" w:rsidRDefault="00CF59BA"/>
    <w:p w14:paraId="28705C32" w14:textId="77777777" w:rsidR="00CF59BA" w:rsidRDefault="00625DA8">
      <w:r>
        <w:t>现有逻辑用</w:t>
      </w:r>
      <w:r>
        <w:t xml:space="preserve"> Available PV ≈ arrayRatedPower/1000×G </w:t>
      </w:r>
      <w:r>
        <w:t>判断余缺。它忽略温度与曲线细节，正式研究可改为查表最大功率；改动后必须重新测试模式边界。</w:t>
      </w:r>
      <w:r>
        <w:t xml:space="preserve">Mode III </w:t>
      </w:r>
      <w:r>
        <w:t>使用</w:t>
      </w:r>
      <w:r>
        <w:t xml:space="preserve"> latch </w:t>
      </w:r>
      <w:r>
        <w:t>防止在</w:t>
      </w:r>
      <w:r>
        <w:t xml:space="preserve"> SoC=0.9 </w:t>
      </w:r>
      <w:r>
        <w:t>附近退出</w:t>
      </w:r>
      <w:r>
        <w:t>/</w:t>
      </w:r>
      <w:r>
        <w:t>进入抖动。</w:t>
      </w:r>
    </w:p>
    <w:p w14:paraId="798DC2CD" w14:textId="77777777" w:rsidR="00CF59BA" w:rsidRDefault="00625DA8">
      <w:pPr>
        <w:pStyle w:val="21"/>
      </w:pPr>
      <w:bookmarkStart w:id="73" w:name="_Toc236741363"/>
      <w:r>
        <w:rPr>
          <w:rFonts w:ascii="Calibri" w:eastAsia="微软雅黑" w:hAnsi="Calibri"/>
        </w:rPr>
        <w:t xml:space="preserve">11.2 ARIMA(1,1,0) </w:t>
      </w:r>
      <w:r>
        <w:rPr>
          <w:rFonts w:ascii="Calibri" w:eastAsia="微软雅黑" w:hAnsi="Calibri"/>
        </w:rPr>
        <w:t>标准块结构</w:t>
      </w:r>
      <w:bookmarkEnd w:id="73"/>
    </w:p>
    <w:p w14:paraId="4E772E1B" w14:textId="77777777" w:rsidR="00CF59BA" w:rsidRDefault="00625DA8">
      <w:pPr>
        <w:jc w:val="center"/>
      </w:pPr>
      <w:r>
        <w:rPr>
          <w:noProof/>
        </w:rPr>
        <w:drawing>
          <wp:inline distT="0" distB="0" distL="0" distR="0" wp14:anchorId="74880AEB" wp14:editId="2217D3E2">
            <wp:extent cx="5577840" cy="2542629"/>
            <wp:effectExtent l="0" t="0" r="0" b="0"/>
            <wp:docPr id="9" name="Picture 9" descr="图 9  w_hat(k+1)=w(k)+phi[w(k)−w(k−1)]" title="图 9  w_hat(k+1)=w(k)+phi[w(k)−w(k−1)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ima_foreca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54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0908F" w14:textId="77777777" w:rsidR="00CF59BA" w:rsidRDefault="00625DA8">
      <w:pPr>
        <w:spacing w:before="40" w:after="160"/>
        <w:jc w:val="center"/>
      </w:pPr>
      <w:r>
        <w:rPr>
          <w:i/>
          <w:color w:val="666666"/>
          <w:sz w:val="18"/>
        </w:rPr>
        <w:t>图</w:t>
      </w:r>
      <w:r>
        <w:rPr>
          <w:i/>
          <w:color w:val="666666"/>
          <w:sz w:val="18"/>
        </w:rPr>
        <w:t xml:space="preserve"> 9  w_hat(k+1)=w(k)+phi[w(k)−w(k−1)]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76"/>
        <w:gridCol w:w="3024"/>
        <w:gridCol w:w="3960"/>
      </w:tblGrid>
      <w:tr w:rsidR="00CF59BA" w14:paraId="3666A89C" w14:textId="77777777">
        <w:trPr>
          <w:cantSplit/>
          <w:tblHeader/>
        </w:trPr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6941E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模块</w:t>
            </w:r>
          </w:p>
        </w:tc>
        <w:tc>
          <w:tcPr>
            <w:tcW w:w="302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D1864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设置</w:t>
            </w:r>
          </w:p>
        </w:tc>
        <w:tc>
          <w:tcPr>
            <w:tcW w:w="396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D97D4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作用</w:t>
            </w:r>
          </w:p>
        </w:tc>
      </w:tr>
      <w:tr w:rsidR="00CF59BA" w14:paraId="213E2DF3" w14:textId="77777777">
        <w:trPr>
          <w:cantSplit/>
        </w:trPr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F479C" w14:textId="77777777" w:rsidR="00CF59BA" w:rsidRDefault="00625DA8">
            <w:pPr>
              <w:spacing w:after="0"/>
            </w:pPr>
            <w:r>
              <w:rPr>
                <w:sz w:val="16"/>
              </w:rPr>
              <w:t>ZOH</w:t>
            </w:r>
          </w:p>
        </w:tc>
        <w:tc>
          <w:tcPr>
            <w:tcW w:w="302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AE478" w14:textId="77777777" w:rsidR="00CF59BA" w:rsidRDefault="00625DA8">
            <w:pPr>
              <w:spacing w:after="0"/>
            </w:pPr>
            <w:r>
              <w:rPr>
                <w:sz w:val="16"/>
              </w:rPr>
              <w:t>0.01 s</w:t>
            </w:r>
          </w:p>
        </w:tc>
        <w:tc>
          <w:tcPr>
            <w:tcW w:w="396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B9D4C" w14:textId="77777777" w:rsidR="00CF59BA" w:rsidRDefault="00625DA8">
            <w:pPr>
              <w:spacing w:after="0"/>
            </w:pPr>
            <w:r>
              <w:rPr>
                <w:sz w:val="16"/>
              </w:rPr>
              <w:t>按控制周期读取实际外扰</w:t>
            </w:r>
          </w:p>
        </w:tc>
      </w:tr>
      <w:tr w:rsidR="00CF59BA" w14:paraId="2AF0FDED" w14:textId="77777777">
        <w:trPr>
          <w:cantSplit/>
        </w:trPr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585BD" w14:textId="77777777" w:rsidR="00CF59BA" w:rsidRDefault="00625DA8">
            <w:pPr>
              <w:spacing w:after="0"/>
            </w:pPr>
            <w:r>
              <w:rPr>
                <w:sz w:val="16"/>
              </w:rPr>
              <w:t>Unit Delay</w:t>
            </w:r>
          </w:p>
        </w:tc>
        <w:tc>
          <w:tcPr>
            <w:tcW w:w="302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881EB" w14:textId="77777777" w:rsidR="00CF59BA" w:rsidRDefault="00625DA8">
            <w:pPr>
              <w:spacing w:after="0"/>
            </w:pPr>
            <w:r>
              <w:rPr>
                <w:sz w:val="16"/>
              </w:rPr>
              <w:t>IC=w0(1/2/3)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Ts=0.01</w:t>
            </w:r>
          </w:p>
        </w:tc>
        <w:tc>
          <w:tcPr>
            <w:tcW w:w="396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D018A" w14:textId="77777777" w:rsidR="00CF59BA" w:rsidRDefault="00625DA8">
            <w:pPr>
              <w:spacing w:after="0"/>
            </w:pPr>
            <w:r>
              <w:rPr>
                <w:sz w:val="16"/>
              </w:rPr>
              <w:t>保存上次外扰</w:t>
            </w:r>
          </w:p>
        </w:tc>
      </w:tr>
      <w:tr w:rsidR="00CF59BA" w14:paraId="2DFD529A" w14:textId="77777777">
        <w:trPr>
          <w:cantSplit/>
        </w:trPr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A2B0F" w14:textId="77777777" w:rsidR="00CF59BA" w:rsidRDefault="00625DA8">
            <w:pPr>
              <w:spacing w:after="0"/>
            </w:pPr>
            <w:r>
              <w:rPr>
                <w:sz w:val="16"/>
              </w:rPr>
              <w:t>Sum</w:t>
            </w:r>
          </w:p>
        </w:tc>
        <w:tc>
          <w:tcPr>
            <w:tcW w:w="302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2E6F9" w14:textId="77777777" w:rsidR="00CF59BA" w:rsidRDefault="00625DA8">
            <w:pPr>
              <w:spacing w:after="0"/>
            </w:pPr>
            <w:r>
              <w:rPr>
                <w:sz w:val="16"/>
              </w:rPr>
              <w:t>+−</w:t>
            </w:r>
          </w:p>
        </w:tc>
        <w:tc>
          <w:tcPr>
            <w:tcW w:w="396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39023" w14:textId="77777777" w:rsidR="00CF59BA" w:rsidRDefault="00625DA8">
            <w:pPr>
              <w:spacing w:after="0"/>
            </w:pPr>
            <w:r>
              <w:rPr>
                <w:sz w:val="16"/>
              </w:rPr>
              <w:t>一阶差分</w:t>
            </w:r>
          </w:p>
        </w:tc>
      </w:tr>
      <w:tr w:rsidR="00CF59BA" w14:paraId="33F14D83" w14:textId="77777777">
        <w:trPr>
          <w:cantSplit/>
        </w:trPr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6A726" w14:textId="77777777" w:rsidR="00CF59BA" w:rsidRDefault="00625DA8">
            <w:pPr>
              <w:spacing w:after="0"/>
            </w:pPr>
            <w:r>
              <w:rPr>
                <w:sz w:val="16"/>
              </w:rPr>
              <w:t>Gain</w:t>
            </w:r>
          </w:p>
        </w:tc>
        <w:tc>
          <w:tcPr>
            <w:tcW w:w="302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4868" w14:textId="77777777" w:rsidR="00CF59BA" w:rsidRDefault="00625DA8">
            <w:pPr>
              <w:spacing w:after="0"/>
            </w:pPr>
            <w:r>
              <w:rPr>
                <w:sz w:val="16"/>
              </w:rPr>
              <w:t>phi_T/phi_G/phi_R</w:t>
            </w:r>
          </w:p>
        </w:tc>
        <w:tc>
          <w:tcPr>
            <w:tcW w:w="396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16AF7" w14:textId="77777777" w:rsidR="00CF59BA" w:rsidRDefault="00625DA8">
            <w:pPr>
              <w:spacing w:after="0"/>
            </w:pPr>
            <w:r>
              <w:rPr>
                <w:sz w:val="16"/>
              </w:rPr>
              <w:t>控制趋势外推；当前</w:t>
            </w:r>
            <w:r>
              <w:rPr>
                <w:sz w:val="16"/>
              </w:rPr>
              <w:t xml:space="preserve"> phi=0 </w:t>
            </w:r>
            <w:r>
              <w:rPr>
                <w:sz w:val="16"/>
              </w:rPr>
              <w:t>等于持久性预测</w:t>
            </w:r>
          </w:p>
        </w:tc>
      </w:tr>
      <w:tr w:rsidR="00CF59BA" w14:paraId="53AC52F7" w14:textId="77777777">
        <w:trPr>
          <w:cantSplit/>
        </w:trPr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774E1" w14:textId="77777777" w:rsidR="00CF59BA" w:rsidRDefault="00625DA8">
            <w:pPr>
              <w:spacing w:after="0"/>
            </w:pPr>
            <w:r>
              <w:rPr>
                <w:sz w:val="16"/>
              </w:rPr>
              <w:t>Sum</w:t>
            </w:r>
          </w:p>
        </w:tc>
        <w:tc>
          <w:tcPr>
            <w:tcW w:w="302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BB0DC" w14:textId="77777777" w:rsidR="00CF59BA" w:rsidRDefault="00625DA8">
            <w:pPr>
              <w:spacing w:after="0"/>
            </w:pPr>
            <w:r>
              <w:rPr>
                <w:sz w:val="16"/>
              </w:rPr>
              <w:t>++</w:t>
            </w:r>
          </w:p>
        </w:tc>
        <w:tc>
          <w:tcPr>
            <w:tcW w:w="396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CA895" w14:textId="77777777" w:rsidR="00CF59BA" w:rsidRDefault="00625DA8">
            <w:pPr>
              <w:spacing w:after="0"/>
            </w:pPr>
            <w:r>
              <w:rPr>
                <w:sz w:val="16"/>
              </w:rPr>
              <w:t>当前值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趋势</w:t>
            </w:r>
          </w:p>
        </w:tc>
      </w:tr>
      <w:tr w:rsidR="00CF59BA" w14:paraId="40615A73" w14:textId="77777777">
        <w:trPr>
          <w:cantSplit/>
        </w:trPr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7AADF" w14:textId="77777777" w:rsidR="00CF59BA" w:rsidRDefault="00625DA8">
            <w:pPr>
              <w:spacing w:after="0"/>
            </w:pPr>
            <w:r>
              <w:rPr>
                <w:sz w:val="16"/>
              </w:rPr>
              <w:t>Mux</w:t>
            </w:r>
          </w:p>
        </w:tc>
        <w:tc>
          <w:tcPr>
            <w:tcW w:w="302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2D804" w14:textId="77777777" w:rsidR="00CF59BA" w:rsidRDefault="00625DA8">
            <w:pPr>
              <w:spacing w:after="0"/>
            </w:pPr>
            <w:r>
              <w:rPr>
                <w:sz w:val="16"/>
              </w:rPr>
              <w:t>[T,G,R]</w:t>
            </w:r>
          </w:p>
        </w:tc>
        <w:tc>
          <w:tcPr>
            <w:tcW w:w="396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61BB1" w14:textId="77777777" w:rsidR="00CF59BA" w:rsidRDefault="00625DA8">
            <w:pPr>
              <w:spacing w:after="0"/>
            </w:pPr>
            <w:r>
              <w:rPr>
                <w:sz w:val="16"/>
              </w:rPr>
              <w:t>顺序必须与</w:t>
            </w:r>
            <w:r>
              <w:rPr>
                <w:sz w:val="16"/>
              </w:rPr>
              <w:t xml:space="preserve"> nlMPC MD </w:t>
            </w:r>
            <w:r>
              <w:rPr>
                <w:sz w:val="16"/>
              </w:rPr>
              <w:t>一致</w:t>
            </w:r>
          </w:p>
        </w:tc>
      </w:tr>
    </w:tbl>
    <w:p w14:paraId="71D7BF12" w14:textId="77777777" w:rsidR="00CF59BA" w:rsidRDefault="00CF59BA"/>
    <w:p w14:paraId="7CCA18CF" w14:textId="77777777" w:rsidR="00CF59BA" w:rsidRDefault="00625DA8">
      <w:pPr>
        <w:pStyle w:val="21"/>
      </w:pPr>
      <w:bookmarkStart w:id="74" w:name="_Toc236741364"/>
      <w:r>
        <w:rPr>
          <w:rFonts w:ascii="Calibri" w:eastAsia="微软雅黑" w:hAnsi="Calibri"/>
        </w:rPr>
        <w:t>阶段检查点（全部满足才进入下一阶段）</w:t>
      </w:r>
      <w:bookmarkEnd w:id="74"/>
    </w:p>
    <w:p w14:paraId="7026C664" w14:textId="77777777" w:rsidR="00CF59BA" w:rsidRDefault="00625DA8">
      <w:pPr>
        <w:pStyle w:val="a0"/>
      </w:pPr>
      <w:r>
        <w:t xml:space="preserve">□ </w:t>
      </w:r>
      <w:r>
        <w:t>任一时刻只有一个模式为真，模式码稳定。</w:t>
      </w:r>
    </w:p>
    <w:p w14:paraId="1A95DAA6" w14:textId="77777777" w:rsidR="00CF59BA" w:rsidRDefault="00625DA8">
      <w:pPr>
        <w:pStyle w:val="a0"/>
      </w:pPr>
      <w:r>
        <w:t xml:space="preserve">□ Mode III </w:t>
      </w:r>
      <w:r>
        <w:t>进入后在仍过剩且白天时保持。</w:t>
      </w:r>
    </w:p>
    <w:p w14:paraId="01F1D093" w14:textId="77777777" w:rsidR="00CF59BA" w:rsidRDefault="00625DA8">
      <w:pPr>
        <w:pStyle w:val="a0"/>
      </w:pPr>
      <w:r>
        <w:t xml:space="preserve">□ phi=0 </w:t>
      </w:r>
      <w:r>
        <w:t>时</w:t>
      </w:r>
      <w:r>
        <w:t xml:space="preserve"> w_hat(k+1)=w(k)</w:t>
      </w:r>
      <w:r>
        <w:t>，且</w:t>
      </w:r>
      <w:r>
        <w:t xml:space="preserve"> Mux </w:t>
      </w:r>
      <w:r>
        <w:t>顺序为</w:t>
      </w:r>
      <w:r>
        <w:t xml:space="preserve"> T/G/R</w:t>
      </w:r>
      <w:r>
        <w:t>。</w:t>
      </w:r>
    </w:p>
    <w:p w14:paraId="34DB48B5" w14:textId="77777777" w:rsidR="00CF59BA" w:rsidRDefault="00625DA8">
      <w:pPr>
        <w:pStyle w:val="21"/>
      </w:pPr>
      <w:bookmarkStart w:id="75" w:name="_Toc236741365"/>
      <w:r>
        <w:rPr>
          <w:rFonts w:ascii="Calibri" w:eastAsia="微软雅黑" w:hAnsi="Calibri"/>
        </w:rPr>
        <w:t>本阶段常见故障：现象</w:t>
      </w:r>
      <w:r>
        <w:rPr>
          <w:rFonts w:ascii="Calibri" w:eastAsia="微软雅黑" w:hAnsi="Calibri"/>
        </w:rPr>
        <w:t xml:space="preserve"> → </w:t>
      </w:r>
      <w:r>
        <w:rPr>
          <w:rFonts w:ascii="Calibri" w:eastAsia="微软雅黑" w:hAnsi="Calibri"/>
        </w:rPr>
        <w:t>原因</w:t>
      </w:r>
      <w:r>
        <w:rPr>
          <w:rFonts w:ascii="Calibri" w:eastAsia="微软雅黑" w:hAnsi="Calibri"/>
        </w:rPr>
        <w:t xml:space="preserve"> → </w:t>
      </w:r>
      <w:r>
        <w:rPr>
          <w:rFonts w:ascii="Calibri" w:eastAsia="微软雅黑" w:hAnsi="Calibri"/>
        </w:rPr>
        <w:t>修正</w:t>
      </w:r>
      <w:bookmarkEnd w:id="75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2952"/>
        <w:gridCol w:w="4176"/>
      </w:tblGrid>
      <w:tr w:rsidR="00CF59BA" w14:paraId="65558E1F" w14:textId="77777777">
        <w:trPr>
          <w:cantSplit/>
          <w:tblHeader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10F29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现象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F8CB6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最可能原因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5DC6A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检查与修正</w:t>
            </w:r>
          </w:p>
        </w:tc>
      </w:tr>
      <w:tr w:rsidR="00CF59BA" w14:paraId="54D6FD63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A28C6" w14:textId="77777777" w:rsidR="00CF59BA" w:rsidRDefault="00625DA8">
            <w:pPr>
              <w:spacing w:after="0"/>
            </w:pPr>
            <w:r>
              <w:rPr>
                <w:sz w:val="16"/>
              </w:rPr>
              <w:t>模式</w:t>
            </w:r>
            <w:r>
              <w:rPr>
                <w:sz w:val="16"/>
              </w:rPr>
              <w:t xml:space="preserve"> I/II </w:t>
            </w:r>
            <w:r>
              <w:rPr>
                <w:sz w:val="16"/>
              </w:rPr>
              <w:t>高频切换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AE622" w14:textId="77777777" w:rsidR="00CF59BA" w:rsidRDefault="00625DA8">
            <w:pPr>
              <w:spacing w:after="0"/>
            </w:pPr>
            <w:r>
              <w:rPr>
                <w:sz w:val="16"/>
              </w:rPr>
              <w:t>功率比较无滞环且测量含纹波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B74A7" w14:textId="77777777" w:rsidR="00CF59BA" w:rsidRDefault="00625DA8">
            <w:pPr>
              <w:spacing w:after="0"/>
            </w:pPr>
            <w:r>
              <w:rPr>
                <w:sz w:val="16"/>
              </w:rPr>
              <w:t>用</w:t>
            </w:r>
            <w:r>
              <w:rPr>
                <w:sz w:val="16"/>
              </w:rPr>
              <w:t xml:space="preserve"> filtered </w:t>
            </w:r>
            <w:r>
              <w:rPr>
                <w:sz w:val="16"/>
              </w:rPr>
              <w:t>功率；在阈值两侧加入功率滞环。</w:t>
            </w:r>
          </w:p>
        </w:tc>
      </w:tr>
      <w:tr w:rsidR="00CF59BA" w14:paraId="723F5EC6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3AD2F" w14:textId="77777777" w:rsidR="00CF59BA" w:rsidRDefault="00625DA8">
            <w:pPr>
              <w:spacing w:after="0"/>
            </w:pPr>
            <w:r>
              <w:rPr>
                <w:sz w:val="16"/>
              </w:rPr>
              <w:t>负载预测进了</w:t>
            </w:r>
            <w:r>
              <w:rPr>
                <w:sz w:val="16"/>
              </w:rPr>
              <w:t xml:space="preserve"> G </w:t>
            </w:r>
            <w:r>
              <w:rPr>
                <w:sz w:val="16"/>
              </w:rPr>
              <w:t>端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7C555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Mux </w:t>
            </w:r>
            <w:r>
              <w:rPr>
                <w:sz w:val="16"/>
              </w:rPr>
              <w:t>顺序错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A1EE1" w14:textId="77777777" w:rsidR="00CF59BA" w:rsidRDefault="00625DA8">
            <w:pPr>
              <w:spacing w:after="0"/>
            </w:pPr>
            <w:r>
              <w:rPr>
                <w:sz w:val="16"/>
              </w:rPr>
              <w:t>全项目固定</w:t>
            </w:r>
            <w:r>
              <w:rPr>
                <w:sz w:val="16"/>
              </w:rPr>
              <w:t xml:space="preserve"> [T,G,RLoad]</w:t>
            </w:r>
            <w:r>
              <w:rPr>
                <w:sz w:val="16"/>
              </w:rPr>
              <w:t>，逐端口标注单位。</w:t>
            </w:r>
          </w:p>
        </w:tc>
      </w:tr>
      <w:tr w:rsidR="00CF59BA" w14:paraId="68116D6D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3C540" w14:textId="77777777" w:rsidR="00CF59BA" w:rsidRDefault="00625DA8">
            <w:pPr>
              <w:spacing w:after="0"/>
            </w:pPr>
            <w:r>
              <w:rPr>
                <w:sz w:val="16"/>
              </w:rPr>
              <w:t>预测比实测更差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2CA57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phi </w:t>
            </w:r>
            <w:r>
              <w:rPr>
                <w:sz w:val="16"/>
              </w:rPr>
              <w:t>未由历史数据辨识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95E3E" w14:textId="77777777" w:rsidR="00CF59BA" w:rsidRDefault="00625DA8">
            <w:pPr>
              <w:spacing w:after="0"/>
            </w:pPr>
            <w:r>
              <w:rPr>
                <w:sz w:val="16"/>
              </w:rPr>
              <w:t>先用</w:t>
            </w:r>
            <w:r>
              <w:rPr>
                <w:sz w:val="16"/>
              </w:rPr>
              <w:t xml:space="preserve"> phi=0 </w:t>
            </w:r>
            <w:r>
              <w:rPr>
                <w:sz w:val="16"/>
              </w:rPr>
              <w:t>基线；有数据后再估计，不凭感觉填系数。</w:t>
            </w:r>
          </w:p>
        </w:tc>
      </w:tr>
    </w:tbl>
    <w:p w14:paraId="7F9FE6EE" w14:textId="77777777" w:rsidR="00CF59BA" w:rsidRDefault="00CF59BA"/>
    <w:p w14:paraId="346B2DBA" w14:textId="77777777" w:rsidR="00CF59BA" w:rsidRDefault="00625DA8">
      <w:pPr>
        <w:pStyle w:val="1"/>
      </w:pPr>
      <w:bookmarkStart w:id="76" w:name="_Toc236741366"/>
      <w:r>
        <w:rPr>
          <w:rFonts w:ascii="Calibri" w:eastAsia="微软雅黑" w:hAnsi="Calibri"/>
        </w:rPr>
        <w:lastRenderedPageBreak/>
        <w:t>阶段</w:t>
      </w:r>
      <w:r>
        <w:rPr>
          <w:rFonts w:ascii="Calibri" w:eastAsia="微软雅黑" w:hAnsi="Calibri"/>
        </w:rPr>
        <w:t xml:space="preserve"> 12</w:t>
      </w:r>
      <w:r>
        <w:rPr>
          <w:rFonts w:ascii="Calibri" w:eastAsia="微软雅黑" w:hAnsi="Calibri"/>
        </w:rPr>
        <w:t>：</w:t>
      </w:r>
      <w:r>
        <w:rPr>
          <w:rFonts w:ascii="Calibri" w:eastAsia="微软雅黑" w:hAnsi="Calibri"/>
        </w:rPr>
        <w:t xml:space="preserve">nlMPC </w:t>
      </w:r>
      <w:r>
        <w:rPr>
          <w:rFonts w:ascii="Calibri" w:eastAsia="微软雅黑" w:hAnsi="Calibri"/>
        </w:rPr>
        <w:t>对象、参考、权重与约束</w:t>
      </w:r>
      <w:bookmarkEnd w:id="76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F59BA" w14:paraId="5B8A082F" w14:textId="77777777">
        <w:trPr>
          <w:cantSplit/>
        </w:trPr>
        <w:tc>
          <w:tcPr>
            <w:tcW w:w="93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C5F664" w14:textId="77777777" w:rsidR="00CF59BA" w:rsidRDefault="00625DA8">
            <w:pPr>
              <w:spacing w:after="0"/>
            </w:pPr>
            <w:r>
              <w:rPr>
                <w:b/>
                <w:color w:val="17365D"/>
              </w:rPr>
              <w:t>本阶段意义</w:t>
            </w:r>
            <w:r>
              <w:br/>
            </w:r>
            <w:r>
              <w:t>控制器以平均模型预测</w:t>
            </w:r>
            <w:r>
              <w:t xml:space="preserve"> Vdc</w:t>
            </w:r>
            <w:r>
              <w:t>、</w:t>
            </w:r>
            <w:r>
              <w:t>Vpv</w:t>
            </w:r>
            <w:r>
              <w:t>、</w:t>
            </w:r>
            <w:r>
              <w:t>iLb</w:t>
            </w:r>
            <w:r>
              <w:t>，输出</w:t>
            </w:r>
            <w:r>
              <w:t xml:space="preserve"> dpv/db</w:t>
            </w:r>
            <w:r>
              <w:t>；开关级对象只反馈周期平均状态。</w:t>
            </w:r>
          </w:p>
        </w:tc>
      </w:tr>
    </w:tbl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CF59BA" w14:paraId="0C16F16B" w14:textId="77777777">
        <w:trPr>
          <w:cantSplit/>
          <w:tblHeader/>
        </w:trPr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8D335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8"/>
              </w:rPr>
              <w:t>开始前必须已有</w:t>
            </w:r>
          </w:p>
        </w:tc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B73D1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8"/>
              </w:rPr>
              <w:t>完成后应得到</w:t>
            </w:r>
          </w:p>
        </w:tc>
      </w:tr>
      <w:tr w:rsidR="00CF59BA" w14:paraId="0C7775C8" w14:textId="77777777">
        <w:trPr>
          <w:cantSplit/>
        </w:trPr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85D33" w14:textId="77777777" w:rsidR="00CF59BA" w:rsidRDefault="00625DA8">
            <w:pPr>
              <w:spacing w:after="0"/>
            </w:pPr>
            <w:r>
              <w:rPr>
                <w:sz w:val="18"/>
              </w:rPr>
              <w:t>上一阶段检查点已通过；参数脚本可运行；所有信号单位和正方向已确认。</w:t>
            </w:r>
          </w:p>
        </w:tc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C6ABB" w14:textId="77777777" w:rsidR="00CF59BA" w:rsidRDefault="00625DA8">
            <w:pPr>
              <w:spacing w:after="0"/>
            </w:pPr>
            <w:r>
              <w:rPr>
                <w:sz w:val="18"/>
              </w:rPr>
              <w:t xml:space="preserve">nlmpc </w:t>
            </w:r>
            <w:r>
              <w:rPr>
                <w:sz w:val="18"/>
              </w:rPr>
              <w:t>对象通过</w:t>
            </w:r>
            <w:r>
              <w:rPr>
                <w:sz w:val="18"/>
              </w:rPr>
              <w:t xml:space="preserve"> validateFcns</w:t>
            </w:r>
            <w:r>
              <w:rPr>
                <w:sz w:val="18"/>
              </w:rPr>
              <w:t>；正常模式和限发模式的在线权重切换正确。</w:t>
            </w:r>
          </w:p>
        </w:tc>
      </w:tr>
    </w:tbl>
    <w:p w14:paraId="5DEE3838" w14:textId="77777777" w:rsidR="00CF59BA" w:rsidRDefault="00CF59BA"/>
    <w:p w14:paraId="16EFAFE3" w14:textId="77777777" w:rsidR="00CF59BA" w:rsidRDefault="00625DA8">
      <w:pPr>
        <w:jc w:val="center"/>
      </w:pPr>
      <w:r>
        <w:rPr>
          <w:noProof/>
        </w:rPr>
        <w:drawing>
          <wp:inline distT="0" distB="0" distL="0" distR="0" wp14:anchorId="072837FB" wp14:editId="2CF85879">
            <wp:extent cx="5669280" cy="3230730"/>
            <wp:effectExtent l="0" t="0" r="0" b="0"/>
            <wp:docPr id="10" name="Picture 10" descr="图 10  现有 nlMPC 结构可复用，plant 输入换成 filtered switching states" title="图 10  现有 nlMPC 结构可复用，plant 输入换成 filtered switching st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pc_controll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4E64" w14:textId="77777777" w:rsidR="00CF59BA" w:rsidRDefault="00625DA8">
      <w:pPr>
        <w:spacing w:before="40" w:after="160"/>
        <w:jc w:val="center"/>
      </w:pPr>
      <w:r>
        <w:rPr>
          <w:i/>
          <w:color w:val="666666"/>
          <w:sz w:val="18"/>
        </w:rPr>
        <w:t>图</w:t>
      </w:r>
      <w:r>
        <w:rPr>
          <w:i/>
          <w:color w:val="666666"/>
          <w:sz w:val="18"/>
        </w:rPr>
        <w:t xml:space="preserve"> 10  </w:t>
      </w:r>
      <w:r>
        <w:rPr>
          <w:i/>
          <w:color w:val="666666"/>
          <w:sz w:val="18"/>
        </w:rPr>
        <w:t>现有</w:t>
      </w:r>
      <w:r>
        <w:rPr>
          <w:i/>
          <w:color w:val="666666"/>
          <w:sz w:val="18"/>
        </w:rPr>
        <w:t xml:space="preserve"> nlMPC </w:t>
      </w:r>
      <w:r>
        <w:rPr>
          <w:i/>
          <w:color w:val="666666"/>
          <w:sz w:val="18"/>
        </w:rPr>
        <w:t>结构可复用，</w:t>
      </w:r>
      <w:r>
        <w:rPr>
          <w:i/>
          <w:color w:val="666666"/>
          <w:sz w:val="18"/>
        </w:rPr>
        <w:t xml:space="preserve">plant </w:t>
      </w:r>
      <w:r>
        <w:rPr>
          <w:i/>
          <w:color w:val="666666"/>
          <w:sz w:val="18"/>
        </w:rPr>
        <w:t>输入换成</w:t>
      </w:r>
      <w:r>
        <w:rPr>
          <w:i/>
          <w:color w:val="666666"/>
          <w:sz w:val="18"/>
        </w:rPr>
        <w:t xml:space="preserve"> filtered switching states</w:t>
      </w:r>
    </w:p>
    <w:p w14:paraId="723B0B45" w14:textId="77777777" w:rsidR="00CF59BA" w:rsidRDefault="00625DA8">
      <w:pPr>
        <w:pStyle w:val="21"/>
      </w:pPr>
      <w:bookmarkStart w:id="77" w:name="_Toc236741367"/>
      <w:r>
        <w:rPr>
          <w:rFonts w:ascii="Calibri" w:eastAsia="微软雅黑" w:hAnsi="Calibri"/>
        </w:rPr>
        <w:t xml:space="preserve">12.1 </w:t>
      </w:r>
      <w:r>
        <w:rPr>
          <w:rFonts w:ascii="Calibri" w:eastAsia="微软雅黑" w:hAnsi="Calibri"/>
        </w:rPr>
        <w:t>现有对象定义</w:t>
      </w:r>
      <w:bookmarkEnd w:id="7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24"/>
        <w:gridCol w:w="2736"/>
        <w:gridCol w:w="3600"/>
      </w:tblGrid>
      <w:tr w:rsidR="00CF59BA" w14:paraId="64BDC1B4" w14:textId="77777777">
        <w:trPr>
          <w:cantSplit/>
          <w:tblHeader/>
        </w:trPr>
        <w:tc>
          <w:tcPr>
            <w:tcW w:w="302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C5811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4"/>
              </w:rPr>
              <w:t>项目</w:t>
            </w:r>
          </w:p>
        </w:tc>
        <w:tc>
          <w:tcPr>
            <w:tcW w:w="273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B63B5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4"/>
              </w:rPr>
              <w:t>当前设置</w:t>
            </w:r>
          </w:p>
        </w:tc>
        <w:tc>
          <w:tcPr>
            <w:tcW w:w="360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D074D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4"/>
              </w:rPr>
              <w:t>意义</w:t>
            </w:r>
            <w:r>
              <w:rPr>
                <w:b/>
                <w:color w:val="17365D"/>
                <w:sz w:val="14"/>
              </w:rPr>
              <w:t>/</w:t>
            </w:r>
            <w:r>
              <w:rPr>
                <w:b/>
                <w:color w:val="17365D"/>
                <w:sz w:val="14"/>
              </w:rPr>
              <w:t>改变影响</w:t>
            </w:r>
          </w:p>
        </w:tc>
      </w:tr>
      <w:tr w:rsidR="00CF59BA" w14:paraId="763F825F" w14:textId="77777777">
        <w:trPr>
          <w:cantSplit/>
        </w:trPr>
        <w:tc>
          <w:tcPr>
            <w:tcW w:w="302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16" w14:textId="77777777" w:rsidR="00CF59BA" w:rsidRDefault="00625DA8">
            <w:pPr>
              <w:spacing w:after="0"/>
            </w:pPr>
            <w:r>
              <w:rPr>
                <w:sz w:val="14"/>
              </w:rPr>
              <w:t>nlmpc(6,3)</w:t>
            </w:r>
          </w:p>
        </w:tc>
        <w:tc>
          <w:tcPr>
            <w:tcW w:w="273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F9C03" w14:textId="77777777" w:rsidR="00CF59BA" w:rsidRDefault="00625DA8">
            <w:pPr>
              <w:spacing w:after="0"/>
            </w:pPr>
            <w:r>
              <w:rPr>
                <w:sz w:val="14"/>
              </w:rPr>
              <w:t>MV=[1,2]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MD=[3,4,5]</w:t>
            </w:r>
          </w:p>
        </w:tc>
        <w:tc>
          <w:tcPr>
            <w:tcW w:w="360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0CB9A" w14:textId="77777777" w:rsidR="00CF59BA" w:rsidRDefault="00625DA8">
            <w:pPr>
              <w:spacing w:after="0"/>
            </w:pPr>
            <w:r>
              <w:rPr>
                <w:sz w:val="14"/>
              </w:rPr>
              <w:t xml:space="preserve">6 </w:t>
            </w:r>
            <w:r>
              <w:rPr>
                <w:sz w:val="14"/>
              </w:rPr>
              <w:t>状态、</w:t>
            </w:r>
            <w:r>
              <w:rPr>
                <w:sz w:val="14"/>
              </w:rPr>
              <w:t xml:space="preserve">3 </w:t>
            </w:r>
            <w:r>
              <w:rPr>
                <w:sz w:val="14"/>
              </w:rPr>
              <w:t>输出；两个</w:t>
            </w:r>
            <w:r>
              <w:rPr>
                <w:sz w:val="14"/>
              </w:rPr>
              <w:t xml:space="preserve"> duty</w:t>
            </w:r>
            <w:r>
              <w:rPr>
                <w:sz w:val="14"/>
              </w:rPr>
              <w:t>、三个外扰</w:t>
            </w:r>
          </w:p>
        </w:tc>
      </w:tr>
      <w:tr w:rsidR="00CF59BA" w14:paraId="76DBF2D0" w14:textId="77777777">
        <w:trPr>
          <w:cantSplit/>
        </w:trPr>
        <w:tc>
          <w:tcPr>
            <w:tcW w:w="302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975E3" w14:textId="77777777" w:rsidR="00CF59BA" w:rsidRDefault="00625DA8">
            <w:pPr>
              <w:spacing w:after="0"/>
            </w:pPr>
            <w:r>
              <w:rPr>
                <w:sz w:val="14"/>
              </w:rPr>
              <w:t>Ts</w:t>
            </w:r>
          </w:p>
        </w:tc>
        <w:tc>
          <w:tcPr>
            <w:tcW w:w="273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C7D93" w14:textId="77777777" w:rsidR="00CF59BA" w:rsidRDefault="00625DA8">
            <w:pPr>
              <w:spacing w:after="0"/>
            </w:pPr>
            <w:r>
              <w:rPr>
                <w:sz w:val="14"/>
              </w:rPr>
              <w:t>0.01 s</w:t>
            </w:r>
          </w:p>
        </w:tc>
        <w:tc>
          <w:tcPr>
            <w:tcW w:w="360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A50D5" w14:textId="77777777" w:rsidR="00CF59BA" w:rsidRDefault="00625DA8">
            <w:pPr>
              <w:spacing w:after="0"/>
            </w:pPr>
            <w:r>
              <w:rPr>
                <w:sz w:val="14"/>
              </w:rPr>
              <w:t>控制更新周期；减小会显著增加优化次数</w:t>
            </w:r>
          </w:p>
        </w:tc>
      </w:tr>
      <w:tr w:rsidR="00CF59BA" w14:paraId="4EA52256" w14:textId="77777777">
        <w:trPr>
          <w:cantSplit/>
        </w:trPr>
        <w:tc>
          <w:tcPr>
            <w:tcW w:w="302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F0414" w14:textId="77777777" w:rsidR="00CF59BA" w:rsidRDefault="00625DA8">
            <w:pPr>
              <w:spacing w:after="0"/>
            </w:pPr>
            <w:r>
              <w:rPr>
                <w:sz w:val="14"/>
              </w:rPr>
              <w:t>Prediction/Control horizon</w:t>
            </w:r>
          </w:p>
        </w:tc>
        <w:tc>
          <w:tcPr>
            <w:tcW w:w="273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C7078" w14:textId="77777777" w:rsidR="00CF59BA" w:rsidRDefault="00625DA8">
            <w:pPr>
              <w:spacing w:after="0"/>
            </w:pPr>
            <w:r>
              <w:rPr>
                <w:sz w:val="14"/>
              </w:rPr>
              <w:t>1 / 1</w:t>
            </w:r>
          </w:p>
        </w:tc>
        <w:tc>
          <w:tcPr>
            <w:tcW w:w="360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39984" w14:textId="77777777" w:rsidR="00CF59BA" w:rsidRDefault="00625DA8">
            <w:pPr>
              <w:spacing w:after="0"/>
            </w:pPr>
            <w:r>
              <w:rPr>
                <w:sz w:val="14"/>
              </w:rPr>
              <w:t>计算快但前瞻短；增大可改善预见性但代价大</w:t>
            </w:r>
          </w:p>
        </w:tc>
      </w:tr>
      <w:tr w:rsidR="00CF59BA" w14:paraId="039C0BB2" w14:textId="77777777">
        <w:trPr>
          <w:cantSplit/>
        </w:trPr>
        <w:tc>
          <w:tcPr>
            <w:tcW w:w="302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31EBA" w14:textId="77777777" w:rsidR="00CF59BA" w:rsidRDefault="00625DA8">
            <w:pPr>
              <w:spacing w:after="0"/>
            </w:pPr>
            <w:r>
              <w:rPr>
                <w:sz w:val="14"/>
              </w:rPr>
              <w:lastRenderedPageBreak/>
              <w:t>StateFcn</w:t>
            </w:r>
          </w:p>
        </w:tc>
        <w:tc>
          <w:tcPr>
            <w:tcW w:w="273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E851C" w14:textId="77777777" w:rsidR="00CF59BA" w:rsidRDefault="00625DA8">
            <w:pPr>
              <w:spacing w:after="0"/>
            </w:pPr>
            <w:r>
              <w:rPr>
                <w:sz w:val="14"/>
              </w:rPr>
              <w:t>pvbatt_state_transition</w:t>
            </w:r>
          </w:p>
        </w:tc>
        <w:tc>
          <w:tcPr>
            <w:tcW w:w="360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55E36" w14:textId="77777777" w:rsidR="00CF59BA" w:rsidRDefault="00625DA8">
            <w:pPr>
              <w:spacing w:after="0"/>
            </w:pPr>
            <w:r>
              <w:rPr>
                <w:sz w:val="14"/>
              </w:rPr>
              <w:t xml:space="preserve">10 </w:t>
            </w:r>
            <w:r>
              <w:rPr>
                <w:sz w:val="14"/>
              </w:rPr>
              <w:t>个</w:t>
            </w:r>
            <w:r>
              <w:rPr>
                <w:sz w:val="14"/>
              </w:rPr>
              <w:t xml:space="preserve"> RK4 </w:t>
            </w:r>
            <w:r>
              <w:rPr>
                <w:sz w:val="14"/>
              </w:rPr>
              <w:t>子步；预测器平均模型</w:t>
            </w:r>
          </w:p>
        </w:tc>
      </w:tr>
      <w:tr w:rsidR="00CF59BA" w14:paraId="70AF7348" w14:textId="77777777">
        <w:trPr>
          <w:cantSplit/>
        </w:trPr>
        <w:tc>
          <w:tcPr>
            <w:tcW w:w="302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9697C" w14:textId="77777777" w:rsidR="00CF59BA" w:rsidRDefault="00625DA8">
            <w:pPr>
              <w:spacing w:after="0"/>
            </w:pPr>
            <w:r>
              <w:rPr>
                <w:sz w:val="14"/>
              </w:rPr>
              <w:t>OutputFcn</w:t>
            </w:r>
          </w:p>
        </w:tc>
        <w:tc>
          <w:tcPr>
            <w:tcW w:w="273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067E8" w14:textId="77777777" w:rsidR="00CF59BA" w:rsidRDefault="00625DA8">
            <w:pPr>
              <w:spacing w:after="0"/>
            </w:pPr>
            <w:r>
              <w:rPr>
                <w:sz w:val="14"/>
              </w:rPr>
              <w:t>[Vdc,Vpv,iLb]</w:t>
            </w:r>
          </w:p>
        </w:tc>
        <w:tc>
          <w:tcPr>
            <w:tcW w:w="360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EE90E" w14:textId="77777777" w:rsidR="00CF59BA" w:rsidRDefault="00625DA8">
            <w:pPr>
              <w:spacing w:after="0"/>
            </w:pPr>
            <w:r>
              <w:rPr>
                <w:sz w:val="14"/>
              </w:rPr>
              <w:t>输出顺序决定参考和权重顺序</w:t>
            </w:r>
          </w:p>
        </w:tc>
      </w:tr>
      <w:tr w:rsidR="00CF59BA" w14:paraId="36FAB8A4" w14:textId="77777777">
        <w:trPr>
          <w:cantSplit/>
        </w:trPr>
        <w:tc>
          <w:tcPr>
            <w:tcW w:w="302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69003" w14:textId="77777777" w:rsidR="00CF59BA" w:rsidRDefault="00625DA8">
            <w:pPr>
              <w:spacing w:after="0"/>
            </w:pPr>
            <w:r>
              <w:rPr>
                <w:sz w:val="14"/>
              </w:rPr>
              <w:t>MV limits</w:t>
            </w:r>
          </w:p>
        </w:tc>
        <w:tc>
          <w:tcPr>
            <w:tcW w:w="273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F8A7F" w14:textId="77777777" w:rsidR="00CF59BA" w:rsidRDefault="00625DA8">
            <w:pPr>
              <w:spacing w:after="0"/>
            </w:pPr>
            <w:r>
              <w:rPr>
                <w:sz w:val="14"/>
              </w:rPr>
              <w:t>0–1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applied 0.02–0.95</w:t>
            </w:r>
          </w:p>
        </w:tc>
        <w:tc>
          <w:tcPr>
            <w:tcW w:w="360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107F3" w14:textId="77777777" w:rsidR="00CF59BA" w:rsidRDefault="00625DA8">
            <w:pPr>
              <w:spacing w:after="0"/>
            </w:pPr>
            <w:r>
              <w:rPr>
                <w:sz w:val="14"/>
              </w:rPr>
              <w:t>理论约束与实际开关安全限幅</w:t>
            </w:r>
          </w:p>
        </w:tc>
      </w:tr>
      <w:tr w:rsidR="00CF59BA" w14:paraId="6AB0157D" w14:textId="77777777">
        <w:trPr>
          <w:cantSplit/>
        </w:trPr>
        <w:tc>
          <w:tcPr>
            <w:tcW w:w="302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A2A5E" w14:textId="77777777" w:rsidR="00CF59BA" w:rsidRDefault="00625DA8">
            <w:pPr>
              <w:spacing w:after="0"/>
            </w:pPr>
            <w:r>
              <w:rPr>
                <w:sz w:val="14"/>
              </w:rPr>
              <w:t>MV rate</w:t>
            </w:r>
          </w:p>
        </w:tc>
        <w:tc>
          <w:tcPr>
            <w:tcW w:w="273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83A3C" w14:textId="77777777" w:rsidR="00CF59BA" w:rsidRDefault="00625DA8">
            <w:pPr>
              <w:spacing w:after="0"/>
            </w:pPr>
            <w:r>
              <w:rPr>
                <w:sz w:val="14"/>
              </w:rPr>
              <w:t>±0.05/update</w:t>
            </w:r>
          </w:p>
        </w:tc>
        <w:tc>
          <w:tcPr>
            <w:tcW w:w="360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EBA5C" w14:textId="77777777" w:rsidR="00CF59BA" w:rsidRDefault="00625DA8">
            <w:pPr>
              <w:spacing w:after="0"/>
            </w:pPr>
            <w:r>
              <w:rPr>
                <w:sz w:val="14"/>
              </w:rPr>
              <w:t>限制每</w:t>
            </w:r>
            <w:r>
              <w:rPr>
                <w:sz w:val="14"/>
              </w:rPr>
              <w:t xml:space="preserve"> 10 ms duty </w:t>
            </w:r>
            <w:r>
              <w:rPr>
                <w:sz w:val="14"/>
              </w:rPr>
              <w:t>跳变；改周期需按秒率重算</w:t>
            </w:r>
          </w:p>
        </w:tc>
      </w:tr>
      <w:tr w:rsidR="00CF59BA" w14:paraId="37191950" w14:textId="77777777">
        <w:trPr>
          <w:cantSplit/>
        </w:trPr>
        <w:tc>
          <w:tcPr>
            <w:tcW w:w="302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553DA" w14:textId="77777777" w:rsidR="00CF59BA" w:rsidRDefault="00625DA8">
            <w:pPr>
              <w:spacing w:after="0"/>
            </w:pPr>
            <w:r>
              <w:rPr>
                <w:sz w:val="14"/>
              </w:rPr>
              <w:t>Weights normal</w:t>
            </w:r>
          </w:p>
        </w:tc>
        <w:tc>
          <w:tcPr>
            <w:tcW w:w="273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E73D7" w14:textId="77777777" w:rsidR="00CF59BA" w:rsidRDefault="00625DA8">
            <w:pPr>
              <w:spacing w:after="0"/>
            </w:pPr>
            <w:r>
              <w:rPr>
                <w:sz w:val="14"/>
              </w:rPr>
              <w:t>[0.75,0.15,0]</w:t>
            </w:r>
          </w:p>
        </w:tc>
        <w:tc>
          <w:tcPr>
            <w:tcW w:w="360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EC7F0" w14:textId="77777777" w:rsidR="00CF59BA" w:rsidRDefault="00625DA8">
            <w:pPr>
              <w:spacing w:after="0"/>
            </w:pPr>
            <w:r>
              <w:rPr>
                <w:sz w:val="14"/>
              </w:rPr>
              <w:t>优先</w:t>
            </w:r>
            <w:r>
              <w:rPr>
                <w:sz w:val="14"/>
              </w:rPr>
              <w:t xml:space="preserve"> Vdc</w:t>
            </w:r>
            <w:r>
              <w:rPr>
                <w:sz w:val="14"/>
              </w:rPr>
              <w:t>，其次</w:t>
            </w:r>
            <w:r>
              <w:rPr>
                <w:sz w:val="14"/>
              </w:rPr>
              <w:t xml:space="preserve"> Vpv</w:t>
            </w:r>
          </w:p>
        </w:tc>
      </w:tr>
      <w:tr w:rsidR="00CF59BA" w14:paraId="53079656" w14:textId="77777777">
        <w:trPr>
          <w:cantSplit/>
        </w:trPr>
        <w:tc>
          <w:tcPr>
            <w:tcW w:w="302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CD6EC" w14:textId="77777777" w:rsidR="00CF59BA" w:rsidRDefault="00625DA8">
            <w:pPr>
              <w:spacing w:after="0"/>
            </w:pPr>
            <w:r>
              <w:rPr>
                <w:sz w:val="14"/>
              </w:rPr>
              <w:t>Weights Mode III</w:t>
            </w:r>
          </w:p>
        </w:tc>
        <w:tc>
          <w:tcPr>
            <w:tcW w:w="273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DF2CE" w14:textId="77777777" w:rsidR="00CF59BA" w:rsidRDefault="00625DA8">
            <w:pPr>
              <w:spacing w:after="0"/>
            </w:pPr>
            <w:r>
              <w:rPr>
                <w:sz w:val="14"/>
              </w:rPr>
              <w:t>[0.75,0,0.15]</w:t>
            </w:r>
          </w:p>
        </w:tc>
        <w:tc>
          <w:tcPr>
            <w:tcW w:w="360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87EDB" w14:textId="77777777" w:rsidR="00CF59BA" w:rsidRDefault="00625DA8">
            <w:pPr>
              <w:spacing w:after="0"/>
            </w:pPr>
            <w:r>
              <w:rPr>
                <w:sz w:val="14"/>
              </w:rPr>
              <w:t>限发时关注</w:t>
            </w:r>
            <w:r>
              <w:rPr>
                <w:sz w:val="14"/>
              </w:rPr>
              <w:t xml:space="preserve"> Vdc </w:t>
            </w:r>
            <w:r>
              <w:rPr>
                <w:sz w:val="14"/>
              </w:rPr>
              <w:t>和</w:t>
            </w:r>
            <w:r>
              <w:rPr>
                <w:sz w:val="14"/>
              </w:rPr>
              <w:t xml:space="preserve"> iLb≈0</w:t>
            </w:r>
          </w:p>
        </w:tc>
      </w:tr>
      <w:tr w:rsidR="00CF59BA" w14:paraId="1B86ADF7" w14:textId="77777777">
        <w:trPr>
          <w:cantSplit/>
        </w:trPr>
        <w:tc>
          <w:tcPr>
            <w:tcW w:w="302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F47F8" w14:textId="77777777" w:rsidR="00CF59BA" w:rsidRDefault="00625DA8">
            <w:pPr>
              <w:spacing w:after="0"/>
            </w:pPr>
            <w:r>
              <w:rPr>
                <w:sz w:val="14"/>
              </w:rPr>
              <w:t>SoC guard</w:t>
            </w:r>
          </w:p>
        </w:tc>
        <w:tc>
          <w:tcPr>
            <w:tcW w:w="273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8D00E" w14:textId="77777777" w:rsidR="00CF59BA" w:rsidRDefault="00625DA8">
            <w:pPr>
              <w:spacing w:after="0"/>
            </w:pPr>
            <w:r>
              <w:rPr>
                <w:sz w:val="14"/>
              </w:rPr>
              <w:t>0.1995–0.9005</w:t>
            </w:r>
          </w:p>
        </w:tc>
        <w:tc>
          <w:tcPr>
            <w:tcW w:w="360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2968E" w14:textId="77777777" w:rsidR="00CF59BA" w:rsidRDefault="00625DA8">
            <w:pPr>
              <w:spacing w:after="0"/>
            </w:pPr>
            <w:r>
              <w:rPr>
                <w:sz w:val="14"/>
              </w:rPr>
              <w:t>避免数值误差频繁撞约束</w:t>
            </w:r>
          </w:p>
        </w:tc>
      </w:tr>
    </w:tbl>
    <w:p w14:paraId="18CC912F" w14:textId="77777777" w:rsidR="00CF59BA" w:rsidRDefault="00CF59BA"/>
    <w:p w14:paraId="7AEA713E" w14:textId="77777777" w:rsidR="00CF59BA" w:rsidRDefault="00625DA8">
      <w:pPr>
        <w:pStyle w:val="21"/>
      </w:pPr>
      <w:bookmarkStart w:id="78" w:name="_Toc236741368"/>
      <w:r>
        <w:rPr>
          <w:rFonts w:ascii="Calibri" w:eastAsia="微软雅黑" w:hAnsi="Calibri"/>
        </w:rPr>
        <w:t xml:space="preserve">12.2 Simulink Nonlinear MPC Controller </w:t>
      </w:r>
      <w:r>
        <w:rPr>
          <w:rFonts w:ascii="Calibri" w:eastAsia="微软雅黑" w:hAnsi="Calibri"/>
        </w:rPr>
        <w:t>端口</w:t>
      </w:r>
      <w:bookmarkEnd w:id="78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84"/>
        <w:gridCol w:w="3888"/>
        <w:gridCol w:w="3888"/>
      </w:tblGrid>
      <w:tr w:rsidR="00CF59BA" w14:paraId="0F689BA4" w14:textId="77777777">
        <w:trPr>
          <w:cantSplit/>
          <w:tblHeader/>
        </w:trPr>
        <w:tc>
          <w:tcPr>
            <w:tcW w:w="15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74812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端口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4876C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接入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C0C82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形状</w:t>
            </w:r>
            <w:r>
              <w:rPr>
                <w:b/>
                <w:color w:val="17365D"/>
                <w:sz w:val="16"/>
              </w:rPr>
              <w:t>/</w:t>
            </w:r>
            <w:r>
              <w:rPr>
                <w:b/>
                <w:color w:val="17365D"/>
                <w:sz w:val="16"/>
              </w:rPr>
              <w:t>顺序</w:t>
            </w:r>
          </w:p>
        </w:tc>
      </w:tr>
      <w:tr w:rsidR="00CF59BA" w14:paraId="2EFA1932" w14:textId="77777777">
        <w:trPr>
          <w:cantSplit/>
        </w:trPr>
        <w:tc>
          <w:tcPr>
            <w:tcW w:w="15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78FD6" w14:textId="77777777" w:rsidR="00CF59BA" w:rsidRDefault="00625DA8">
            <w:pPr>
              <w:spacing w:after="0"/>
            </w:pPr>
            <w:r>
              <w:rPr>
                <w:sz w:val="16"/>
              </w:rPr>
              <w:t>x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5D37D" w14:textId="77777777" w:rsidR="00CF59BA" w:rsidRDefault="00625DA8">
            <w:pPr>
              <w:spacing w:after="0"/>
            </w:pPr>
            <w:r>
              <w:rPr>
                <w:sz w:val="16"/>
              </w:rPr>
              <w:t>filtered x_state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F5EF0" w14:textId="77777777" w:rsidR="00CF59BA" w:rsidRDefault="00625DA8">
            <w:pPr>
              <w:spacing w:after="0"/>
            </w:pPr>
            <w:r>
              <w:rPr>
                <w:sz w:val="16"/>
              </w:rPr>
              <w:t>6×1 [Vpv,iLpv,Vb,iLb,SoC,Vdc]</w:t>
            </w:r>
          </w:p>
        </w:tc>
      </w:tr>
      <w:tr w:rsidR="00CF59BA" w14:paraId="6AF6BCE0" w14:textId="77777777">
        <w:trPr>
          <w:cantSplit/>
        </w:trPr>
        <w:tc>
          <w:tcPr>
            <w:tcW w:w="15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55E51" w14:textId="77777777" w:rsidR="00CF59BA" w:rsidRDefault="00625DA8">
            <w:pPr>
              <w:spacing w:after="0"/>
            </w:pPr>
            <w:r>
              <w:rPr>
                <w:sz w:val="16"/>
              </w:rPr>
              <w:t>ref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02A63" w14:textId="77777777" w:rsidR="00CF59BA" w:rsidRDefault="00625DA8">
            <w:pPr>
              <w:spacing w:after="0"/>
            </w:pPr>
            <w:r>
              <w:rPr>
                <w:sz w:val="16"/>
              </w:rPr>
              <w:t>Constant/Mux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6CD17" w14:textId="77777777" w:rsidR="00CF59BA" w:rsidRDefault="00625DA8">
            <w:pPr>
              <w:spacing w:after="0"/>
            </w:pPr>
            <w:r>
              <w:rPr>
                <w:sz w:val="16"/>
              </w:rPr>
              <w:t>1×3 [600,Vpv_ref,0]</w:t>
            </w:r>
          </w:p>
        </w:tc>
      </w:tr>
      <w:tr w:rsidR="00CF59BA" w14:paraId="3AEB7273" w14:textId="77777777">
        <w:trPr>
          <w:cantSplit/>
        </w:trPr>
        <w:tc>
          <w:tcPr>
            <w:tcW w:w="15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8CF32" w14:textId="77777777" w:rsidR="00CF59BA" w:rsidRDefault="00625DA8">
            <w:pPr>
              <w:spacing w:after="0"/>
            </w:pPr>
            <w:r>
              <w:rPr>
                <w:sz w:val="16"/>
              </w:rPr>
              <w:t>last_mv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16158" w14:textId="77777777" w:rsidR="00CF59BA" w:rsidRDefault="00625DA8">
            <w:pPr>
              <w:spacing w:after="0"/>
            </w:pPr>
            <w:r>
              <w:rPr>
                <w:sz w:val="16"/>
              </w:rPr>
              <w:t>Unit Delay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03EF1" w14:textId="77777777" w:rsidR="00CF59BA" w:rsidRDefault="00625DA8">
            <w:pPr>
              <w:spacing w:after="0"/>
            </w:pPr>
            <w:r>
              <w:rPr>
                <w:sz w:val="16"/>
              </w:rPr>
              <w:t>2×1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IC=u0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Ts=0.01</w:t>
            </w:r>
          </w:p>
        </w:tc>
      </w:tr>
      <w:tr w:rsidR="00CF59BA" w14:paraId="70D0F555" w14:textId="77777777">
        <w:trPr>
          <w:cantSplit/>
        </w:trPr>
        <w:tc>
          <w:tcPr>
            <w:tcW w:w="15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289E1" w14:textId="77777777" w:rsidR="00CF59BA" w:rsidRDefault="00625DA8">
            <w:pPr>
              <w:spacing w:after="0"/>
            </w:pPr>
            <w:r>
              <w:rPr>
                <w:sz w:val="16"/>
              </w:rPr>
              <w:t>md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0705B" w14:textId="77777777" w:rsidR="00CF59BA" w:rsidRDefault="00625DA8">
            <w:pPr>
              <w:spacing w:after="0"/>
            </w:pPr>
            <w:r>
              <w:rPr>
                <w:sz w:val="16"/>
              </w:rPr>
              <w:t>ARIMA forecast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31107" w14:textId="77777777" w:rsidR="00CF59BA" w:rsidRDefault="00625DA8">
            <w:pPr>
              <w:spacing w:after="0"/>
            </w:pPr>
            <w:r>
              <w:rPr>
                <w:sz w:val="16"/>
              </w:rPr>
              <w:t>1×3 [T,G,RLoad]</w:t>
            </w:r>
          </w:p>
        </w:tc>
      </w:tr>
      <w:tr w:rsidR="00CF59BA" w14:paraId="33669EA1" w14:textId="77777777">
        <w:trPr>
          <w:cantSplit/>
        </w:trPr>
        <w:tc>
          <w:tcPr>
            <w:tcW w:w="15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0BC23" w14:textId="77777777" w:rsidR="00CF59BA" w:rsidRDefault="00625DA8">
            <w:pPr>
              <w:spacing w:after="0"/>
            </w:pPr>
            <w:r>
              <w:rPr>
                <w:sz w:val="16"/>
              </w:rPr>
              <w:t>y.wt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E40BC" w14:textId="77777777" w:rsidR="00CF59BA" w:rsidRDefault="00625DA8">
            <w:pPr>
              <w:spacing w:after="0"/>
            </w:pPr>
            <w:r>
              <w:rPr>
                <w:sz w:val="16"/>
              </w:rPr>
              <w:t>Mode weight switch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66B13" w14:textId="77777777" w:rsidR="00CF59BA" w:rsidRDefault="00625DA8">
            <w:pPr>
              <w:spacing w:after="0"/>
            </w:pPr>
            <w:r>
              <w:rPr>
                <w:sz w:val="16"/>
              </w:rPr>
              <w:t>1×3 normal/curtail</w:t>
            </w:r>
          </w:p>
        </w:tc>
      </w:tr>
      <w:tr w:rsidR="00CF59BA" w14:paraId="3685875C" w14:textId="77777777">
        <w:trPr>
          <w:cantSplit/>
        </w:trPr>
        <w:tc>
          <w:tcPr>
            <w:tcW w:w="15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06175" w14:textId="77777777" w:rsidR="00CF59BA" w:rsidRDefault="00625DA8">
            <w:pPr>
              <w:spacing w:after="0"/>
            </w:pPr>
            <w:r>
              <w:rPr>
                <w:sz w:val="16"/>
              </w:rPr>
              <w:t>mv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7663F" w14:textId="77777777" w:rsidR="00CF59BA" w:rsidRDefault="00625DA8">
            <w:pPr>
              <w:spacing w:after="0"/>
            </w:pPr>
            <w:r>
              <w:rPr>
                <w:sz w:val="16"/>
              </w:rPr>
              <w:t>后续</w:t>
            </w:r>
            <w:r>
              <w:rPr>
                <w:sz w:val="16"/>
              </w:rPr>
              <w:t xml:space="preserve"> duty </w:t>
            </w:r>
            <w:r>
              <w:rPr>
                <w:sz w:val="16"/>
              </w:rPr>
              <w:t>安全层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A6731" w14:textId="77777777" w:rsidR="00CF59BA" w:rsidRDefault="00625DA8">
            <w:pPr>
              <w:spacing w:after="0"/>
            </w:pPr>
            <w:r>
              <w:rPr>
                <w:sz w:val="16"/>
              </w:rPr>
              <w:t>2×1 [dpv,db]</w:t>
            </w:r>
          </w:p>
        </w:tc>
      </w:tr>
      <w:tr w:rsidR="00CF59BA" w14:paraId="51803FCB" w14:textId="77777777">
        <w:trPr>
          <w:cantSplit/>
        </w:trPr>
        <w:tc>
          <w:tcPr>
            <w:tcW w:w="15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6B5FB" w14:textId="77777777" w:rsidR="00CF59BA" w:rsidRDefault="00625DA8">
            <w:pPr>
              <w:spacing w:after="0"/>
            </w:pPr>
            <w:r>
              <w:rPr>
                <w:sz w:val="16"/>
              </w:rPr>
              <w:t>status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024B2" w14:textId="77777777" w:rsidR="00CF59BA" w:rsidRDefault="00625DA8">
            <w:pPr>
              <w:spacing w:after="0"/>
            </w:pPr>
            <w:r>
              <w:rPr>
                <w:sz w:val="16"/>
              </w:rPr>
              <w:t>记录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诊断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C7137" w14:textId="77777777" w:rsidR="00CF59BA" w:rsidRDefault="00625DA8">
            <w:pPr>
              <w:spacing w:after="0"/>
            </w:pPr>
            <w:r>
              <w:rPr>
                <w:sz w:val="16"/>
              </w:rPr>
              <w:t>优化状态，不要丢弃</w:t>
            </w:r>
          </w:p>
        </w:tc>
      </w:tr>
    </w:tbl>
    <w:p w14:paraId="401C2F7B" w14:textId="77777777" w:rsidR="00CF59BA" w:rsidRDefault="00CF59BA"/>
    <w:p w14:paraId="14564845" w14:textId="77777777" w:rsidR="00CF59BA" w:rsidRDefault="00625DA8">
      <w:pPr>
        <w:pStyle w:val="21"/>
      </w:pPr>
      <w:bookmarkStart w:id="79" w:name="_Toc236741369"/>
      <w:r>
        <w:rPr>
          <w:rFonts w:ascii="Calibri" w:eastAsia="微软雅黑" w:hAnsi="Calibri"/>
        </w:rPr>
        <w:t xml:space="preserve">12.3 Mode III </w:t>
      </w:r>
      <w:r>
        <w:rPr>
          <w:rFonts w:ascii="Calibri" w:eastAsia="微软雅黑" w:hAnsi="Calibri"/>
        </w:rPr>
        <w:t>约束加强层</w:t>
      </w:r>
      <w:bookmarkEnd w:id="79"/>
    </w:p>
    <w:p w14:paraId="4D1F3696" w14:textId="77777777" w:rsidR="00CF59BA" w:rsidRDefault="00625DA8">
      <w:r>
        <w:t>现有模型在</w:t>
      </w:r>
      <w:r>
        <w:t xml:space="preserve"> Mode III </w:t>
      </w:r>
      <w:r>
        <w:t>对上一时刻</w:t>
      </w:r>
      <w:r>
        <w:t xml:space="preserve"> duty </w:t>
      </w:r>
      <w:r>
        <w:t>加小修正：</w:t>
      </w:r>
      <w:r>
        <w:t xml:space="preserve">dpv </w:t>
      </w:r>
      <w:r>
        <w:t>增量与</w:t>
      </w:r>
      <w:r>
        <w:t xml:space="preserve"> 600−Vdc </w:t>
      </w:r>
      <w:r>
        <w:t>相关，</w:t>
      </w:r>
      <w:r>
        <w:t xml:space="preserve">db </w:t>
      </w:r>
      <w:r>
        <w:t>增量与</w:t>
      </w:r>
      <w:r>
        <w:t xml:space="preserve"> −iLb </w:t>
      </w:r>
      <w:r>
        <w:t>相关，然后限幅</w:t>
      </w:r>
      <w:r>
        <w:t xml:space="preserve"> 0.02–0.95</w:t>
      </w:r>
      <w:r>
        <w:t>。它用于抑制</w:t>
      </w:r>
      <w:r>
        <w:t xml:space="preserve"> horizon=1 </w:t>
      </w:r>
      <w:r>
        <w:t>的局部解抖动；若扩大预测域，可重新评估是否保留。</w:t>
      </w:r>
    </w:p>
    <w:p w14:paraId="417E092F" w14:textId="77777777" w:rsidR="00CF59BA" w:rsidRDefault="00625DA8">
      <w:pPr>
        <w:pStyle w:val="21"/>
      </w:pPr>
      <w:bookmarkStart w:id="80" w:name="_Toc236741370"/>
      <w:r>
        <w:rPr>
          <w:rFonts w:ascii="Calibri" w:eastAsia="微软雅黑" w:hAnsi="Calibri"/>
        </w:rPr>
        <w:t>阶段检查点（全部满足才进入下一阶段）</w:t>
      </w:r>
      <w:bookmarkEnd w:id="80"/>
    </w:p>
    <w:p w14:paraId="1B33311C" w14:textId="77777777" w:rsidR="00CF59BA" w:rsidRDefault="00625DA8">
      <w:pPr>
        <w:pStyle w:val="a0"/>
      </w:pPr>
      <w:r>
        <w:t xml:space="preserve">□ validateFcns </w:t>
      </w:r>
      <w:r>
        <w:t>无维度</w:t>
      </w:r>
      <w:r>
        <w:t>/</w:t>
      </w:r>
      <w:r>
        <w:t>状态函数错误。</w:t>
      </w:r>
    </w:p>
    <w:p w14:paraId="15EFBB44" w14:textId="77777777" w:rsidR="00CF59BA" w:rsidRDefault="00625DA8">
      <w:pPr>
        <w:pStyle w:val="a0"/>
      </w:pPr>
      <w:r>
        <w:t xml:space="preserve">□ </w:t>
      </w:r>
      <w:r>
        <w:t>状态、输出、</w:t>
      </w:r>
      <w:r>
        <w:t>ref</w:t>
      </w:r>
      <w:r>
        <w:t>、</w:t>
      </w:r>
      <w:r>
        <w:t xml:space="preserve">MD </w:t>
      </w:r>
      <w:r>
        <w:t>顺序逐项一致。</w:t>
      </w:r>
    </w:p>
    <w:p w14:paraId="28EFED1B" w14:textId="77777777" w:rsidR="00CF59BA" w:rsidRDefault="00625DA8">
      <w:pPr>
        <w:pStyle w:val="a0"/>
      </w:pPr>
      <w:r>
        <w:lastRenderedPageBreak/>
        <w:t xml:space="preserve">□ MPC mv </w:t>
      </w:r>
      <w:r>
        <w:t>在</w:t>
      </w:r>
      <w:r>
        <w:t xml:space="preserve"> 0–1</w:t>
      </w:r>
      <w:r>
        <w:t>，最终</w:t>
      </w:r>
      <w:r>
        <w:t xml:space="preserve"> applied duty </w:t>
      </w:r>
      <w:r>
        <w:t>在</w:t>
      </w:r>
      <w:r>
        <w:t xml:space="preserve"> 0.02–0.95</w:t>
      </w:r>
      <w:r>
        <w:t>。</w:t>
      </w:r>
    </w:p>
    <w:p w14:paraId="1767F0A4" w14:textId="77777777" w:rsidR="00CF59BA" w:rsidRDefault="00625DA8">
      <w:pPr>
        <w:pStyle w:val="21"/>
      </w:pPr>
      <w:bookmarkStart w:id="81" w:name="_Toc236741371"/>
      <w:r>
        <w:rPr>
          <w:rFonts w:ascii="Calibri" w:eastAsia="微软雅黑" w:hAnsi="Calibri"/>
        </w:rPr>
        <w:t>本阶段常见故障：现象</w:t>
      </w:r>
      <w:r>
        <w:rPr>
          <w:rFonts w:ascii="Calibri" w:eastAsia="微软雅黑" w:hAnsi="Calibri"/>
        </w:rPr>
        <w:t xml:space="preserve"> → </w:t>
      </w:r>
      <w:r>
        <w:rPr>
          <w:rFonts w:ascii="Calibri" w:eastAsia="微软雅黑" w:hAnsi="Calibri"/>
        </w:rPr>
        <w:t>原因</w:t>
      </w:r>
      <w:r>
        <w:rPr>
          <w:rFonts w:ascii="Calibri" w:eastAsia="微软雅黑" w:hAnsi="Calibri"/>
        </w:rPr>
        <w:t xml:space="preserve"> → </w:t>
      </w:r>
      <w:r>
        <w:rPr>
          <w:rFonts w:ascii="Calibri" w:eastAsia="微软雅黑" w:hAnsi="Calibri"/>
        </w:rPr>
        <w:t>修正</w:t>
      </w:r>
      <w:bookmarkEnd w:id="8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2952"/>
        <w:gridCol w:w="4176"/>
      </w:tblGrid>
      <w:tr w:rsidR="00CF59BA" w14:paraId="73F2AC37" w14:textId="77777777">
        <w:trPr>
          <w:cantSplit/>
          <w:tblHeader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7702A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现象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6B1A8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最可能原因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A4EED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检查与修正</w:t>
            </w:r>
          </w:p>
        </w:tc>
      </w:tr>
      <w:tr w:rsidR="00CF59BA" w14:paraId="296E8885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5BD2E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MPC </w:t>
            </w:r>
            <w:r>
              <w:rPr>
                <w:sz w:val="16"/>
              </w:rPr>
              <w:t>一开始饱和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769A6" w14:textId="77777777" w:rsidR="00CF59BA" w:rsidRDefault="00625DA8">
            <w:pPr>
              <w:spacing w:after="0"/>
            </w:pPr>
            <w:r>
              <w:rPr>
                <w:sz w:val="16"/>
              </w:rPr>
              <w:t>滤波初值为</w:t>
            </w:r>
            <w:r>
              <w:rPr>
                <w:sz w:val="16"/>
              </w:rPr>
              <w:t xml:space="preserve"> 0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x </w:t>
            </w:r>
            <w:r>
              <w:rPr>
                <w:sz w:val="16"/>
              </w:rPr>
              <w:t>顺序错或物理初值未稳定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CDA45" w14:textId="77777777" w:rsidR="00CF59BA" w:rsidRDefault="00625DA8">
            <w:pPr>
              <w:spacing w:after="0"/>
            </w:pPr>
            <w:r>
              <w:rPr>
                <w:sz w:val="16"/>
              </w:rPr>
              <w:t>先开环达到稳态；给滤波器</w:t>
            </w:r>
            <w:r>
              <w:rPr>
                <w:sz w:val="16"/>
              </w:rPr>
              <w:t xml:space="preserve">/last_mv </w:t>
            </w:r>
            <w:r>
              <w:rPr>
                <w:sz w:val="16"/>
              </w:rPr>
              <w:t>正确</w:t>
            </w:r>
            <w:r>
              <w:rPr>
                <w:sz w:val="16"/>
              </w:rPr>
              <w:t xml:space="preserve"> IC</w:t>
            </w:r>
            <w:r>
              <w:rPr>
                <w:sz w:val="16"/>
              </w:rPr>
              <w:t>。</w:t>
            </w:r>
          </w:p>
        </w:tc>
      </w:tr>
      <w:tr w:rsidR="00CF59BA" w14:paraId="70F1099D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82F1C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Vdc </w:t>
            </w:r>
            <w:r>
              <w:rPr>
                <w:sz w:val="16"/>
              </w:rPr>
              <w:t>好但</w:t>
            </w:r>
            <w:r>
              <w:rPr>
                <w:sz w:val="16"/>
              </w:rPr>
              <w:t xml:space="preserve"> Vpv </w:t>
            </w:r>
            <w:r>
              <w:rPr>
                <w:sz w:val="16"/>
              </w:rPr>
              <w:t>发散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40203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Output/ref/weight </w:t>
            </w:r>
            <w:r>
              <w:rPr>
                <w:sz w:val="16"/>
              </w:rPr>
              <w:t>顺序错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E19D0" w14:textId="77777777" w:rsidR="00CF59BA" w:rsidRDefault="00625DA8">
            <w:pPr>
              <w:spacing w:after="0"/>
            </w:pPr>
            <w:r>
              <w:rPr>
                <w:sz w:val="16"/>
              </w:rPr>
              <w:t>确认</w:t>
            </w:r>
            <w:r>
              <w:rPr>
                <w:sz w:val="16"/>
              </w:rPr>
              <w:t xml:space="preserve"> y=[Vdc,Vpv,iLb]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ref=[600,Vpv_ref,0]</w:t>
            </w:r>
            <w:r>
              <w:rPr>
                <w:sz w:val="16"/>
              </w:rPr>
              <w:t>。</w:t>
            </w:r>
          </w:p>
        </w:tc>
      </w:tr>
      <w:tr w:rsidR="00CF59BA" w14:paraId="0EFAAEEB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AD00E" w14:textId="77777777" w:rsidR="00CF59BA" w:rsidRDefault="00625DA8">
            <w:pPr>
              <w:spacing w:after="0"/>
            </w:pPr>
            <w:r>
              <w:rPr>
                <w:sz w:val="16"/>
              </w:rPr>
              <w:t>优化超时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CAB63" w14:textId="77777777" w:rsidR="00CF59BA" w:rsidRDefault="00625DA8">
            <w:pPr>
              <w:spacing w:after="0"/>
            </w:pPr>
            <w:r>
              <w:rPr>
                <w:sz w:val="16"/>
              </w:rPr>
              <w:t>开关模型被放入</w:t>
            </w:r>
            <w:r>
              <w:rPr>
                <w:sz w:val="16"/>
              </w:rPr>
              <w:t xml:space="preserve"> StateFcn </w:t>
            </w:r>
            <w:r>
              <w:rPr>
                <w:sz w:val="16"/>
              </w:rPr>
              <w:t>或</w:t>
            </w:r>
            <w:r>
              <w:rPr>
                <w:sz w:val="16"/>
              </w:rPr>
              <w:t xml:space="preserve"> horizon </w:t>
            </w:r>
            <w:r>
              <w:rPr>
                <w:sz w:val="16"/>
              </w:rPr>
              <w:t>太大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7C9F0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StateFcn </w:t>
            </w:r>
            <w:r>
              <w:rPr>
                <w:sz w:val="16"/>
              </w:rPr>
              <w:t>只使用平均模型；先保持</w:t>
            </w:r>
            <w:r>
              <w:rPr>
                <w:sz w:val="16"/>
              </w:rPr>
              <w:t xml:space="preserve"> horizon=1</w:t>
            </w:r>
            <w:r>
              <w:rPr>
                <w:sz w:val="16"/>
              </w:rPr>
              <w:t>。</w:t>
            </w:r>
          </w:p>
        </w:tc>
      </w:tr>
    </w:tbl>
    <w:p w14:paraId="42151FB9" w14:textId="77777777" w:rsidR="00CF59BA" w:rsidRDefault="00CF59BA"/>
    <w:p w14:paraId="3F6ED872" w14:textId="77777777" w:rsidR="00CF59BA" w:rsidRDefault="00625DA8">
      <w:pPr>
        <w:pStyle w:val="1"/>
      </w:pPr>
      <w:bookmarkStart w:id="82" w:name="_Toc236741372"/>
      <w:r>
        <w:rPr>
          <w:rFonts w:ascii="Calibri" w:eastAsia="微软雅黑" w:hAnsi="Calibri"/>
        </w:rPr>
        <w:lastRenderedPageBreak/>
        <w:t>阶段</w:t>
      </w:r>
      <w:r>
        <w:rPr>
          <w:rFonts w:ascii="Calibri" w:eastAsia="微软雅黑" w:hAnsi="Calibri"/>
        </w:rPr>
        <w:t xml:space="preserve"> 13</w:t>
      </w:r>
      <w:r>
        <w:rPr>
          <w:rFonts w:ascii="Calibri" w:eastAsia="微软雅黑" w:hAnsi="Calibri"/>
        </w:rPr>
        <w:t>：把</w:t>
      </w:r>
      <w:r>
        <w:rPr>
          <w:rFonts w:ascii="Calibri" w:eastAsia="微软雅黑" w:hAnsi="Calibri"/>
        </w:rPr>
        <w:t xml:space="preserve"> duty </w:t>
      </w:r>
      <w:r>
        <w:rPr>
          <w:rFonts w:ascii="Calibri" w:eastAsia="微软雅黑" w:hAnsi="Calibri"/>
        </w:rPr>
        <w:t>接到实际</w:t>
      </w:r>
      <w:r>
        <w:rPr>
          <w:rFonts w:ascii="Calibri" w:eastAsia="微软雅黑" w:hAnsi="Calibri"/>
        </w:rPr>
        <w:t xml:space="preserve"> PWM </w:t>
      </w:r>
      <w:r>
        <w:rPr>
          <w:rFonts w:ascii="Calibri" w:eastAsia="微软雅黑" w:hAnsi="Calibri"/>
        </w:rPr>
        <w:t>与开关级对象</w:t>
      </w:r>
      <w:bookmarkEnd w:id="82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F59BA" w14:paraId="2FA2B4CC" w14:textId="77777777">
        <w:trPr>
          <w:cantSplit/>
        </w:trPr>
        <w:tc>
          <w:tcPr>
            <w:tcW w:w="93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7257E5" w14:textId="77777777" w:rsidR="00CF59BA" w:rsidRDefault="00625DA8">
            <w:pPr>
              <w:spacing w:after="0"/>
            </w:pPr>
            <w:r>
              <w:rPr>
                <w:b/>
                <w:color w:val="17365D"/>
              </w:rPr>
              <w:t>本阶段意义</w:t>
            </w:r>
            <w:r>
              <w:br/>
            </w:r>
            <w:r>
              <w:t>这是数学控制输出变成门极脉冲的边界。正确的限幅、速率转换、</w:t>
            </w:r>
            <w:r>
              <w:t xml:space="preserve">PWM </w:t>
            </w:r>
            <w:r>
              <w:t>和故障封锁决定闭环是否安全。</w:t>
            </w:r>
          </w:p>
        </w:tc>
      </w:tr>
    </w:tbl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CF59BA" w14:paraId="11194B20" w14:textId="77777777">
        <w:trPr>
          <w:cantSplit/>
          <w:tblHeader/>
        </w:trPr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ED054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8"/>
              </w:rPr>
              <w:t>开始前必须已有</w:t>
            </w:r>
          </w:p>
        </w:tc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ACE4E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8"/>
              </w:rPr>
              <w:t>完成后应得到</w:t>
            </w:r>
          </w:p>
        </w:tc>
      </w:tr>
      <w:tr w:rsidR="00CF59BA" w14:paraId="41223B80" w14:textId="77777777">
        <w:trPr>
          <w:cantSplit/>
        </w:trPr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3B45D" w14:textId="77777777" w:rsidR="00CF59BA" w:rsidRDefault="00625DA8">
            <w:pPr>
              <w:spacing w:after="0"/>
            </w:pPr>
            <w:r>
              <w:rPr>
                <w:sz w:val="18"/>
              </w:rPr>
              <w:t>上一阶段检查点已通过；参数脚本可运行；所有信号单位和正方向已确认。</w:t>
            </w:r>
          </w:p>
        </w:tc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B0DEF" w14:textId="77777777" w:rsidR="00CF59BA" w:rsidRDefault="00625DA8">
            <w:pPr>
              <w:spacing w:after="0"/>
            </w:pPr>
            <w:r>
              <w:rPr>
                <w:sz w:val="18"/>
              </w:rPr>
              <w:t xml:space="preserve">MPC/PI selector </w:t>
            </w:r>
            <w:r>
              <w:rPr>
                <w:sz w:val="18"/>
              </w:rPr>
              <w:t>输出经安全层后驱动</w:t>
            </w:r>
            <w:r>
              <w:rPr>
                <w:sz w:val="18"/>
              </w:rPr>
              <w:t xml:space="preserve"> PV PWM </w:t>
            </w:r>
            <w:r>
              <w:rPr>
                <w:sz w:val="18"/>
              </w:rPr>
              <w:t>和电池半桥，控制速率与功率速率清晰分离。</w:t>
            </w:r>
          </w:p>
        </w:tc>
      </w:tr>
    </w:tbl>
    <w:p w14:paraId="595187BF" w14:textId="77777777" w:rsidR="00CF59BA" w:rsidRDefault="00CF59BA"/>
    <w:p w14:paraId="27D199F5" w14:textId="77777777" w:rsidR="00CF59BA" w:rsidRDefault="00625DA8">
      <w:pPr>
        <w:pStyle w:val="21"/>
      </w:pPr>
      <w:bookmarkStart w:id="83" w:name="_Toc236741373"/>
      <w:r>
        <w:rPr>
          <w:rFonts w:ascii="Calibri" w:eastAsia="微软雅黑" w:hAnsi="Calibri"/>
        </w:rPr>
        <w:t xml:space="preserve">13.1 duty </w:t>
      </w:r>
      <w:r>
        <w:rPr>
          <w:rFonts w:ascii="Calibri" w:eastAsia="微软雅黑" w:hAnsi="Calibri"/>
        </w:rPr>
        <w:t>安全链</w:t>
      </w:r>
      <w:bookmarkEnd w:id="8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92"/>
        <w:gridCol w:w="2736"/>
        <w:gridCol w:w="2376"/>
        <w:gridCol w:w="3456"/>
      </w:tblGrid>
      <w:tr w:rsidR="00CF59BA" w14:paraId="34B7814F" w14:textId="77777777">
        <w:trPr>
          <w:cantSplit/>
          <w:tblHeader/>
        </w:trPr>
        <w:tc>
          <w:tcPr>
            <w:tcW w:w="7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C113D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顺序</w:t>
            </w:r>
          </w:p>
        </w:tc>
        <w:tc>
          <w:tcPr>
            <w:tcW w:w="273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E24B4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模块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2FB89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设置</w:t>
            </w:r>
          </w:p>
        </w:tc>
        <w:tc>
          <w:tcPr>
            <w:tcW w:w="345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89136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作用</w:t>
            </w:r>
          </w:p>
        </w:tc>
      </w:tr>
      <w:tr w:rsidR="00CF59BA" w14:paraId="68D9E8B7" w14:textId="77777777">
        <w:trPr>
          <w:cantSplit/>
        </w:trPr>
        <w:tc>
          <w:tcPr>
            <w:tcW w:w="7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8927B" w14:textId="77777777" w:rsidR="00CF59BA" w:rsidRDefault="00625DA8"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w="273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87045" w14:textId="77777777" w:rsidR="00CF59BA" w:rsidRDefault="00625DA8">
            <w:pPr>
              <w:spacing w:after="0"/>
            </w:pPr>
            <w:r>
              <w:rPr>
                <w:sz w:val="15"/>
              </w:rPr>
              <w:t>Manual Switch / ControllerSelect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7DD02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MPC </w:t>
            </w:r>
            <w:r>
              <w:rPr>
                <w:sz w:val="15"/>
              </w:rPr>
              <w:t>或</w:t>
            </w:r>
            <w:r>
              <w:rPr>
                <w:sz w:val="15"/>
              </w:rPr>
              <w:t xml:space="preserve"> PI</w:t>
            </w:r>
          </w:p>
        </w:tc>
        <w:tc>
          <w:tcPr>
            <w:tcW w:w="345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67CAD" w14:textId="77777777" w:rsidR="00CF59BA" w:rsidRDefault="00625DA8">
            <w:pPr>
              <w:spacing w:after="0"/>
            </w:pPr>
            <w:r>
              <w:rPr>
                <w:sz w:val="15"/>
              </w:rPr>
              <w:t>选择控制器，不并联两个输出</w:t>
            </w:r>
          </w:p>
        </w:tc>
      </w:tr>
      <w:tr w:rsidR="00CF59BA" w14:paraId="756EEFCD" w14:textId="77777777">
        <w:trPr>
          <w:cantSplit/>
        </w:trPr>
        <w:tc>
          <w:tcPr>
            <w:tcW w:w="7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195AB" w14:textId="77777777" w:rsidR="00CF59BA" w:rsidRDefault="00625DA8"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w="273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764CA" w14:textId="77777777" w:rsidR="00CF59BA" w:rsidRDefault="00625DA8">
            <w:pPr>
              <w:spacing w:after="0"/>
            </w:pPr>
            <w:r>
              <w:rPr>
                <w:sz w:val="15"/>
              </w:rPr>
              <w:t>Saturation ×2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25E8B" w14:textId="77777777" w:rsidR="00CF59BA" w:rsidRDefault="00625DA8">
            <w:pPr>
              <w:spacing w:after="0"/>
            </w:pPr>
            <w:r>
              <w:rPr>
                <w:sz w:val="15"/>
              </w:rPr>
              <w:t>0.02–0.95</w:t>
            </w:r>
          </w:p>
        </w:tc>
        <w:tc>
          <w:tcPr>
            <w:tcW w:w="345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1C713" w14:textId="77777777" w:rsidR="00CF59BA" w:rsidRDefault="00625DA8">
            <w:pPr>
              <w:spacing w:after="0"/>
            </w:pPr>
            <w:r>
              <w:rPr>
                <w:sz w:val="15"/>
              </w:rPr>
              <w:t>避免</w:t>
            </w:r>
            <w:r>
              <w:rPr>
                <w:sz w:val="15"/>
              </w:rPr>
              <w:t xml:space="preserve"> 0/1 </w:t>
            </w:r>
            <w:r>
              <w:rPr>
                <w:sz w:val="15"/>
              </w:rPr>
              <w:t>极限造成无换相和数值问题</w:t>
            </w:r>
          </w:p>
        </w:tc>
      </w:tr>
      <w:tr w:rsidR="00CF59BA" w14:paraId="324BC962" w14:textId="77777777">
        <w:trPr>
          <w:cantSplit/>
        </w:trPr>
        <w:tc>
          <w:tcPr>
            <w:tcW w:w="7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28BC0" w14:textId="77777777" w:rsidR="00CF59BA" w:rsidRDefault="00625DA8"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w="273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81D63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Rate Limiter </w:t>
            </w:r>
            <w:r>
              <w:rPr>
                <w:sz w:val="15"/>
              </w:rPr>
              <w:t>或</w:t>
            </w:r>
            <w:r>
              <w:rPr>
                <w:sz w:val="15"/>
              </w:rPr>
              <w:t xml:space="preserve"> MPC MV Rate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C5A98" w14:textId="77777777" w:rsidR="00CF59BA" w:rsidRDefault="00625DA8">
            <w:pPr>
              <w:spacing w:after="0"/>
            </w:pPr>
            <w:r>
              <w:rPr>
                <w:sz w:val="15"/>
              </w:rPr>
              <w:t>±0.05/10 ms</w:t>
            </w:r>
          </w:p>
        </w:tc>
        <w:tc>
          <w:tcPr>
            <w:tcW w:w="345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C6E2F" w14:textId="77777777" w:rsidR="00CF59BA" w:rsidRDefault="00625DA8">
            <w:pPr>
              <w:spacing w:after="0"/>
            </w:pPr>
            <w:r>
              <w:rPr>
                <w:sz w:val="15"/>
              </w:rPr>
              <w:t>限制命令突变</w:t>
            </w:r>
          </w:p>
        </w:tc>
      </w:tr>
      <w:tr w:rsidR="00CF59BA" w14:paraId="29F20F59" w14:textId="77777777">
        <w:trPr>
          <w:cantSplit/>
        </w:trPr>
        <w:tc>
          <w:tcPr>
            <w:tcW w:w="7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972F2" w14:textId="77777777" w:rsidR="00CF59BA" w:rsidRDefault="00625DA8"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w="273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B662F" w14:textId="77777777" w:rsidR="00CF59BA" w:rsidRDefault="00625DA8">
            <w:pPr>
              <w:spacing w:after="0"/>
            </w:pPr>
            <w:r>
              <w:rPr>
                <w:sz w:val="15"/>
              </w:rPr>
              <w:t>Rate Transition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C02B8" w14:textId="77777777" w:rsidR="00CF59BA" w:rsidRDefault="00625DA8">
            <w:pPr>
              <w:spacing w:after="0"/>
            </w:pPr>
            <w:r>
              <w:rPr>
                <w:sz w:val="15"/>
              </w:rPr>
              <w:t>slow→fast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out Ts=1e-6</w:t>
            </w:r>
          </w:p>
        </w:tc>
        <w:tc>
          <w:tcPr>
            <w:tcW w:w="345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1518A" w14:textId="77777777" w:rsidR="00CF59BA" w:rsidRDefault="00625DA8">
            <w:pPr>
              <w:spacing w:after="0"/>
            </w:pPr>
            <w:r>
              <w:rPr>
                <w:sz w:val="15"/>
              </w:rPr>
              <w:t>把</w:t>
            </w:r>
            <w:r>
              <w:rPr>
                <w:sz w:val="15"/>
              </w:rPr>
              <w:t xml:space="preserve"> 10 ms duty </w:t>
            </w:r>
            <w:r>
              <w:rPr>
                <w:sz w:val="15"/>
              </w:rPr>
              <w:t>稳定送到</w:t>
            </w:r>
            <w:r>
              <w:rPr>
                <w:sz w:val="15"/>
              </w:rPr>
              <w:t xml:space="preserve"> PWM</w:t>
            </w:r>
          </w:p>
        </w:tc>
      </w:tr>
      <w:tr w:rsidR="00CF59BA" w14:paraId="291C9A98" w14:textId="77777777">
        <w:trPr>
          <w:cantSplit/>
        </w:trPr>
        <w:tc>
          <w:tcPr>
            <w:tcW w:w="7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3989B" w14:textId="77777777" w:rsidR="00CF59BA" w:rsidRDefault="00625DA8"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w="273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252E5" w14:textId="77777777" w:rsidR="00CF59BA" w:rsidRDefault="00625DA8">
            <w:pPr>
              <w:spacing w:after="0"/>
            </w:pPr>
            <w:r>
              <w:rPr>
                <w:sz w:val="15"/>
              </w:rPr>
              <w:t>PWM Generator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2D3D6" w14:textId="77777777" w:rsidR="00CF59BA" w:rsidRDefault="00625DA8">
            <w:pPr>
              <w:spacing w:after="0"/>
            </w:pPr>
            <w:r>
              <w:rPr>
                <w:sz w:val="15"/>
              </w:rPr>
              <w:t>10 kHz/1 µs</w:t>
            </w:r>
          </w:p>
        </w:tc>
        <w:tc>
          <w:tcPr>
            <w:tcW w:w="345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59EDF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dpv </w:t>
            </w:r>
            <w:r>
              <w:rPr>
                <w:sz w:val="15"/>
              </w:rPr>
              <w:t>产生</w:t>
            </w:r>
            <w:r>
              <w:rPr>
                <w:sz w:val="15"/>
              </w:rPr>
              <w:t xml:space="preserve"> PV </w:t>
            </w:r>
            <w:r>
              <w:rPr>
                <w:sz w:val="15"/>
              </w:rPr>
              <w:t>门极；</w:t>
            </w:r>
            <w:r>
              <w:rPr>
                <w:sz w:val="15"/>
              </w:rPr>
              <w:t xml:space="preserve">db </w:t>
            </w:r>
            <w:r>
              <w:rPr>
                <w:sz w:val="15"/>
              </w:rPr>
              <w:t>产生下管原始门极</w:t>
            </w:r>
          </w:p>
        </w:tc>
      </w:tr>
      <w:tr w:rsidR="00CF59BA" w14:paraId="15DB8221" w14:textId="77777777">
        <w:trPr>
          <w:cantSplit/>
        </w:trPr>
        <w:tc>
          <w:tcPr>
            <w:tcW w:w="7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37AEE" w14:textId="77777777" w:rsidR="00CF59BA" w:rsidRDefault="00625DA8"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w="273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FE1C5" w14:textId="77777777" w:rsidR="00CF59BA" w:rsidRDefault="00625DA8">
            <w:pPr>
              <w:spacing w:after="0"/>
            </w:pPr>
            <w:r>
              <w:rPr>
                <w:sz w:val="15"/>
              </w:rPr>
              <w:t>NOT+deadtime+Mux+double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4E5DC" w14:textId="77777777" w:rsidR="00CF59BA" w:rsidRDefault="00625DA8">
            <w:pPr>
              <w:spacing w:after="0"/>
            </w:pPr>
            <w:r>
              <w:rPr>
                <w:sz w:val="15"/>
              </w:rPr>
              <w:t>按阶段</w:t>
            </w:r>
            <w:r>
              <w:rPr>
                <w:sz w:val="15"/>
              </w:rPr>
              <w:t xml:space="preserve"> 5</w:t>
            </w:r>
          </w:p>
        </w:tc>
        <w:tc>
          <w:tcPr>
            <w:tcW w:w="345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2F19A" w14:textId="77777777" w:rsidR="00CF59BA" w:rsidRDefault="00625DA8">
            <w:pPr>
              <w:spacing w:after="0"/>
            </w:pPr>
            <w:r>
              <w:rPr>
                <w:sz w:val="15"/>
              </w:rPr>
              <w:t>产生电池上下管</w:t>
            </w:r>
          </w:p>
        </w:tc>
      </w:tr>
      <w:tr w:rsidR="00CF59BA" w14:paraId="7C7BD9EA" w14:textId="77777777">
        <w:trPr>
          <w:cantSplit/>
        </w:trPr>
        <w:tc>
          <w:tcPr>
            <w:tcW w:w="7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BF605" w14:textId="77777777" w:rsidR="00CF59BA" w:rsidRDefault="00625DA8"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w="273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9E2FA" w14:textId="77777777" w:rsidR="00CF59BA" w:rsidRDefault="00625DA8">
            <w:pPr>
              <w:spacing w:after="0"/>
            </w:pPr>
            <w:r>
              <w:rPr>
                <w:sz w:val="15"/>
              </w:rPr>
              <w:t>BL fault logic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55D66" w14:textId="77777777" w:rsidR="00CF59BA" w:rsidRDefault="00625DA8">
            <w:pPr>
              <w:spacing w:after="0"/>
            </w:pPr>
            <w:r>
              <w:rPr>
                <w:sz w:val="15"/>
              </w:rPr>
              <w:t>正常</w:t>
            </w:r>
            <w:r>
              <w:rPr>
                <w:sz w:val="15"/>
              </w:rPr>
              <w:t xml:space="preserve"> 0</w:t>
            </w:r>
            <w:r>
              <w:rPr>
                <w:sz w:val="15"/>
              </w:rPr>
              <w:t>；故障</w:t>
            </w:r>
            <w:r>
              <w:rPr>
                <w:sz w:val="15"/>
              </w:rPr>
              <w:t xml:space="preserve"> 1</w:t>
            </w:r>
          </w:p>
        </w:tc>
        <w:tc>
          <w:tcPr>
            <w:tcW w:w="345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CDDF4" w14:textId="77777777" w:rsidR="00CF59BA" w:rsidRDefault="00625DA8">
            <w:pPr>
              <w:spacing w:after="0"/>
            </w:pPr>
            <w:r>
              <w:rPr>
                <w:sz w:val="15"/>
              </w:rPr>
              <w:t>过压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过流</w:t>
            </w:r>
            <w:r>
              <w:rPr>
                <w:sz w:val="15"/>
              </w:rPr>
              <w:t xml:space="preserve">/SoC </w:t>
            </w:r>
            <w:r>
              <w:rPr>
                <w:sz w:val="15"/>
              </w:rPr>
              <w:t>极限时封锁</w:t>
            </w:r>
          </w:p>
        </w:tc>
      </w:tr>
    </w:tbl>
    <w:p w14:paraId="3663E503" w14:textId="77777777" w:rsidR="00CF59BA" w:rsidRDefault="00CF59BA"/>
    <w:p w14:paraId="3155796F" w14:textId="77777777" w:rsidR="00CF59BA" w:rsidRDefault="00625DA8">
      <w:pPr>
        <w:pStyle w:val="21"/>
      </w:pPr>
      <w:bookmarkStart w:id="84" w:name="_Toc236741374"/>
      <w:r>
        <w:rPr>
          <w:rFonts w:ascii="Calibri" w:eastAsia="微软雅黑" w:hAnsi="Calibri"/>
        </w:rPr>
        <w:t xml:space="preserve">13.2 </w:t>
      </w:r>
      <w:r>
        <w:rPr>
          <w:rFonts w:ascii="Calibri" w:eastAsia="微软雅黑" w:hAnsi="Calibri"/>
        </w:rPr>
        <w:t>故障封锁建议</w:t>
      </w:r>
      <w:bookmarkEnd w:id="84"/>
    </w:p>
    <w:p w14:paraId="37206CE5" w14:textId="77777777" w:rsidR="00CF59BA" w:rsidRDefault="00625DA8">
      <w:r>
        <w:t>用</w:t>
      </w:r>
      <w:r>
        <w:t xml:space="preserve"> Compare To Constant </w:t>
      </w:r>
      <w:r>
        <w:t>与</w:t>
      </w:r>
      <w:r>
        <w:t xml:space="preserve"> OR </w:t>
      </w:r>
      <w:r>
        <w:t>生成</w:t>
      </w:r>
      <w:r>
        <w:t xml:space="preserve"> fault</w:t>
      </w:r>
      <w:r>
        <w:t>：</w:t>
      </w:r>
      <w:r>
        <w:t>Vdc&gt;660 V</w:t>
      </w:r>
      <w:r>
        <w:t>、</w:t>
      </w:r>
      <w:r>
        <w:t>|iLpv|/|iLb|</w:t>
      </w:r>
      <w:r>
        <w:t>超过工程上限、</w:t>
      </w:r>
      <w:r>
        <w:t xml:space="preserve">SoC </w:t>
      </w:r>
      <w:r>
        <w:t>越界或优化器严重失败。</w:t>
      </w:r>
      <w:r>
        <w:t xml:space="preserve">fault=1 </w:t>
      </w:r>
      <w:r>
        <w:t>接两个</w:t>
      </w:r>
      <w:r>
        <w:t xml:space="preserve"> Converter </w:t>
      </w:r>
      <w:r>
        <w:t>的</w:t>
      </w:r>
      <w:r>
        <w:t xml:space="preserve"> BL</w:t>
      </w:r>
      <w:r>
        <w:t>。首次调试阈值可保守，但不要把正常纹波误判为故障。</w:t>
      </w:r>
    </w:p>
    <w:p w14:paraId="71FE514C" w14:textId="77777777" w:rsidR="00CF59BA" w:rsidRDefault="00625DA8">
      <w:pPr>
        <w:pStyle w:val="21"/>
      </w:pPr>
      <w:bookmarkStart w:id="85" w:name="_Toc236741375"/>
      <w:r>
        <w:rPr>
          <w:rFonts w:ascii="Calibri" w:eastAsia="微软雅黑" w:hAnsi="Calibri"/>
        </w:rPr>
        <w:lastRenderedPageBreak/>
        <w:t xml:space="preserve">13.3 </w:t>
      </w:r>
      <w:r>
        <w:rPr>
          <w:rFonts w:ascii="Calibri" w:eastAsia="微软雅黑" w:hAnsi="Calibri"/>
        </w:rPr>
        <w:t>闭环接入顺序</w:t>
      </w:r>
      <w:bookmarkEnd w:id="85"/>
    </w:p>
    <w:p w14:paraId="4481D515" w14:textId="77777777" w:rsidR="00CF59BA" w:rsidRDefault="00625DA8">
      <w:pPr>
        <w:pStyle w:val="a"/>
      </w:pPr>
      <w:r>
        <w:t>只闭合</w:t>
      </w:r>
      <w:r>
        <w:t xml:space="preserve"> PV </w:t>
      </w:r>
      <w:r>
        <w:t>电压环，电池</w:t>
      </w:r>
      <w:r>
        <w:t xml:space="preserve"> duty </w:t>
      </w:r>
      <w:r>
        <w:t>固定，检查</w:t>
      </w:r>
      <w:r>
        <w:t xml:space="preserve"> Vpv </w:t>
      </w:r>
      <w:r>
        <w:t>跟踪。</w:t>
      </w:r>
    </w:p>
    <w:p w14:paraId="43D865DD" w14:textId="77777777" w:rsidR="00CF59BA" w:rsidRDefault="00625DA8">
      <w:pPr>
        <w:pStyle w:val="a"/>
      </w:pPr>
      <w:r>
        <w:t>只闭合电池</w:t>
      </w:r>
      <w:r>
        <w:t xml:space="preserve"> Vdc </w:t>
      </w:r>
      <w:r>
        <w:t>环，</w:t>
      </w:r>
      <w:r>
        <w:t xml:space="preserve">PV duty </w:t>
      </w:r>
      <w:r>
        <w:t>固定，检查</w:t>
      </w:r>
      <w:r>
        <w:t xml:space="preserve"> Vdc </w:t>
      </w:r>
      <w:r>
        <w:t>跟踪。</w:t>
      </w:r>
    </w:p>
    <w:p w14:paraId="5FC8A3F4" w14:textId="77777777" w:rsidR="00CF59BA" w:rsidRDefault="00625DA8">
      <w:pPr>
        <w:pStyle w:val="a"/>
      </w:pPr>
      <w:r>
        <w:t>两环均闭合但禁用模式切换，运行恒定</w:t>
      </w:r>
      <w:r>
        <w:t xml:space="preserve"> G/T/R</w:t>
      </w:r>
      <w:r>
        <w:t>。</w:t>
      </w:r>
    </w:p>
    <w:p w14:paraId="2F46AB39" w14:textId="77777777" w:rsidR="00CF59BA" w:rsidRDefault="00625DA8">
      <w:pPr>
        <w:pStyle w:val="a"/>
      </w:pPr>
      <w:r>
        <w:t>启用</w:t>
      </w:r>
      <w:r>
        <w:t xml:space="preserve"> P&amp;O</w:t>
      </w:r>
      <w:r>
        <w:t>，再启用</w:t>
      </w:r>
      <w:r>
        <w:t xml:space="preserve"> PMS</w:t>
      </w:r>
      <w:r>
        <w:t>，最后启用</w:t>
      </w:r>
      <w:r>
        <w:t xml:space="preserve"> ARIMA </w:t>
      </w:r>
      <w:r>
        <w:t>和论文场景阶跃。</w:t>
      </w:r>
    </w:p>
    <w:p w14:paraId="45236C8B" w14:textId="77777777" w:rsidR="00CF59BA" w:rsidRDefault="00625DA8">
      <w:pPr>
        <w:pStyle w:val="21"/>
      </w:pPr>
      <w:bookmarkStart w:id="86" w:name="_Toc236741376"/>
      <w:r>
        <w:rPr>
          <w:rFonts w:ascii="Calibri" w:eastAsia="微软雅黑" w:hAnsi="Calibri"/>
        </w:rPr>
        <w:t>阶段检查点（全部满足才进入下一阶段）</w:t>
      </w:r>
      <w:bookmarkEnd w:id="86"/>
    </w:p>
    <w:p w14:paraId="7B07EB3B" w14:textId="77777777" w:rsidR="00CF59BA" w:rsidRDefault="00625DA8">
      <w:pPr>
        <w:pStyle w:val="a0"/>
      </w:pPr>
      <w:r>
        <w:t xml:space="preserve">□ duty </w:t>
      </w:r>
      <w:r>
        <w:t>每</w:t>
      </w:r>
      <w:r>
        <w:t xml:space="preserve"> 10 ms </w:t>
      </w:r>
      <w:r>
        <w:t>更新，</w:t>
      </w:r>
      <w:r>
        <w:t xml:space="preserve">gate </w:t>
      </w:r>
      <w:r>
        <w:t>每</w:t>
      </w:r>
      <w:r>
        <w:t xml:space="preserve"> 100 µs </w:t>
      </w:r>
      <w:r>
        <w:t>切换。</w:t>
      </w:r>
    </w:p>
    <w:p w14:paraId="79D8355C" w14:textId="77777777" w:rsidR="00CF59BA" w:rsidRDefault="00625DA8">
      <w:pPr>
        <w:pStyle w:val="a0"/>
      </w:pPr>
      <w:r>
        <w:t xml:space="preserve">□ </w:t>
      </w:r>
      <w:r>
        <w:t>控制器</w:t>
      </w:r>
      <w:r>
        <w:t xml:space="preserve"> selector </w:t>
      </w:r>
      <w:r>
        <w:t>任何时刻只选一组</w:t>
      </w:r>
      <w:r>
        <w:t xml:space="preserve"> duty</w:t>
      </w:r>
      <w:r>
        <w:t>。</w:t>
      </w:r>
    </w:p>
    <w:p w14:paraId="7683FF3B" w14:textId="77777777" w:rsidR="00CF59BA" w:rsidRDefault="00625DA8">
      <w:pPr>
        <w:pStyle w:val="a0"/>
      </w:pPr>
      <w:r>
        <w:t xml:space="preserve">□ BL </w:t>
      </w:r>
      <w:r>
        <w:t>正常为</w:t>
      </w:r>
      <w:r>
        <w:t xml:space="preserve"> 0</w:t>
      </w:r>
      <w:r>
        <w:t>，故障测试可在一个功率步长内封锁门极。</w:t>
      </w:r>
    </w:p>
    <w:p w14:paraId="40E38188" w14:textId="77777777" w:rsidR="00CF59BA" w:rsidRDefault="00625DA8">
      <w:pPr>
        <w:pStyle w:val="21"/>
      </w:pPr>
      <w:bookmarkStart w:id="87" w:name="_Toc236741377"/>
      <w:r>
        <w:rPr>
          <w:rFonts w:ascii="Calibri" w:eastAsia="微软雅黑" w:hAnsi="Calibri"/>
        </w:rPr>
        <w:t>本阶段常见故障：现象</w:t>
      </w:r>
      <w:r>
        <w:rPr>
          <w:rFonts w:ascii="Calibri" w:eastAsia="微软雅黑" w:hAnsi="Calibri"/>
        </w:rPr>
        <w:t xml:space="preserve"> → </w:t>
      </w:r>
      <w:r>
        <w:rPr>
          <w:rFonts w:ascii="Calibri" w:eastAsia="微软雅黑" w:hAnsi="Calibri"/>
        </w:rPr>
        <w:t>原因</w:t>
      </w:r>
      <w:r>
        <w:rPr>
          <w:rFonts w:ascii="Calibri" w:eastAsia="微软雅黑" w:hAnsi="Calibri"/>
        </w:rPr>
        <w:t xml:space="preserve"> → </w:t>
      </w:r>
      <w:r>
        <w:rPr>
          <w:rFonts w:ascii="Calibri" w:eastAsia="微软雅黑" w:hAnsi="Calibri"/>
        </w:rPr>
        <w:t>修正</w:t>
      </w:r>
      <w:bookmarkEnd w:id="8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2952"/>
        <w:gridCol w:w="4176"/>
      </w:tblGrid>
      <w:tr w:rsidR="00CF59BA" w14:paraId="736278A9" w14:textId="77777777">
        <w:trPr>
          <w:cantSplit/>
          <w:tblHeader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D0510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现象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81BAB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最可能原因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A357B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检查与修正</w:t>
            </w:r>
          </w:p>
        </w:tc>
      </w:tr>
      <w:tr w:rsidR="00CF59BA" w14:paraId="17C49EF7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BE874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duty </w:t>
            </w:r>
            <w:r>
              <w:rPr>
                <w:sz w:val="16"/>
              </w:rPr>
              <w:t>波形直接是</w:t>
            </w:r>
            <w:r>
              <w:rPr>
                <w:sz w:val="16"/>
              </w:rPr>
              <w:t xml:space="preserve"> 10 kHz </w:t>
            </w:r>
            <w:r>
              <w:rPr>
                <w:sz w:val="16"/>
              </w:rPr>
              <w:t>方波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163C2" w14:textId="77777777" w:rsidR="00CF59BA" w:rsidRDefault="00625DA8">
            <w:pPr>
              <w:spacing w:after="0"/>
            </w:pPr>
            <w:r>
              <w:rPr>
                <w:sz w:val="16"/>
              </w:rPr>
              <w:t>把</w:t>
            </w:r>
            <w:r>
              <w:rPr>
                <w:sz w:val="16"/>
              </w:rPr>
              <w:t xml:space="preserve"> gate </w:t>
            </w:r>
            <w:r>
              <w:rPr>
                <w:sz w:val="16"/>
              </w:rPr>
              <w:t>当</w:t>
            </w:r>
            <w:r>
              <w:rPr>
                <w:sz w:val="16"/>
              </w:rPr>
              <w:t xml:space="preserve"> duty </w:t>
            </w:r>
            <w:r>
              <w:rPr>
                <w:sz w:val="16"/>
              </w:rPr>
              <w:t>回馈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CFD77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MPC last_mv </w:t>
            </w:r>
            <w:r>
              <w:rPr>
                <w:sz w:val="16"/>
              </w:rPr>
              <w:t>和日志用限幅前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后的平均</w:t>
            </w:r>
            <w:r>
              <w:rPr>
                <w:sz w:val="16"/>
              </w:rPr>
              <w:t xml:space="preserve"> duty</w:t>
            </w:r>
            <w:r>
              <w:rPr>
                <w:sz w:val="16"/>
              </w:rPr>
              <w:t>，不用门极。</w:t>
            </w:r>
          </w:p>
        </w:tc>
      </w:tr>
      <w:tr w:rsidR="00CF59BA" w14:paraId="3E13F936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3304F" w14:textId="77777777" w:rsidR="00CF59BA" w:rsidRDefault="00625DA8">
            <w:pPr>
              <w:spacing w:after="0"/>
            </w:pPr>
            <w:r>
              <w:rPr>
                <w:sz w:val="16"/>
              </w:rPr>
              <w:t>控制器更新时出现窄脉冲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14AF3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slow/fast </w:t>
            </w:r>
            <w:r>
              <w:rPr>
                <w:sz w:val="16"/>
              </w:rPr>
              <w:t>直接相连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516AE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PWM </w:t>
            </w:r>
            <w:r>
              <w:rPr>
                <w:sz w:val="16"/>
              </w:rPr>
              <w:t>前加</w:t>
            </w:r>
            <w:r>
              <w:rPr>
                <w:sz w:val="16"/>
              </w:rPr>
              <w:t xml:space="preserve"> Rate Transition</w:t>
            </w:r>
            <w:r>
              <w:rPr>
                <w:sz w:val="16"/>
              </w:rPr>
              <w:t>，保持</w:t>
            </w:r>
            <w:r>
              <w:rPr>
                <w:sz w:val="16"/>
              </w:rPr>
              <w:t xml:space="preserve"> duty </w:t>
            </w:r>
            <w:r>
              <w:rPr>
                <w:sz w:val="16"/>
              </w:rPr>
              <w:t>整个控制周期稳定。</w:t>
            </w:r>
          </w:p>
        </w:tc>
      </w:tr>
      <w:tr w:rsidR="00CF59BA" w14:paraId="5708700D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C6AF4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BL </w:t>
            </w:r>
            <w:r>
              <w:rPr>
                <w:sz w:val="16"/>
              </w:rPr>
              <w:t>一直封锁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FE06A" w14:textId="77777777" w:rsidR="00CF59BA" w:rsidRDefault="00625DA8">
            <w:pPr>
              <w:spacing w:after="0"/>
            </w:pPr>
            <w:r>
              <w:rPr>
                <w:sz w:val="16"/>
              </w:rPr>
              <w:t>故障逻辑极性反或阈值单位错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1312D" w14:textId="77777777" w:rsidR="00CF59BA" w:rsidRDefault="00625DA8">
            <w:pPr>
              <w:spacing w:after="0"/>
            </w:pPr>
            <w:r>
              <w:rPr>
                <w:sz w:val="16"/>
              </w:rPr>
              <w:t>正常状态</w:t>
            </w:r>
            <w:r>
              <w:rPr>
                <w:sz w:val="16"/>
              </w:rPr>
              <w:t xml:space="preserve"> BL=0</w:t>
            </w:r>
            <w:r>
              <w:rPr>
                <w:sz w:val="16"/>
              </w:rPr>
              <w:t>；逐项显示</w:t>
            </w:r>
            <w:r>
              <w:rPr>
                <w:sz w:val="16"/>
              </w:rPr>
              <w:t xml:space="preserve"> fault </w:t>
            </w:r>
            <w:r>
              <w:rPr>
                <w:sz w:val="16"/>
              </w:rPr>
              <w:t>条件。</w:t>
            </w:r>
          </w:p>
        </w:tc>
      </w:tr>
    </w:tbl>
    <w:p w14:paraId="79BF815B" w14:textId="77777777" w:rsidR="00CF59BA" w:rsidRDefault="00CF59BA"/>
    <w:p w14:paraId="42D269B5" w14:textId="77777777" w:rsidR="00CF59BA" w:rsidRDefault="00625DA8">
      <w:pPr>
        <w:pStyle w:val="1"/>
      </w:pPr>
      <w:bookmarkStart w:id="88" w:name="_Toc236741378"/>
      <w:r>
        <w:rPr>
          <w:rFonts w:ascii="Calibri" w:eastAsia="微软雅黑" w:hAnsi="Calibri"/>
        </w:rPr>
        <w:lastRenderedPageBreak/>
        <w:t>阶段</w:t>
      </w:r>
      <w:r>
        <w:rPr>
          <w:rFonts w:ascii="Calibri" w:eastAsia="微软雅黑" w:hAnsi="Calibri"/>
        </w:rPr>
        <w:t xml:space="preserve"> 14</w:t>
      </w:r>
      <w:r>
        <w:rPr>
          <w:rFonts w:ascii="Calibri" w:eastAsia="微软雅黑" w:hAnsi="Calibri"/>
        </w:rPr>
        <w:t>：</w:t>
      </w:r>
      <w:r>
        <w:rPr>
          <w:rFonts w:ascii="Calibri" w:eastAsia="微软雅黑" w:hAnsi="Calibri"/>
        </w:rPr>
        <w:t xml:space="preserve">PI </w:t>
      </w:r>
      <w:r>
        <w:rPr>
          <w:rFonts w:ascii="Calibri" w:eastAsia="微软雅黑" w:hAnsi="Calibri"/>
        </w:rPr>
        <w:t>基线控制器与抗饱和</w:t>
      </w:r>
      <w:bookmarkEnd w:id="88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F59BA" w14:paraId="0E04F722" w14:textId="77777777">
        <w:trPr>
          <w:cantSplit/>
        </w:trPr>
        <w:tc>
          <w:tcPr>
            <w:tcW w:w="93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2E2317" w14:textId="77777777" w:rsidR="00CF59BA" w:rsidRDefault="00625DA8">
            <w:pPr>
              <w:spacing w:after="0"/>
            </w:pPr>
            <w:r>
              <w:rPr>
                <w:b/>
                <w:color w:val="17365D"/>
              </w:rPr>
              <w:t>本阶段意义</w:t>
            </w:r>
            <w:r>
              <w:br/>
              <w:t xml:space="preserve">PI </w:t>
            </w:r>
            <w:r>
              <w:t>不是最终算法，而是判断主电路</w:t>
            </w:r>
            <w:r>
              <w:t>/</w:t>
            </w:r>
            <w:r>
              <w:t>测量</w:t>
            </w:r>
            <w:r>
              <w:t>/</w:t>
            </w:r>
            <w:r>
              <w:t>符号是否正确的低复杂度基线。若</w:t>
            </w:r>
            <w:r>
              <w:t xml:space="preserve"> PI </w:t>
            </w:r>
            <w:r>
              <w:t>也发散，通常先查对象而不是怪</w:t>
            </w:r>
            <w:r>
              <w:t xml:space="preserve"> MPC</w:t>
            </w:r>
            <w:r>
              <w:t>。</w:t>
            </w:r>
          </w:p>
        </w:tc>
      </w:tr>
    </w:tbl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CF59BA" w14:paraId="6DFCEAEE" w14:textId="77777777">
        <w:trPr>
          <w:cantSplit/>
          <w:tblHeader/>
        </w:trPr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99BA8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8"/>
              </w:rPr>
              <w:t>开始前必须已有</w:t>
            </w:r>
          </w:p>
        </w:tc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560BD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8"/>
              </w:rPr>
              <w:t>完成后应得到</w:t>
            </w:r>
          </w:p>
        </w:tc>
      </w:tr>
      <w:tr w:rsidR="00CF59BA" w14:paraId="35DBDF01" w14:textId="77777777">
        <w:trPr>
          <w:cantSplit/>
        </w:trPr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D961D" w14:textId="77777777" w:rsidR="00CF59BA" w:rsidRDefault="00625DA8">
            <w:pPr>
              <w:spacing w:after="0"/>
            </w:pPr>
            <w:r>
              <w:rPr>
                <w:sz w:val="18"/>
              </w:rPr>
              <w:t>上一阶段检查点已通过；参数脚本可运行；所有信号单位和正方向已确认。</w:t>
            </w:r>
          </w:p>
        </w:tc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48E81" w14:textId="77777777" w:rsidR="00CF59BA" w:rsidRDefault="00625DA8">
            <w:pPr>
              <w:spacing w:after="0"/>
            </w:pPr>
            <w:r>
              <w:rPr>
                <w:sz w:val="18"/>
              </w:rPr>
              <w:t xml:space="preserve">PV </w:t>
            </w:r>
            <w:r>
              <w:rPr>
                <w:sz w:val="18"/>
              </w:rPr>
              <w:t>电压</w:t>
            </w:r>
            <w:r>
              <w:rPr>
                <w:sz w:val="18"/>
              </w:rPr>
              <w:t xml:space="preserve"> PI</w:t>
            </w:r>
            <w:r>
              <w:rPr>
                <w:sz w:val="18"/>
              </w:rPr>
              <w:t>、母线</w:t>
            </w:r>
            <w:r>
              <w:rPr>
                <w:sz w:val="18"/>
              </w:rPr>
              <w:t xml:space="preserve"> PI</w:t>
            </w:r>
            <w:r>
              <w:rPr>
                <w:sz w:val="18"/>
              </w:rPr>
              <w:t>、限幅和抗饱和可单独闭环；与</w:t>
            </w:r>
            <w:r>
              <w:rPr>
                <w:sz w:val="18"/>
              </w:rPr>
              <w:t xml:space="preserve"> MPC </w:t>
            </w:r>
            <w:r>
              <w:rPr>
                <w:sz w:val="18"/>
              </w:rPr>
              <w:t>使用同一主电路、</w:t>
            </w:r>
            <w:r>
              <w:rPr>
                <w:sz w:val="18"/>
              </w:rPr>
              <w:t xml:space="preserve">PWM </w:t>
            </w:r>
            <w:r>
              <w:rPr>
                <w:sz w:val="18"/>
              </w:rPr>
              <w:t>和测量。</w:t>
            </w:r>
          </w:p>
        </w:tc>
      </w:tr>
    </w:tbl>
    <w:p w14:paraId="4F06F1AB" w14:textId="77777777" w:rsidR="00CF59BA" w:rsidRDefault="00CF59BA"/>
    <w:p w14:paraId="587211D3" w14:textId="77777777" w:rsidR="00CF59BA" w:rsidRDefault="00625DA8">
      <w:pPr>
        <w:jc w:val="center"/>
      </w:pPr>
      <w:r>
        <w:rPr>
          <w:noProof/>
        </w:rPr>
        <w:drawing>
          <wp:inline distT="0" distB="0" distL="0" distR="0" wp14:anchorId="4E66EDF3" wp14:editId="5DC374DE">
            <wp:extent cx="5577840" cy="1957515"/>
            <wp:effectExtent l="0" t="0" r="0" b="0"/>
            <wp:docPr id="11" name="Picture 11" descr="图 11  现有 PI 基线可复用，但必须加入开关模型需要的限幅和抗饱和" title="图 11  现有 PI 基线可复用，但必须加入开关模型需要的限幅和抗饱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_controll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5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AA4A" w14:textId="77777777" w:rsidR="00CF59BA" w:rsidRDefault="00625DA8">
      <w:pPr>
        <w:spacing w:before="40" w:after="160"/>
        <w:jc w:val="center"/>
      </w:pPr>
      <w:r>
        <w:rPr>
          <w:i/>
          <w:color w:val="666666"/>
          <w:sz w:val="18"/>
        </w:rPr>
        <w:t>图</w:t>
      </w:r>
      <w:r>
        <w:rPr>
          <w:i/>
          <w:color w:val="666666"/>
          <w:sz w:val="18"/>
        </w:rPr>
        <w:t xml:space="preserve"> 11  </w:t>
      </w:r>
      <w:r>
        <w:rPr>
          <w:i/>
          <w:color w:val="666666"/>
          <w:sz w:val="18"/>
        </w:rPr>
        <w:t>现有</w:t>
      </w:r>
      <w:r>
        <w:rPr>
          <w:i/>
          <w:color w:val="666666"/>
          <w:sz w:val="18"/>
        </w:rPr>
        <w:t xml:space="preserve"> PI </w:t>
      </w:r>
      <w:r>
        <w:rPr>
          <w:i/>
          <w:color w:val="666666"/>
          <w:sz w:val="18"/>
        </w:rPr>
        <w:t>基线可复用，但必须加入开关模型需要的限幅和抗饱和</w:t>
      </w:r>
    </w:p>
    <w:p w14:paraId="6BEB9C2B" w14:textId="77777777" w:rsidR="00CF59BA" w:rsidRDefault="00625DA8">
      <w:pPr>
        <w:pStyle w:val="21"/>
      </w:pPr>
      <w:bookmarkStart w:id="89" w:name="_Toc236741379"/>
      <w:r>
        <w:rPr>
          <w:rFonts w:ascii="Calibri" w:eastAsia="微软雅黑" w:hAnsi="Calibri"/>
        </w:rPr>
        <w:t xml:space="preserve">14.1 </w:t>
      </w:r>
      <w:r>
        <w:rPr>
          <w:rFonts w:ascii="Calibri" w:eastAsia="微软雅黑" w:hAnsi="Calibri"/>
        </w:rPr>
        <w:t>两个误差的符号</w:t>
      </w:r>
      <w:bookmarkEnd w:id="89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2"/>
        <w:gridCol w:w="3240"/>
        <w:gridCol w:w="2376"/>
        <w:gridCol w:w="2592"/>
      </w:tblGrid>
      <w:tr w:rsidR="00CF59BA" w14:paraId="339DEBA4" w14:textId="77777777">
        <w:trPr>
          <w:cantSplit/>
          <w:tblHeader/>
        </w:trPr>
        <w:tc>
          <w:tcPr>
            <w:tcW w:w="11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2FBCE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环</w:t>
            </w:r>
          </w:p>
        </w:tc>
        <w:tc>
          <w:tcPr>
            <w:tcW w:w="324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2F41D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误差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D40E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当前增益起点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2D68E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为什么这样定义</w:t>
            </w:r>
          </w:p>
        </w:tc>
      </w:tr>
      <w:tr w:rsidR="00CF59BA" w14:paraId="38CD5289" w14:textId="77777777">
        <w:trPr>
          <w:cantSplit/>
        </w:trPr>
        <w:tc>
          <w:tcPr>
            <w:tcW w:w="11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5B530" w14:textId="77777777" w:rsidR="00CF59BA" w:rsidRDefault="00625DA8">
            <w:pPr>
              <w:spacing w:after="0"/>
            </w:pPr>
            <w:r>
              <w:rPr>
                <w:sz w:val="15"/>
              </w:rPr>
              <w:t>PV</w:t>
            </w:r>
          </w:p>
        </w:tc>
        <w:tc>
          <w:tcPr>
            <w:tcW w:w="324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4DEA2" w14:textId="77777777" w:rsidR="00CF59BA" w:rsidRDefault="00625DA8">
            <w:pPr>
              <w:spacing w:after="0"/>
            </w:pPr>
            <w:r>
              <w:rPr>
                <w:sz w:val="15"/>
              </w:rPr>
              <w:t>e_pv=Vpv−Vpv_ref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DD1C9" w14:textId="77777777" w:rsidR="00CF59BA" w:rsidRDefault="00625DA8">
            <w:pPr>
              <w:spacing w:after="0"/>
            </w:pPr>
            <w:r>
              <w:rPr>
                <w:sz w:val="15"/>
              </w:rPr>
              <w:t>Kp=0.002, Ki=0.20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5B2E8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dpv </w:t>
            </w:r>
            <w:r>
              <w:rPr>
                <w:sz w:val="15"/>
              </w:rPr>
              <w:t>增大通常使</w:t>
            </w:r>
            <w:r>
              <w:rPr>
                <w:sz w:val="15"/>
              </w:rPr>
              <w:t xml:space="preserve"> Vpv </w:t>
            </w:r>
            <w:r>
              <w:rPr>
                <w:sz w:val="15"/>
              </w:rPr>
              <w:t>降低；</w:t>
            </w:r>
            <w:r>
              <w:rPr>
                <w:sz w:val="15"/>
              </w:rPr>
              <w:t xml:space="preserve">Vpv </w:t>
            </w:r>
            <w:r>
              <w:rPr>
                <w:sz w:val="15"/>
              </w:rPr>
              <w:t>过高时应增大</w:t>
            </w:r>
            <w:r>
              <w:rPr>
                <w:sz w:val="15"/>
              </w:rPr>
              <w:t xml:space="preserve"> dpv</w:t>
            </w:r>
          </w:p>
        </w:tc>
      </w:tr>
      <w:tr w:rsidR="00CF59BA" w14:paraId="67F6D1B3" w14:textId="77777777">
        <w:trPr>
          <w:cantSplit/>
        </w:trPr>
        <w:tc>
          <w:tcPr>
            <w:tcW w:w="11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42CF5" w14:textId="77777777" w:rsidR="00CF59BA" w:rsidRDefault="00625DA8">
            <w:pPr>
              <w:spacing w:after="0"/>
            </w:pPr>
            <w:r>
              <w:rPr>
                <w:sz w:val="15"/>
              </w:rPr>
              <w:t>DC</w:t>
            </w:r>
          </w:p>
        </w:tc>
        <w:tc>
          <w:tcPr>
            <w:tcW w:w="324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D8F04" w14:textId="77777777" w:rsidR="00CF59BA" w:rsidRDefault="00625DA8">
            <w:pPr>
              <w:spacing w:after="0"/>
            </w:pPr>
            <w:r>
              <w:rPr>
                <w:sz w:val="15"/>
              </w:rPr>
              <w:t>e_dc=600−Vdc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46865" w14:textId="77777777" w:rsidR="00CF59BA" w:rsidRDefault="00625DA8">
            <w:pPr>
              <w:spacing w:after="0"/>
            </w:pPr>
            <w:r>
              <w:rPr>
                <w:sz w:val="15"/>
              </w:rPr>
              <w:t>Kp=0.001, Ki=0.05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5994C" w14:textId="77777777" w:rsidR="00CF59BA" w:rsidRDefault="00625DA8">
            <w:pPr>
              <w:spacing w:after="0"/>
            </w:pPr>
            <w:r>
              <w:rPr>
                <w:sz w:val="15"/>
              </w:rPr>
              <w:t>当前实现基于平均模型；接物理半桥后必须用小阶跃验证</w:t>
            </w:r>
            <w:r>
              <w:rPr>
                <w:sz w:val="15"/>
              </w:rPr>
              <w:t xml:space="preserve"> db </w:t>
            </w:r>
            <w:r>
              <w:rPr>
                <w:sz w:val="15"/>
              </w:rPr>
              <w:t>方向</w:t>
            </w:r>
          </w:p>
        </w:tc>
      </w:tr>
    </w:tbl>
    <w:p w14:paraId="02D7AFC0" w14:textId="77777777" w:rsidR="00CF59BA" w:rsidRDefault="00CF59BA"/>
    <w:p w14:paraId="277E058F" w14:textId="77777777" w:rsidR="00CF59BA" w:rsidRDefault="00625DA8">
      <w:pPr>
        <w:pStyle w:val="21"/>
      </w:pPr>
      <w:bookmarkStart w:id="90" w:name="_Toc236741380"/>
      <w:r>
        <w:rPr>
          <w:rFonts w:ascii="Calibri" w:eastAsia="微软雅黑" w:hAnsi="Calibri"/>
        </w:rPr>
        <w:lastRenderedPageBreak/>
        <w:t xml:space="preserve">14.2 </w:t>
      </w:r>
      <w:r>
        <w:rPr>
          <w:rFonts w:ascii="Calibri" w:eastAsia="微软雅黑" w:hAnsi="Calibri"/>
        </w:rPr>
        <w:t>离散积分和抗饱和</w:t>
      </w:r>
      <w:bookmarkEnd w:id="90"/>
    </w:p>
    <w:p w14:paraId="28A80A42" w14:textId="77777777" w:rsidR="00CF59BA" w:rsidRDefault="00625DA8">
      <w:r>
        <w:t>积分器用</w:t>
      </w:r>
      <w:r>
        <w:t xml:space="preserve"> Unit Delay</w:t>
      </w:r>
      <w:r>
        <w:t>：</w:t>
      </w:r>
      <w:r>
        <w:t>I[k]=I[k−1]+Ki·Ts_ctrl·e[k]</w:t>
      </w:r>
      <w:r>
        <w:t>。输出</w:t>
      </w:r>
      <w:r>
        <w:t xml:space="preserve"> duty=bias+Kp·e+I</w:t>
      </w:r>
      <w:r>
        <w:t>。</w:t>
      </w:r>
      <w:r>
        <w:t xml:space="preserve">Saturation </w:t>
      </w:r>
      <w:r>
        <w:t>后将</w:t>
      </w:r>
      <w:r>
        <w:t xml:space="preserve"> (duty_sat−duty_unsat) </w:t>
      </w:r>
      <w:r>
        <w:t>乘抗饱和系数反馈到积分状态，避免长时间饱和后恢复缓慢。</w:t>
      </w:r>
    </w:p>
    <w:p w14:paraId="519E3F25" w14:textId="77777777" w:rsidR="00CF59BA" w:rsidRDefault="00625DA8">
      <w:pPr>
        <w:pStyle w:val="21"/>
      </w:pPr>
      <w:bookmarkStart w:id="91" w:name="_Toc236741381"/>
      <w:r>
        <w:rPr>
          <w:rFonts w:ascii="Calibri" w:eastAsia="微软雅黑" w:hAnsi="Calibri"/>
        </w:rPr>
        <w:t xml:space="preserve">14.3 </w:t>
      </w:r>
      <w:r>
        <w:rPr>
          <w:rFonts w:ascii="Calibri" w:eastAsia="微软雅黑" w:hAnsi="Calibri"/>
        </w:rPr>
        <w:t>调试顺序</w:t>
      </w:r>
      <w:bookmarkEnd w:id="91"/>
    </w:p>
    <w:p w14:paraId="3EE95EFC" w14:textId="77777777" w:rsidR="00CF59BA" w:rsidRDefault="00625DA8">
      <w:pPr>
        <w:pStyle w:val="a"/>
      </w:pPr>
      <w:r>
        <w:t>Ki=0</w:t>
      </w:r>
      <w:r>
        <w:t>，只调</w:t>
      </w:r>
      <w:r>
        <w:t xml:space="preserve"> Kp </w:t>
      </w:r>
      <w:r>
        <w:t>到响应方向正确且无持续振荡。</w:t>
      </w:r>
    </w:p>
    <w:p w14:paraId="19EDBCA5" w14:textId="77777777" w:rsidR="00CF59BA" w:rsidRDefault="00625DA8">
      <w:pPr>
        <w:pStyle w:val="a"/>
      </w:pPr>
      <w:r>
        <w:t>逐步增加</w:t>
      </w:r>
      <w:r>
        <w:t xml:space="preserve"> Ki </w:t>
      </w:r>
      <w:r>
        <w:t>消除稳态误差；每次只改一个环。</w:t>
      </w:r>
    </w:p>
    <w:p w14:paraId="506ACA46" w14:textId="77777777" w:rsidR="00CF59BA" w:rsidRDefault="00625DA8">
      <w:pPr>
        <w:pStyle w:val="a"/>
      </w:pPr>
      <w:r>
        <w:t>先恒定环境，再做小负载阶跃，最后做论文大阶跃。</w:t>
      </w:r>
    </w:p>
    <w:p w14:paraId="2BDED272" w14:textId="77777777" w:rsidR="00CF59BA" w:rsidRDefault="00625DA8">
      <w:pPr>
        <w:pStyle w:val="a"/>
      </w:pPr>
      <w:r>
        <w:t>开关级对象的器件压降会改变</w:t>
      </w:r>
      <w:r>
        <w:t xml:space="preserve"> bias</w:t>
      </w:r>
      <w:r>
        <w:t>，优先重新求物理</w:t>
      </w:r>
      <w:r>
        <w:t xml:space="preserve"> u0</w:t>
      </w:r>
      <w:r>
        <w:t>，不要靠积分器长期补大偏差。</w:t>
      </w:r>
    </w:p>
    <w:p w14:paraId="1E3C324A" w14:textId="77777777" w:rsidR="00CF59BA" w:rsidRDefault="00625DA8">
      <w:pPr>
        <w:pStyle w:val="21"/>
      </w:pPr>
      <w:bookmarkStart w:id="92" w:name="_Toc236741382"/>
      <w:r>
        <w:rPr>
          <w:rFonts w:ascii="Calibri" w:eastAsia="微软雅黑" w:hAnsi="Calibri"/>
        </w:rPr>
        <w:t>阶段检查点（全部满足才进入下一阶段）</w:t>
      </w:r>
      <w:bookmarkEnd w:id="92"/>
    </w:p>
    <w:p w14:paraId="0661F051" w14:textId="77777777" w:rsidR="00CF59BA" w:rsidRDefault="00625DA8">
      <w:pPr>
        <w:pStyle w:val="a0"/>
      </w:pPr>
      <w:r>
        <w:t xml:space="preserve">□ </w:t>
      </w:r>
      <w:r>
        <w:t>两个</w:t>
      </w:r>
      <w:r>
        <w:t xml:space="preserve"> PI </w:t>
      </w:r>
      <w:r>
        <w:t>单环小阶跃方向正确。</w:t>
      </w:r>
    </w:p>
    <w:p w14:paraId="764D0613" w14:textId="77777777" w:rsidR="00CF59BA" w:rsidRDefault="00625DA8">
      <w:pPr>
        <w:pStyle w:val="a0"/>
      </w:pPr>
      <w:r>
        <w:t xml:space="preserve">□ duty </w:t>
      </w:r>
      <w:r>
        <w:t>触及限幅时积分状态不继续无界增长。</w:t>
      </w:r>
    </w:p>
    <w:p w14:paraId="03EEFF04" w14:textId="77777777" w:rsidR="00CF59BA" w:rsidRDefault="00625DA8">
      <w:pPr>
        <w:pStyle w:val="a0"/>
      </w:pPr>
      <w:r>
        <w:t xml:space="preserve">□ MPC/PI </w:t>
      </w:r>
      <w:r>
        <w:t>对比使用完全相同的主电路、滤波和场景。</w:t>
      </w:r>
    </w:p>
    <w:p w14:paraId="02B9F687" w14:textId="77777777" w:rsidR="00CF59BA" w:rsidRDefault="00625DA8">
      <w:pPr>
        <w:pStyle w:val="21"/>
      </w:pPr>
      <w:bookmarkStart w:id="93" w:name="_Toc236741383"/>
      <w:r>
        <w:rPr>
          <w:rFonts w:ascii="Calibri" w:eastAsia="微软雅黑" w:hAnsi="Calibri"/>
        </w:rPr>
        <w:t>本阶段常见故障：现象</w:t>
      </w:r>
      <w:r>
        <w:rPr>
          <w:rFonts w:ascii="Calibri" w:eastAsia="微软雅黑" w:hAnsi="Calibri"/>
        </w:rPr>
        <w:t xml:space="preserve"> → </w:t>
      </w:r>
      <w:r>
        <w:rPr>
          <w:rFonts w:ascii="Calibri" w:eastAsia="微软雅黑" w:hAnsi="Calibri"/>
        </w:rPr>
        <w:t>原因</w:t>
      </w:r>
      <w:r>
        <w:rPr>
          <w:rFonts w:ascii="Calibri" w:eastAsia="微软雅黑" w:hAnsi="Calibri"/>
        </w:rPr>
        <w:t xml:space="preserve"> → </w:t>
      </w:r>
      <w:r>
        <w:rPr>
          <w:rFonts w:ascii="Calibri" w:eastAsia="微软雅黑" w:hAnsi="Calibri"/>
        </w:rPr>
        <w:t>修正</w:t>
      </w:r>
      <w:bookmarkEnd w:id="9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2952"/>
        <w:gridCol w:w="4176"/>
      </w:tblGrid>
      <w:tr w:rsidR="00CF59BA" w14:paraId="392672C6" w14:textId="77777777">
        <w:trPr>
          <w:cantSplit/>
          <w:tblHeader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343C1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现象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B0B1F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最可能原因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68419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检查与修正</w:t>
            </w:r>
          </w:p>
        </w:tc>
      </w:tr>
      <w:tr w:rsidR="00CF59BA" w14:paraId="75BAB396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DD88B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PI </w:t>
            </w:r>
            <w:r>
              <w:rPr>
                <w:sz w:val="16"/>
              </w:rPr>
              <w:t>和</w:t>
            </w:r>
            <w:r>
              <w:rPr>
                <w:sz w:val="16"/>
              </w:rPr>
              <w:t xml:space="preserve"> MPC </w:t>
            </w:r>
            <w:r>
              <w:rPr>
                <w:sz w:val="16"/>
              </w:rPr>
              <w:t>都发散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91255" w14:textId="77777777" w:rsidR="00CF59BA" w:rsidRDefault="00625DA8">
            <w:pPr>
              <w:spacing w:after="0"/>
            </w:pPr>
            <w:r>
              <w:rPr>
                <w:sz w:val="16"/>
              </w:rPr>
              <w:t>对象方向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初值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测量错误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10572" w14:textId="77777777" w:rsidR="00CF59BA" w:rsidRDefault="00625DA8">
            <w:pPr>
              <w:spacing w:after="0"/>
            </w:pPr>
            <w:r>
              <w:rPr>
                <w:sz w:val="16"/>
              </w:rPr>
              <w:t>退回阶段</w:t>
            </w:r>
            <w:r>
              <w:rPr>
                <w:sz w:val="16"/>
              </w:rPr>
              <w:t xml:space="preserve"> 8 </w:t>
            </w:r>
            <w:r>
              <w:rPr>
                <w:sz w:val="16"/>
              </w:rPr>
              <w:t>开环；不要继续调权重。</w:t>
            </w:r>
          </w:p>
        </w:tc>
      </w:tr>
      <w:tr w:rsidR="00CF59BA" w14:paraId="2FDDA74C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88525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PI </w:t>
            </w:r>
            <w:r>
              <w:rPr>
                <w:sz w:val="16"/>
              </w:rPr>
              <w:t>长时间卡限幅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89577" w14:textId="77777777" w:rsidR="00CF59BA" w:rsidRDefault="00625DA8">
            <w:pPr>
              <w:spacing w:after="0"/>
            </w:pPr>
            <w:r>
              <w:rPr>
                <w:sz w:val="16"/>
              </w:rPr>
              <w:t>无抗饱和或</w:t>
            </w:r>
            <w:r>
              <w:rPr>
                <w:sz w:val="16"/>
              </w:rPr>
              <w:t xml:space="preserve"> bias </w:t>
            </w:r>
            <w:r>
              <w:rPr>
                <w:sz w:val="16"/>
              </w:rPr>
              <w:t>不对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AB279" w14:textId="77777777" w:rsidR="00CF59BA" w:rsidRDefault="00625DA8">
            <w:pPr>
              <w:spacing w:after="0"/>
            </w:pPr>
            <w:r>
              <w:rPr>
                <w:sz w:val="16"/>
              </w:rPr>
              <w:t>加入</w:t>
            </w:r>
            <w:r>
              <w:rPr>
                <w:sz w:val="16"/>
              </w:rPr>
              <w:t xml:space="preserve"> back-calculation</w:t>
            </w:r>
            <w:r>
              <w:rPr>
                <w:sz w:val="16"/>
              </w:rPr>
              <w:t>；用物理稳态重新求</w:t>
            </w:r>
            <w:r>
              <w:rPr>
                <w:sz w:val="16"/>
              </w:rPr>
              <w:t xml:space="preserve"> bias</w:t>
            </w:r>
            <w:r>
              <w:rPr>
                <w:sz w:val="16"/>
              </w:rPr>
              <w:t>。</w:t>
            </w:r>
          </w:p>
        </w:tc>
      </w:tr>
      <w:tr w:rsidR="00CF59BA" w14:paraId="260E91A0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7D231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PV </w:t>
            </w:r>
            <w:r>
              <w:rPr>
                <w:sz w:val="16"/>
              </w:rPr>
              <w:t>环正反馈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79BDC" w14:textId="77777777" w:rsidR="00CF59BA" w:rsidRDefault="00625DA8">
            <w:pPr>
              <w:spacing w:after="0"/>
            </w:pPr>
            <w:r>
              <w:rPr>
                <w:sz w:val="16"/>
              </w:rPr>
              <w:t>误差写成</w:t>
            </w:r>
            <w:r>
              <w:rPr>
                <w:sz w:val="16"/>
              </w:rPr>
              <w:t xml:space="preserve"> Vref−Vpv </w:t>
            </w:r>
            <w:r>
              <w:rPr>
                <w:sz w:val="16"/>
              </w:rPr>
              <w:t>但</w:t>
            </w:r>
            <w:r>
              <w:rPr>
                <w:sz w:val="16"/>
              </w:rPr>
              <w:t xml:space="preserve"> Kp </w:t>
            </w:r>
            <w:r>
              <w:rPr>
                <w:sz w:val="16"/>
              </w:rPr>
              <w:t>正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31CA3" w14:textId="77777777" w:rsidR="00CF59BA" w:rsidRDefault="00625DA8">
            <w:pPr>
              <w:spacing w:after="0"/>
            </w:pPr>
            <w:r>
              <w:rPr>
                <w:sz w:val="16"/>
              </w:rPr>
              <w:t>按</w:t>
            </w:r>
            <w:r>
              <w:rPr>
                <w:sz w:val="16"/>
              </w:rPr>
              <w:t xml:space="preserve"> e=Vpv−Vref</w:t>
            </w:r>
            <w:r>
              <w:rPr>
                <w:sz w:val="16"/>
              </w:rPr>
              <w:t>，或同时反转增益符号。</w:t>
            </w:r>
          </w:p>
        </w:tc>
      </w:tr>
    </w:tbl>
    <w:p w14:paraId="17F57CFF" w14:textId="77777777" w:rsidR="00CF59BA" w:rsidRDefault="00CF59BA"/>
    <w:p w14:paraId="3FC8FC42" w14:textId="77777777" w:rsidR="00CF59BA" w:rsidRDefault="00625DA8">
      <w:pPr>
        <w:pStyle w:val="1"/>
      </w:pPr>
      <w:bookmarkStart w:id="94" w:name="_Toc236741384"/>
      <w:r>
        <w:rPr>
          <w:rFonts w:ascii="Calibri" w:eastAsia="微软雅黑" w:hAnsi="Calibri"/>
        </w:rPr>
        <w:lastRenderedPageBreak/>
        <w:t>阶段</w:t>
      </w:r>
      <w:r>
        <w:rPr>
          <w:rFonts w:ascii="Calibri" w:eastAsia="微软雅黑" w:hAnsi="Calibri"/>
        </w:rPr>
        <w:t xml:space="preserve"> 15</w:t>
      </w:r>
      <w:r>
        <w:rPr>
          <w:rFonts w:ascii="Calibri" w:eastAsia="微软雅黑" w:hAnsi="Calibri"/>
        </w:rPr>
        <w:t>：脚本化运行、论文场景与数据记录</w:t>
      </w:r>
      <w:bookmarkEnd w:id="94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F59BA" w14:paraId="4B821DAD" w14:textId="77777777">
        <w:trPr>
          <w:cantSplit/>
        </w:trPr>
        <w:tc>
          <w:tcPr>
            <w:tcW w:w="93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823D9B" w14:textId="77777777" w:rsidR="00CF59BA" w:rsidRDefault="00625DA8">
            <w:pPr>
              <w:spacing w:after="0"/>
            </w:pPr>
            <w:r>
              <w:rPr>
                <w:b/>
                <w:color w:val="17365D"/>
              </w:rPr>
              <w:t>本阶段意义</w:t>
            </w:r>
            <w:r>
              <w:br/>
            </w:r>
            <w:r>
              <w:t>长时间开关仿真必须可重复、可切换控制器、可限制日志；不能依赖手工点击后无法复现实验。</w:t>
            </w:r>
          </w:p>
        </w:tc>
      </w:tr>
    </w:tbl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CF59BA" w14:paraId="549C882E" w14:textId="77777777">
        <w:trPr>
          <w:cantSplit/>
          <w:tblHeader/>
        </w:trPr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962CB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8"/>
              </w:rPr>
              <w:t>开始前必须已有</w:t>
            </w:r>
          </w:p>
        </w:tc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FE3A2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8"/>
              </w:rPr>
              <w:t>完成后应得到</w:t>
            </w:r>
          </w:p>
        </w:tc>
      </w:tr>
      <w:tr w:rsidR="00CF59BA" w14:paraId="7BECA015" w14:textId="77777777">
        <w:trPr>
          <w:cantSplit/>
        </w:trPr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12DBF" w14:textId="77777777" w:rsidR="00CF59BA" w:rsidRDefault="00625DA8">
            <w:pPr>
              <w:spacing w:after="0"/>
            </w:pPr>
            <w:r>
              <w:rPr>
                <w:sz w:val="18"/>
              </w:rPr>
              <w:t>上一阶段检查点已通过；参数脚本可运行；所有信号单位和正方向已确认。</w:t>
            </w:r>
          </w:p>
        </w:tc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4B47A" w14:textId="77777777" w:rsidR="00CF59BA" w:rsidRDefault="00625DA8">
            <w:pPr>
              <w:spacing w:after="0"/>
            </w:pPr>
            <w:r>
              <w:rPr>
                <w:sz w:val="18"/>
              </w:rPr>
              <w:t xml:space="preserve">run_switching_scenario.m </w:t>
            </w:r>
            <w:r>
              <w:rPr>
                <w:sz w:val="18"/>
              </w:rPr>
              <w:t>使用</w:t>
            </w:r>
            <w:r>
              <w:rPr>
                <w:sz w:val="18"/>
              </w:rPr>
              <w:t xml:space="preserve"> SimulationInput </w:t>
            </w:r>
            <w:r>
              <w:rPr>
                <w:sz w:val="18"/>
              </w:rPr>
              <w:t>运行新模型，输出平均与纹波指标。</w:t>
            </w:r>
          </w:p>
        </w:tc>
      </w:tr>
    </w:tbl>
    <w:p w14:paraId="3FC637D2" w14:textId="77777777" w:rsidR="00CF59BA" w:rsidRDefault="00CF59BA"/>
    <w:p w14:paraId="3258463C" w14:textId="77777777" w:rsidR="00CF59BA" w:rsidRDefault="00625DA8">
      <w:pPr>
        <w:pStyle w:val="21"/>
      </w:pPr>
      <w:bookmarkStart w:id="95" w:name="_Toc236741385"/>
      <w:r>
        <w:rPr>
          <w:rFonts w:ascii="Calibri" w:eastAsia="微软雅黑" w:hAnsi="Calibri"/>
        </w:rPr>
        <w:t xml:space="preserve">15.1 </w:t>
      </w:r>
      <w:r>
        <w:rPr>
          <w:rFonts w:ascii="Calibri" w:eastAsia="微软雅黑" w:hAnsi="Calibri"/>
        </w:rPr>
        <w:t>推荐新增脚本，而不是改坏原</w:t>
      </w:r>
      <w:r>
        <w:rPr>
          <w:rFonts w:ascii="Calibri" w:eastAsia="微软雅黑" w:hAnsi="Calibri"/>
        </w:rPr>
        <w:t xml:space="preserve"> run_paper_scenario.m</w:t>
      </w:r>
      <w:bookmarkEnd w:id="95"/>
    </w:p>
    <w:p w14:paraId="7F8B488E" w14:textId="77777777" w:rsidR="00CF59BA" w:rsidRDefault="00625DA8">
      <w:r>
        <w:t>在</w:t>
      </w:r>
      <w:r>
        <w:t xml:space="preserve"> scripts </w:t>
      </w:r>
      <w:r>
        <w:t>新建</w:t>
      </w:r>
      <w:r>
        <w:t xml:space="preserve"> run_switching_scenario.m</w:t>
      </w:r>
      <w:r>
        <w:t>。原</w:t>
      </w:r>
      <w:r>
        <w:t xml:space="preserve"> run_paper_scenario.m </w:t>
      </w:r>
      <w:r>
        <w:t>继续跑平均模型，便于回归。</w:t>
      </w:r>
    </w:p>
    <w:p w14:paraId="1D6B6AD8" w14:textId="77777777" w:rsidR="00CF59BA" w:rsidRDefault="00625DA8">
      <w:pPr>
        <w:pStyle w:val="CodeBlock"/>
        <w:shd w:val="clear" w:color="auto" w:fill="F2F2F2"/>
      </w:pPr>
      <w:r>
        <w:t>function result = run_switching_scenario(scenarioName,controllerName)</w:t>
      </w:r>
      <w:r>
        <w:br/>
        <w:t>arguments</w:t>
      </w:r>
      <w:r>
        <w:br/>
        <w:t xml:space="preserve">    scenarioName (1,1) string = "comparison"</w:t>
      </w:r>
      <w:r>
        <w:br/>
        <w:t xml:space="preserve">    controllerName (1,1) string {mustBeMember(controllerName,["MPC","PI"])} = "MPC"</w:t>
      </w:r>
      <w:r>
        <w:br/>
        <w:t>end</w:t>
      </w:r>
      <w:r>
        <w:br/>
      </w:r>
      <w:r>
        <w:br/>
        <w:t>projectRoot = fileparts(fileparts(mfilename('fullpath')));</w:t>
      </w:r>
      <w:r>
        <w:br/>
        <w:t>model = "PV_Battery_MPC_Switching";</w:t>
      </w:r>
      <w:r>
        <w:br/>
        <w:t>addpath(fullfile(projectRoot,"scripts"),fullfile(projectRoot,"models"));</w:t>
      </w:r>
      <w:r>
        <w:br/>
      </w:r>
      <w:r>
        <w:br/>
        <w:t>controllerSelect = double(controllerName=="MPC");</w:t>
      </w:r>
      <w:r>
        <w:br/>
      </w:r>
      <w:r>
        <w:t>in = Simulink.SimulationInput(model);</w:t>
      </w:r>
      <w:r>
        <w:br/>
        <w:t>in = in.setVariable("ScenarioName",scenarioName);</w:t>
      </w:r>
      <w:r>
        <w:br/>
        <w:t>in = in.setVariable("ControllerSelect",controllerSelect);</w:t>
      </w:r>
      <w:r>
        <w:br/>
        <w:t>in = in.setPreSimFcn(@(~) pvbatt_initialize());</w:t>
      </w:r>
      <w:r>
        <w:br/>
        <w:t>in = in.setModelParameter("StopTime","ScenarioStopTime");</w:t>
      </w:r>
      <w:r>
        <w:br/>
        <w:t>result = sim(in);</w:t>
      </w:r>
      <w:r>
        <w:br/>
        <w:t>end</w:t>
      </w:r>
    </w:p>
    <w:p w14:paraId="3CEEB2AA" w14:textId="77777777" w:rsidR="00CF59BA" w:rsidRDefault="00625DA8">
      <w:pPr>
        <w:pStyle w:val="21"/>
      </w:pPr>
      <w:bookmarkStart w:id="96" w:name="_Toc236741386"/>
      <w:r>
        <w:rPr>
          <w:rFonts w:ascii="Calibri" w:eastAsia="微软雅黑" w:hAnsi="Calibri"/>
        </w:rPr>
        <w:t xml:space="preserve">15.2 </w:t>
      </w:r>
      <w:r>
        <w:rPr>
          <w:rFonts w:ascii="Calibri" w:eastAsia="微软雅黑" w:hAnsi="Calibri"/>
        </w:rPr>
        <w:t>论文场景复现顺序</w:t>
      </w:r>
      <w:bookmarkEnd w:id="9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6"/>
        <w:gridCol w:w="4824"/>
        <w:gridCol w:w="2880"/>
      </w:tblGrid>
      <w:tr w:rsidR="00CF59BA" w14:paraId="217A628F" w14:textId="77777777">
        <w:trPr>
          <w:cantSplit/>
          <w:tblHeader/>
        </w:trPr>
        <w:tc>
          <w:tcPr>
            <w:tcW w:w="165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90790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场景</w:t>
            </w:r>
          </w:p>
        </w:tc>
        <w:tc>
          <w:tcPr>
            <w:tcW w:w="482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3F70F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初始</w:t>
            </w:r>
            <w:r>
              <w:rPr>
                <w:b/>
                <w:color w:val="17365D"/>
                <w:sz w:val="15"/>
              </w:rPr>
              <w:t>/</w:t>
            </w:r>
            <w:r>
              <w:rPr>
                <w:b/>
                <w:color w:val="17365D"/>
                <w:sz w:val="15"/>
              </w:rPr>
              <w:t>变化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9A275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主要验证</w:t>
            </w:r>
          </w:p>
        </w:tc>
      </w:tr>
      <w:tr w:rsidR="00CF59BA" w14:paraId="522058EE" w14:textId="77777777">
        <w:trPr>
          <w:cantSplit/>
        </w:trPr>
        <w:tc>
          <w:tcPr>
            <w:tcW w:w="165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3CBC2" w14:textId="77777777" w:rsidR="00CF59BA" w:rsidRDefault="00625DA8">
            <w:pPr>
              <w:spacing w:after="0"/>
            </w:pPr>
            <w:r>
              <w:rPr>
                <w:sz w:val="15"/>
              </w:rPr>
              <w:t>comparison</w:t>
            </w:r>
          </w:p>
        </w:tc>
        <w:tc>
          <w:tcPr>
            <w:tcW w:w="482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CBA13" w14:textId="77777777" w:rsidR="00CF59BA" w:rsidRDefault="00625DA8">
            <w:pPr>
              <w:spacing w:after="0"/>
            </w:pPr>
            <w:r>
              <w:rPr>
                <w:sz w:val="15"/>
              </w:rPr>
              <w:t>0–1 s: T35,G500,Pload7.2kW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1 s G→1000,T→25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2 s Pload→14.4kW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B5A9F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MPC/PI </w:t>
            </w:r>
            <w:r>
              <w:rPr>
                <w:sz w:val="15"/>
              </w:rPr>
              <w:t>的</w:t>
            </w:r>
            <w:r>
              <w:rPr>
                <w:sz w:val="15"/>
              </w:rPr>
              <w:t xml:space="preserve"> Vdc </w:t>
            </w:r>
            <w:r>
              <w:rPr>
                <w:sz w:val="15"/>
              </w:rPr>
              <w:t>偏差与模式变化</w:t>
            </w:r>
          </w:p>
        </w:tc>
      </w:tr>
      <w:tr w:rsidR="00CF59BA" w14:paraId="158E7196" w14:textId="77777777">
        <w:trPr>
          <w:cantSplit/>
        </w:trPr>
        <w:tc>
          <w:tcPr>
            <w:tcW w:w="165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09421" w14:textId="77777777" w:rsidR="00CF59BA" w:rsidRDefault="00625DA8">
            <w:pPr>
              <w:spacing w:after="0"/>
            </w:pPr>
            <w:r>
              <w:rPr>
                <w:sz w:val="15"/>
              </w:rPr>
              <w:t>mode1</w:t>
            </w:r>
          </w:p>
        </w:tc>
        <w:tc>
          <w:tcPr>
            <w:tcW w:w="482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F7E85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PV </w:t>
            </w:r>
            <w:r>
              <w:rPr>
                <w:sz w:val="15"/>
              </w:rPr>
              <w:t>过剩、</w:t>
            </w:r>
            <w:r>
              <w:rPr>
                <w:sz w:val="15"/>
              </w:rPr>
              <w:t xml:space="preserve">SoC </w:t>
            </w:r>
            <w:r>
              <w:rPr>
                <w:sz w:val="15"/>
              </w:rPr>
              <w:t>未满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58790" w14:textId="77777777" w:rsidR="00CF59BA" w:rsidRDefault="00625DA8">
            <w:pPr>
              <w:spacing w:after="0"/>
            </w:pPr>
            <w:r>
              <w:rPr>
                <w:sz w:val="15"/>
              </w:rPr>
              <w:t>MPPT+</w:t>
            </w:r>
            <w:r>
              <w:rPr>
                <w:sz w:val="15"/>
              </w:rPr>
              <w:t>充电</w:t>
            </w:r>
          </w:p>
        </w:tc>
      </w:tr>
      <w:tr w:rsidR="00CF59BA" w14:paraId="4F4EF045" w14:textId="77777777">
        <w:trPr>
          <w:cantSplit/>
        </w:trPr>
        <w:tc>
          <w:tcPr>
            <w:tcW w:w="165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84BE8" w14:textId="77777777" w:rsidR="00CF59BA" w:rsidRDefault="00625DA8">
            <w:pPr>
              <w:spacing w:after="0"/>
            </w:pPr>
            <w:r>
              <w:rPr>
                <w:sz w:val="15"/>
              </w:rPr>
              <w:t>mode2</w:t>
            </w:r>
          </w:p>
        </w:tc>
        <w:tc>
          <w:tcPr>
            <w:tcW w:w="482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4B08A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PV </w:t>
            </w:r>
            <w:r>
              <w:rPr>
                <w:sz w:val="15"/>
              </w:rPr>
              <w:t>不足、</w:t>
            </w:r>
            <w:r>
              <w:rPr>
                <w:sz w:val="15"/>
              </w:rPr>
              <w:t>SoC&gt;min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56CE1" w14:textId="77777777" w:rsidR="00CF59BA" w:rsidRDefault="00625DA8">
            <w:pPr>
              <w:spacing w:after="0"/>
            </w:pPr>
            <w:r>
              <w:rPr>
                <w:sz w:val="15"/>
              </w:rPr>
              <w:t>电池放电</w:t>
            </w:r>
          </w:p>
        </w:tc>
      </w:tr>
      <w:tr w:rsidR="00CF59BA" w14:paraId="745ED4D9" w14:textId="77777777">
        <w:trPr>
          <w:cantSplit/>
        </w:trPr>
        <w:tc>
          <w:tcPr>
            <w:tcW w:w="165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45CB6" w14:textId="77777777" w:rsidR="00CF59BA" w:rsidRDefault="00625DA8">
            <w:pPr>
              <w:spacing w:after="0"/>
            </w:pPr>
            <w:r>
              <w:rPr>
                <w:sz w:val="15"/>
              </w:rPr>
              <w:lastRenderedPageBreak/>
              <w:t>mode3</w:t>
            </w:r>
          </w:p>
        </w:tc>
        <w:tc>
          <w:tcPr>
            <w:tcW w:w="482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57D31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PV </w:t>
            </w:r>
            <w:r>
              <w:rPr>
                <w:sz w:val="15"/>
              </w:rPr>
              <w:t>过剩、</w:t>
            </w:r>
            <w:r>
              <w:rPr>
                <w:sz w:val="15"/>
              </w:rPr>
              <w:t>SoC≈max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0C128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PV </w:t>
            </w:r>
            <w:r>
              <w:rPr>
                <w:sz w:val="15"/>
              </w:rPr>
              <w:t>限发、</w:t>
            </w:r>
            <w:r>
              <w:rPr>
                <w:sz w:val="15"/>
              </w:rPr>
              <w:t>iLb≈0</w:t>
            </w:r>
          </w:p>
        </w:tc>
      </w:tr>
      <w:tr w:rsidR="00CF59BA" w14:paraId="5D499BFB" w14:textId="77777777">
        <w:trPr>
          <w:cantSplit/>
        </w:trPr>
        <w:tc>
          <w:tcPr>
            <w:tcW w:w="165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8874F" w14:textId="77777777" w:rsidR="00CF59BA" w:rsidRDefault="00625DA8">
            <w:pPr>
              <w:spacing w:after="0"/>
            </w:pPr>
            <w:r>
              <w:rPr>
                <w:sz w:val="15"/>
              </w:rPr>
              <w:t>mode4</w:t>
            </w:r>
          </w:p>
        </w:tc>
        <w:tc>
          <w:tcPr>
            <w:tcW w:w="482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BD2EA" w14:textId="77777777" w:rsidR="00CF59BA" w:rsidRDefault="00625DA8">
            <w:pPr>
              <w:spacing w:after="0"/>
            </w:pPr>
            <w:r>
              <w:rPr>
                <w:sz w:val="15"/>
              </w:rPr>
              <w:t>夜间、</w:t>
            </w:r>
            <w:r>
              <w:rPr>
                <w:sz w:val="15"/>
              </w:rPr>
              <w:t>SoC&gt;min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74687" w14:textId="77777777" w:rsidR="00CF59BA" w:rsidRDefault="00625DA8">
            <w:pPr>
              <w:spacing w:after="0"/>
            </w:pPr>
            <w:r>
              <w:rPr>
                <w:sz w:val="15"/>
              </w:rPr>
              <w:t>电池供电</w:t>
            </w:r>
          </w:p>
        </w:tc>
      </w:tr>
      <w:tr w:rsidR="00CF59BA" w14:paraId="06BAEBD3" w14:textId="77777777">
        <w:trPr>
          <w:cantSplit/>
        </w:trPr>
        <w:tc>
          <w:tcPr>
            <w:tcW w:w="165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1DE72" w14:textId="77777777" w:rsidR="00CF59BA" w:rsidRDefault="00625DA8">
            <w:pPr>
              <w:spacing w:after="0"/>
            </w:pPr>
            <w:r>
              <w:rPr>
                <w:sz w:val="15"/>
              </w:rPr>
              <w:t>mode5</w:t>
            </w:r>
          </w:p>
        </w:tc>
        <w:tc>
          <w:tcPr>
            <w:tcW w:w="482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FBBB1" w14:textId="77777777" w:rsidR="00CF59BA" w:rsidRDefault="00625DA8">
            <w:pPr>
              <w:spacing w:after="0"/>
            </w:pPr>
            <w:r>
              <w:rPr>
                <w:sz w:val="15"/>
              </w:rPr>
              <w:t>夜间或能源不足、</w:t>
            </w:r>
            <w:r>
              <w:rPr>
                <w:sz w:val="15"/>
              </w:rPr>
              <w:t>SoC≤min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04DF0" w14:textId="77777777" w:rsidR="00CF59BA" w:rsidRDefault="00625DA8">
            <w:pPr>
              <w:spacing w:after="0"/>
            </w:pPr>
            <w:r>
              <w:rPr>
                <w:sz w:val="15"/>
              </w:rPr>
              <w:t>负载切除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保护</w:t>
            </w:r>
          </w:p>
        </w:tc>
      </w:tr>
    </w:tbl>
    <w:p w14:paraId="4BF5A5E3" w14:textId="77777777" w:rsidR="00CF59BA" w:rsidRDefault="00CF59BA"/>
    <w:p w14:paraId="29E9E410" w14:textId="77777777" w:rsidR="00CF59BA" w:rsidRDefault="00625DA8">
      <w:pPr>
        <w:pStyle w:val="21"/>
      </w:pPr>
      <w:bookmarkStart w:id="97" w:name="_Toc236741387"/>
      <w:r>
        <w:rPr>
          <w:rFonts w:ascii="Calibri" w:eastAsia="微软雅黑" w:hAnsi="Calibri"/>
        </w:rPr>
        <w:t xml:space="preserve">15.3 </w:t>
      </w:r>
      <w:r>
        <w:rPr>
          <w:rFonts w:ascii="Calibri" w:eastAsia="微软雅黑" w:hAnsi="Calibri"/>
        </w:rPr>
        <w:t>两类指标必须同时给出</w:t>
      </w:r>
      <w:bookmarkEnd w:id="9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CF59BA" w14:paraId="6890004A" w14:textId="77777777">
        <w:trPr>
          <w:cantSplit/>
          <w:tblHeader/>
        </w:trPr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EF130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平均控制性能</w:t>
            </w:r>
          </w:p>
        </w:tc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77AD4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开关</w:t>
            </w:r>
            <w:r>
              <w:rPr>
                <w:b/>
                <w:color w:val="17365D"/>
                <w:sz w:val="16"/>
              </w:rPr>
              <w:t>/</w:t>
            </w:r>
            <w:r>
              <w:rPr>
                <w:b/>
                <w:color w:val="17365D"/>
                <w:sz w:val="16"/>
              </w:rPr>
              <w:t>器件性能</w:t>
            </w:r>
          </w:p>
        </w:tc>
      </w:tr>
      <w:tr w:rsidR="00CF59BA" w14:paraId="451191B9" w14:textId="77777777">
        <w:trPr>
          <w:cantSplit/>
        </w:trPr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7F896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Vdc </w:t>
            </w:r>
            <w:r>
              <w:rPr>
                <w:sz w:val="16"/>
              </w:rPr>
              <w:t>平均误差、</w:t>
            </w:r>
            <w:r>
              <w:rPr>
                <w:sz w:val="16"/>
              </w:rPr>
              <w:t>VRI</w:t>
            </w:r>
            <w:r>
              <w:rPr>
                <w:sz w:val="16"/>
              </w:rPr>
              <w:t>、超调、恢复时间</w:t>
            </w:r>
          </w:p>
        </w:tc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88D4C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Vdc PWM </w:t>
            </w:r>
            <w:r>
              <w:rPr>
                <w:sz w:val="16"/>
              </w:rPr>
              <w:t>纹波、峰值过压</w:t>
            </w:r>
          </w:p>
        </w:tc>
      </w:tr>
      <w:tr w:rsidR="00CF59BA" w14:paraId="09596DA8" w14:textId="77777777">
        <w:trPr>
          <w:cantSplit/>
        </w:trPr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03C60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Vpv </w:t>
            </w:r>
            <w:r>
              <w:rPr>
                <w:sz w:val="16"/>
              </w:rPr>
              <w:t>对</w:t>
            </w:r>
            <w:r>
              <w:rPr>
                <w:sz w:val="16"/>
              </w:rPr>
              <w:t xml:space="preserve"> Vref </w:t>
            </w:r>
            <w:r>
              <w:rPr>
                <w:sz w:val="16"/>
              </w:rPr>
              <w:t>跟踪、</w:t>
            </w:r>
            <w:r>
              <w:rPr>
                <w:sz w:val="16"/>
              </w:rPr>
              <w:t xml:space="preserve">Ppv </w:t>
            </w:r>
            <w:r>
              <w:rPr>
                <w:sz w:val="16"/>
              </w:rPr>
              <w:t>利用率</w:t>
            </w:r>
          </w:p>
        </w:tc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9045E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iLpv/iLb </w:t>
            </w:r>
            <w:r>
              <w:rPr>
                <w:sz w:val="16"/>
              </w:rPr>
              <w:t>峰峰纹波与峰值电流</w:t>
            </w:r>
          </w:p>
        </w:tc>
      </w:tr>
      <w:tr w:rsidR="00CF59BA" w14:paraId="4A0541B3" w14:textId="77777777">
        <w:trPr>
          <w:cantSplit/>
        </w:trPr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081E6" w14:textId="77777777" w:rsidR="00CF59BA" w:rsidRDefault="00625DA8">
            <w:pPr>
              <w:spacing w:after="0"/>
            </w:pPr>
            <w:r>
              <w:rPr>
                <w:sz w:val="16"/>
              </w:rPr>
              <w:t>模式正确性、</w:t>
            </w:r>
            <w:r>
              <w:rPr>
                <w:sz w:val="16"/>
              </w:rPr>
              <w:t xml:space="preserve">SoC </w:t>
            </w:r>
            <w:r>
              <w:rPr>
                <w:sz w:val="16"/>
              </w:rPr>
              <w:t>约束</w:t>
            </w:r>
          </w:p>
        </w:tc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336A" w14:textId="77777777" w:rsidR="00CF59BA" w:rsidRDefault="00625DA8">
            <w:pPr>
              <w:spacing w:after="0"/>
            </w:pPr>
            <w:r>
              <w:rPr>
                <w:sz w:val="16"/>
              </w:rPr>
              <w:t>门极重叠、死区、开关频率</w:t>
            </w:r>
          </w:p>
        </w:tc>
      </w:tr>
      <w:tr w:rsidR="00CF59BA" w14:paraId="4AB12FE1" w14:textId="77777777">
        <w:trPr>
          <w:cantSplit/>
        </w:trPr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641D9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MPC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PI </w:t>
            </w:r>
            <w:r>
              <w:rPr>
                <w:sz w:val="16"/>
              </w:rPr>
              <w:t>对比</w:t>
            </w:r>
          </w:p>
        </w:tc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90928" w14:textId="77777777" w:rsidR="00CF59BA" w:rsidRDefault="00625DA8">
            <w:pPr>
              <w:spacing w:after="0"/>
            </w:pPr>
            <w:r>
              <w:rPr>
                <w:sz w:val="16"/>
              </w:rPr>
              <w:t>仿真耗时、日志体积、数值鲁棒性</w:t>
            </w:r>
          </w:p>
        </w:tc>
      </w:tr>
    </w:tbl>
    <w:p w14:paraId="0A86973E" w14:textId="77777777" w:rsidR="00CF59BA" w:rsidRDefault="00CF59BA"/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F59BA" w14:paraId="0283688B" w14:textId="77777777">
        <w:trPr>
          <w:cantSplit/>
        </w:trPr>
        <w:tc>
          <w:tcPr>
            <w:tcW w:w="93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64EA75" w14:textId="77777777" w:rsidR="00CF59BA" w:rsidRDefault="00625DA8">
            <w:pPr>
              <w:spacing w:after="0"/>
            </w:pPr>
            <w:r>
              <w:rPr>
                <w:b/>
                <w:color w:val="17365D"/>
              </w:rPr>
              <w:t>长场景运行策略</w:t>
            </w:r>
            <w:r>
              <w:br/>
            </w:r>
            <w:r>
              <w:t>先用平均模型跑完整</w:t>
            </w:r>
            <w:r>
              <w:t xml:space="preserve"> 3 s </w:t>
            </w:r>
            <w:r>
              <w:t>验证控制逻辑；开关模型先跑</w:t>
            </w:r>
            <w:r>
              <w:t xml:space="preserve"> 20–100 ms </w:t>
            </w:r>
            <w:r>
              <w:t>局部窗口。确认后再跑完整场景，并对</w:t>
            </w:r>
            <w:r>
              <w:t xml:space="preserve"> raw </w:t>
            </w:r>
            <w:r>
              <w:t>信号设置</w:t>
            </w:r>
            <w:r>
              <w:t xml:space="preserve"> decimation</w:t>
            </w:r>
            <w:r>
              <w:t>。否则</w:t>
            </w:r>
            <w:r>
              <w:t xml:space="preserve"> 1 µs </w:t>
            </w:r>
            <w:r>
              <w:t>步长下</w:t>
            </w:r>
            <w:r>
              <w:t xml:space="preserve"> 3 s </w:t>
            </w:r>
            <w:r>
              <w:t>会产生约</w:t>
            </w:r>
            <w:r>
              <w:t xml:space="preserve"> 300 </w:t>
            </w:r>
            <w:r>
              <w:t>万个基本步。</w:t>
            </w:r>
          </w:p>
        </w:tc>
      </w:tr>
    </w:tbl>
    <w:p w14:paraId="064E4E67" w14:textId="77777777" w:rsidR="00CF59BA" w:rsidRDefault="00625DA8">
      <w:pPr>
        <w:pStyle w:val="21"/>
      </w:pPr>
      <w:bookmarkStart w:id="98" w:name="_Toc236741388"/>
      <w:r>
        <w:rPr>
          <w:rFonts w:ascii="Calibri" w:eastAsia="微软雅黑" w:hAnsi="Calibri"/>
        </w:rPr>
        <w:t>阶段检查点（全部满足才进入下一阶段）</w:t>
      </w:r>
      <w:bookmarkEnd w:id="98"/>
    </w:p>
    <w:p w14:paraId="052277DA" w14:textId="77777777" w:rsidR="00CF59BA" w:rsidRDefault="00625DA8">
      <w:pPr>
        <w:pStyle w:val="a0"/>
      </w:pPr>
      <w:r>
        <w:t xml:space="preserve">□ </w:t>
      </w:r>
      <w:r>
        <w:t>原平均模型和新开关模型有两个独立</w:t>
      </w:r>
      <w:r>
        <w:t xml:space="preserve"> run </w:t>
      </w:r>
      <w:r>
        <w:t>脚本。</w:t>
      </w:r>
    </w:p>
    <w:p w14:paraId="165C93AC" w14:textId="77777777" w:rsidR="00CF59BA" w:rsidRDefault="00625DA8">
      <w:pPr>
        <w:pStyle w:val="a0"/>
      </w:pPr>
      <w:r>
        <w:t xml:space="preserve">□ </w:t>
      </w:r>
      <w:r>
        <w:t>每次运行都通过</w:t>
      </w:r>
      <w:r>
        <w:t xml:space="preserve"> SimulationInput </w:t>
      </w:r>
      <w:r>
        <w:t>设置场景与控制器。</w:t>
      </w:r>
    </w:p>
    <w:p w14:paraId="7899DB84" w14:textId="77777777" w:rsidR="00CF59BA" w:rsidRDefault="00625DA8">
      <w:pPr>
        <w:pStyle w:val="a0"/>
      </w:pPr>
      <w:r>
        <w:t xml:space="preserve">□ </w:t>
      </w:r>
      <w:r>
        <w:t>结果同时包含平均性能和开关纹波指标。</w:t>
      </w:r>
    </w:p>
    <w:p w14:paraId="41874C71" w14:textId="77777777" w:rsidR="00CF59BA" w:rsidRDefault="00625DA8">
      <w:pPr>
        <w:pStyle w:val="21"/>
      </w:pPr>
      <w:bookmarkStart w:id="99" w:name="_Toc236741389"/>
      <w:r>
        <w:rPr>
          <w:rFonts w:ascii="Calibri" w:eastAsia="微软雅黑" w:hAnsi="Calibri"/>
        </w:rPr>
        <w:t>本阶段常见故障：现象</w:t>
      </w:r>
      <w:r>
        <w:rPr>
          <w:rFonts w:ascii="Calibri" w:eastAsia="微软雅黑" w:hAnsi="Calibri"/>
        </w:rPr>
        <w:t xml:space="preserve"> → </w:t>
      </w:r>
      <w:r>
        <w:rPr>
          <w:rFonts w:ascii="Calibri" w:eastAsia="微软雅黑" w:hAnsi="Calibri"/>
        </w:rPr>
        <w:t>原因</w:t>
      </w:r>
      <w:r>
        <w:rPr>
          <w:rFonts w:ascii="Calibri" w:eastAsia="微软雅黑" w:hAnsi="Calibri"/>
        </w:rPr>
        <w:t xml:space="preserve"> → </w:t>
      </w:r>
      <w:r>
        <w:rPr>
          <w:rFonts w:ascii="Calibri" w:eastAsia="微软雅黑" w:hAnsi="Calibri"/>
        </w:rPr>
        <w:t>修正</w:t>
      </w:r>
      <w:bookmarkEnd w:id="99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2952"/>
        <w:gridCol w:w="4176"/>
      </w:tblGrid>
      <w:tr w:rsidR="00CF59BA" w14:paraId="19110055" w14:textId="77777777">
        <w:trPr>
          <w:cantSplit/>
          <w:tblHeader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5DB1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现象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35CEA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最可能原因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06289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检查与修正</w:t>
            </w:r>
          </w:p>
        </w:tc>
      </w:tr>
      <w:tr w:rsidR="00CF59BA" w14:paraId="6F827D60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67932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ScenarioStopTime </w:t>
            </w:r>
            <w:r>
              <w:rPr>
                <w:sz w:val="16"/>
              </w:rPr>
              <w:t>未定义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45578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PreSimFcn </w:t>
            </w:r>
            <w:r>
              <w:rPr>
                <w:sz w:val="16"/>
              </w:rPr>
              <w:t>未初始化工作区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FC26D" w14:textId="77777777" w:rsidR="00CF59BA" w:rsidRDefault="00625DA8">
            <w:pPr>
              <w:spacing w:after="0"/>
            </w:pPr>
            <w:r>
              <w:rPr>
                <w:sz w:val="16"/>
              </w:rPr>
              <w:t>在</w:t>
            </w:r>
            <w:r>
              <w:rPr>
                <w:sz w:val="16"/>
              </w:rPr>
              <w:t xml:space="preserve"> SimulationInput </w:t>
            </w:r>
            <w:r>
              <w:rPr>
                <w:sz w:val="16"/>
              </w:rPr>
              <w:t>中设置</w:t>
            </w:r>
            <w:r>
              <w:rPr>
                <w:sz w:val="16"/>
              </w:rPr>
              <w:t xml:space="preserve"> PreSimFcn </w:t>
            </w:r>
            <w:r>
              <w:rPr>
                <w:sz w:val="16"/>
              </w:rPr>
              <w:t>调用</w:t>
            </w:r>
            <w:r>
              <w:rPr>
                <w:sz w:val="16"/>
              </w:rPr>
              <w:t xml:space="preserve"> pvbatt_initialize</w:t>
            </w:r>
            <w:r>
              <w:rPr>
                <w:sz w:val="16"/>
              </w:rPr>
              <w:t>。</w:t>
            </w:r>
          </w:p>
        </w:tc>
      </w:tr>
      <w:tr w:rsidR="00CF59BA" w14:paraId="454DB9D1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0CB66" w14:textId="77777777" w:rsidR="00CF59BA" w:rsidRDefault="00625DA8">
            <w:pPr>
              <w:spacing w:after="0"/>
            </w:pPr>
            <w:r>
              <w:rPr>
                <w:sz w:val="16"/>
              </w:rPr>
              <w:lastRenderedPageBreak/>
              <w:t xml:space="preserve">3 s </w:t>
            </w:r>
            <w:r>
              <w:rPr>
                <w:sz w:val="16"/>
              </w:rPr>
              <w:t>开关仿真内存不足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80E41" w14:textId="77777777" w:rsidR="00CF59BA" w:rsidRDefault="00625DA8">
            <w:pPr>
              <w:spacing w:after="0"/>
            </w:pPr>
            <w:r>
              <w:rPr>
                <w:sz w:val="16"/>
              </w:rPr>
              <w:t>全部</w:t>
            </w:r>
            <w:r>
              <w:rPr>
                <w:sz w:val="16"/>
              </w:rPr>
              <w:t xml:space="preserve"> raw </w:t>
            </w:r>
            <w:r>
              <w:rPr>
                <w:sz w:val="16"/>
              </w:rPr>
              <w:t>信号逐步保存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79360" w14:textId="77777777" w:rsidR="00CF59BA" w:rsidRDefault="00625DA8">
            <w:pPr>
              <w:spacing w:after="0"/>
            </w:pPr>
            <w:r>
              <w:rPr>
                <w:sz w:val="16"/>
              </w:rPr>
              <w:t>先短窗；设置</w:t>
            </w:r>
            <w:r>
              <w:rPr>
                <w:sz w:val="16"/>
              </w:rPr>
              <w:t xml:space="preserve"> decimation</w:t>
            </w:r>
            <w:r>
              <w:rPr>
                <w:sz w:val="16"/>
              </w:rPr>
              <w:t>；只记录关键器件波形。</w:t>
            </w:r>
          </w:p>
        </w:tc>
      </w:tr>
      <w:tr w:rsidR="00CF59BA" w14:paraId="15E6665D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E6F26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MPC/PI </w:t>
            </w:r>
            <w:r>
              <w:rPr>
                <w:sz w:val="16"/>
              </w:rPr>
              <w:t>对比不公平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AF80B" w14:textId="77777777" w:rsidR="00CF59BA" w:rsidRDefault="00625DA8">
            <w:pPr>
              <w:spacing w:after="0"/>
            </w:pPr>
            <w:r>
              <w:rPr>
                <w:sz w:val="16"/>
              </w:rPr>
              <w:t>使用不同滤波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初值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限幅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AA5C7" w14:textId="77777777" w:rsidR="00CF59BA" w:rsidRDefault="00625DA8">
            <w:pPr>
              <w:spacing w:after="0"/>
            </w:pPr>
            <w:r>
              <w:rPr>
                <w:sz w:val="16"/>
              </w:rPr>
              <w:t>两者只在</w:t>
            </w:r>
            <w:r>
              <w:rPr>
                <w:sz w:val="16"/>
              </w:rPr>
              <w:t xml:space="preserve"> ControllerSelect </w:t>
            </w:r>
            <w:r>
              <w:rPr>
                <w:sz w:val="16"/>
              </w:rPr>
              <w:t>处分支，其余路径共享。</w:t>
            </w:r>
          </w:p>
        </w:tc>
      </w:tr>
    </w:tbl>
    <w:p w14:paraId="42F1B190" w14:textId="77777777" w:rsidR="00CF59BA" w:rsidRDefault="00CF59BA"/>
    <w:p w14:paraId="4D35A87E" w14:textId="77777777" w:rsidR="00CF59BA" w:rsidRDefault="00625DA8">
      <w:pPr>
        <w:pStyle w:val="1"/>
      </w:pPr>
      <w:bookmarkStart w:id="100" w:name="_Toc236741390"/>
      <w:r>
        <w:rPr>
          <w:rFonts w:ascii="Calibri" w:eastAsia="微软雅黑" w:hAnsi="Calibri"/>
        </w:rPr>
        <w:lastRenderedPageBreak/>
        <w:t>阶段</w:t>
      </w:r>
      <w:r>
        <w:rPr>
          <w:rFonts w:ascii="Calibri" w:eastAsia="微软雅黑" w:hAnsi="Calibri"/>
        </w:rPr>
        <w:t xml:space="preserve"> 16</w:t>
      </w:r>
      <w:r>
        <w:rPr>
          <w:rFonts w:ascii="Calibri" w:eastAsia="微软雅黑" w:hAnsi="Calibri"/>
        </w:rPr>
        <w:t>：分层验证与参数敏感性</w:t>
      </w:r>
      <w:bookmarkEnd w:id="100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F59BA" w14:paraId="42CC4AB8" w14:textId="77777777">
        <w:trPr>
          <w:cantSplit/>
        </w:trPr>
        <w:tc>
          <w:tcPr>
            <w:tcW w:w="93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8DD90B" w14:textId="77777777" w:rsidR="00CF59BA" w:rsidRDefault="00625DA8">
            <w:pPr>
              <w:spacing w:after="0"/>
            </w:pPr>
            <w:r>
              <w:rPr>
                <w:b/>
                <w:color w:val="17365D"/>
              </w:rPr>
              <w:t>本阶段意义</w:t>
            </w:r>
            <w:r>
              <w:br/>
            </w:r>
            <w:r>
              <w:t>没有实测数据时，准确性来自可追溯参数、物理守恒、平均</w:t>
            </w:r>
            <w:r>
              <w:t>/</w:t>
            </w:r>
            <w:r>
              <w:t>开关一致性和敏感性，而不是只看一张</w:t>
            </w:r>
            <w:r>
              <w:t>“</w:t>
            </w:r>
            <w:r>
              <w:t>波形像论文</w:t>
            </w:r>
            <w:r>
              <w:t>”</w:t>
            </w:r>
            <w:r>
              <w:t>的图。</w:t>
            </w:r>
          </w:p>
        </w:tc>
      </w:tr>
    </w:tbl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CF59BA" w14:paraId="7D95C867" w14:textId="77777777">
        <w:trPr>
          <w:cantSplit/>
          <w:tblHeader/>
        </w:trPr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B58E0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8"/>
              </w:rPr>
              <w:t>开始前必须已有</w:t>
            </w:r>
          </w:p>
        </w:tc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D4FA8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8"/>
              </w:rPr>
              <w:t>完成后应得到</w:t>
            </w:r>
          </w:p>
        </w:tc>
      </w:tr>
      <w:tr w:rsidR="00CF59BA" w14:paraId="583B2621" w14:textId="77777777">
        <w:trPr>
          <w:cantSplit/>
        </w:trPr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618AB" w14:textId="77777777" w:rsidR="00CF59BA" w:rsidRDefault="00625DA8">
            <w:pPr>
              <w:spacing w:after="0"/>
            </w:pPr>
            <w:r>
              <w:rPr>
                <w:sz w:val="18"/>
              </w:rPr>
              <w:t>上一阶段检查点已通过；参数脚本可运行；所有信号单位和正方向已确认。</w:t>
            </w:r>
          </w:p>
        </w:tc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D3EB3" w14:textId="77777777" w:rsidR="00CF59BA" w:rsidRDefault="00625DA8">
            <w:pPr>
              <w:spacing w:after="0"/>
            </w:pPr>
            <w:r>
              <w:rPr>
                <w:sz w:val="18"/>
              </w:rPr>
              <w:t>子系统、整机开环、闭环三层测试全部通过；关键假设有</w:t>
            </w:r>
            <w:r>
              <w:rPr>
                <w:sz w:val="18"/>
              </w:rPr>
              <w:t xml:space="preserve"> ±</w:t>
            </w:r>
            <w:r>
              <w:rPr>
                <w:sz w:val="18"/>
              </w:rPr>
              <w:t>变化结果。</w:t>
            </w:r>
          </w:p>
        </w:tc>
      </w:tr>
    </w:tbl>
    <w:p w14:paraId="7032964E" w14:textId="77777777" w:rsidR="00CF59BA" w:rsidRDefault="00CF59BA"/>
    <w:p w14:paraId="5FBD11C4" w14:textId="77777777" w:rsidR="00CF59BA" w:rsidRDefault="00625DA8">
      <w:pPr>
        <w:pStyle w:val="21"/>
      </w:pPr>
      <w:bookmarkStart w:id="101" w:name="_Toc236741391"/>
      <w:r>
        <w:rPr>
          <w:rFonts w:ascii="Calibri" w:eastAsia="微软雅黑" w:hAnsi="Calibri"/>
        </w:rPr>
        <w:t xml:space="preserve">16.1 </w:t>
      </w:r>
      <w:r>
        <w:rPr>
          <w:rFonts w:ascii="Calibri" w:eastAsia="微软雅黑" w:hAnsi="Calibri"/>
        </w:rPr>
        <w:t>验证矩阵</w:t>
      </w:r>
      <w:bookmarkEnd w:id="10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12"/>
        <w:gridCol w:w="2952"/>
        <w:gridCol w:w="2088"/>
        <w:gridCol w:w="2808"/>
      </w:tblGrid>
      <w:tr w:rsidR="00CF59BA" w14:paraId="6342B1D6" w14:textId="77777777">
        <w:trPr>
          <w:cantSplit/>
          <w:tblHeader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F678A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层级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40315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测试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71079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输入</w:t>
            </w:r>
          </w:p>
        </w:tc>
        <w:tc>
          <w:tcPr>
            <w:tcW w:w="280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FD59C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验收</w:t>
            </w:r>
          </w:p>
        </w:tc>
      </w:tr>
      <w:tr w:rsidR="00CF59BA" w14:paraId="6FEEDAC5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D5BCD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PV </w:t>
            </w:r>
            <w:r>
              <w:rPr>
                <w:sz w:val="15"/>
              </w:rPr>
              <w:t>源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78104" w14:textId="77777777" w:rsidR="00CF59BA" w:rsidRDefault="00625DA8">
            <w:pPr>
              <w:spacing w:after="0"/>
            </w:pPr>
            <w:r>
              <w:rPr>
                <w:sz w:val="15"/>
              </w:rPr>
              <w:t>I–V/P–V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D6379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G/T </w:t>
            </w:r>
            <w:r>
              <w:rPr>
                <w:sz w:val="15"/>
              </w:rPr>
              <w:t>扫描</w:t>
            </w:r>
          </w:p>
        </w:tc>
        <w:tc>
          <w:tcPr>
            <w:tcW w:w="280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DFDD0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MPP </w:t>
            </w:r>
            <w:r>
              <w:rPr>
                <w:sz w:val="15"/>
              </w:rPr>
              <w:t>与额定点一致</w:t>
            </w:r>
          </w:p>
        </w:tc>
      </w:tr>
      <w:tr w:rsidR="00CF59BA" w14:paraId="0CFBD4E0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B98F9" w14:textId="77777777" w:rsidR="00CF59BA" w:rsidRDefault="00625DA8">
            <w:pPr>
              <w:spacing w:after="0"/>
            </w:pPr>
            <w:r>
              <w:rPr>
                <w:sz w:val="15"/>
              </w:rPr>
              <w:t>PV Boost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86765" w14:textId="77777777" w:rsidR="00CF59BA" w:rsidRDefault="00625DA8">
            <w:pPr>
              <w:spacing w:after="0"/>
            </w:pPr>
            <w:r>
              <w:rPr>
                <w:sz w:val="15"/>
              </w:rPr>
              <w:t>固定母线</w:t>
            </w:r>
            <w:r>
              <w:rPr>
                <w:sz w:val="15"/>
              </w:rPr>
              <w:t xml:space="preserve"> duty </w:t>
            </w:r>
            <w:r>
              <w:rPr>
                <w:sz w:val="15"/>
              </w:rPr>
              <w:t>阶跃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3467D" w14:textId="77777777" w:rsidR="00CF59BA" w:rsidRDefault="00625DA8">
            <w:pPr>
              <w:spacing w:after="0"/>
            </w:pPr>
            <w:r>
              <w:rPr>
                <w:sz w:val="15"/>
              </w:rPr>
              <w:t>0.55→0.60</w:t>
            </w:r>
          </w:p>
        </w:tc>
        <w:tc>
          <w:tcPr>
            <w:tcW w:w="280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3F71D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Vpv </w:t>
            </w:r>
            <w:r>
              <w:rPr>
                <w:sz w:val="15"/>
              </w:rPr>
              <w:t>方向正确；纹波量级正确</w:t>
            </w:r>
          </w:p>
        </w:tc>
      </w:tr>
      <w:tr w:rsidR="00CF59BA" w14:paraId="2189C07A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257D6" w14:textId="77777777" w:rsidR="00CF59BA" w:rsidRDefault="00625DA8">
            <w:pPr>
              <w:spacing w:after="0"/>
            </w:pPr>
            <w:r>
              <w:rPr>
                <w:sz w:val="15"/>
              </w:rPr>
              <w:t>Battery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08B01" w14:textId="77777777" w:rsidR="00CF59BA" w:rsidRDefault="00625DA8">
            <w:pPr>
              <w:spacing w:after="0"/>
            </w:pPr>
            <w:r>
              <w:rPr>
                <w:sz w:val="15"/>
              </w:rPr>
              <w:t>恒流充放电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16C2B" w14:textId="77777777" w:rsidR="00CF59BA" w:rsidRDefault="00625DA8">
            <w:pPr>
              <w:spacing w:after="0"/>
            </w:pPr>
            <w:r>
              <w:rPr>
                <w:sz w:val="15"/>
              </w:rPr>
              <w:t>±5 A</w:t>
            </w:r>
          </w:p>
        </w:tc>
        <w:tc>
          <w:tcPr>
            <w:tcW w:w="280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FA068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SoC </w:t>
            </w:r>
            <w:r>
              <w:rPr>
                <w:sz w:val="15"/>
              </w:rPr>
              <w:t>斜率与</w:t>
            </w:r>
            <w:r>
              <w:rPr>
                <w:sz w:val="15"/>
              </w:rPr>
              <w:t xml:space="preserve"> Q </w:t>
            </w:r>
            <w:r>
              <w:rPr>
                <w:sz w:val="15"/>
              </w:rPr>
              <w:t>一致</w:t>
            </w:r>
          </w:p>
        </w:tc>
      </w:tr>
      <w:tr w:rsidR="00CF59BA" w14:paraId="5753ED92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9C430" w14:textId="77777777" w:rsidR="00CF59BA" w:rsidRDefault="00625DA8">
            <w:pPr>
              <w:spacing w:after="0"/>
            </w:pPr>
            <w:r>
              <w:rPr>
                <w:sz w:val="15"/>
              </w:rPr>
              <w:t>半桥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8444C" w14:textId="77777777" w:rsidR="00CF59BA" w:rsidRDefault="00625DA8">
            <w:pPr>
              <w:spacing w:after="0"/>
            </w:pPr>
            <w:r>
              <w:rPr>
                <w:sz w:val="15"/>
              </w:rPr>
              <w:t>互补门极与</w:t>
            </w:r>
            <w:r>
              <w:rPr>
                <w:sz w:val="15"/>
              </w:rPr>
              <w:t xml:space="preserve"> duty </w:t>
            </w:r>
            <w:r>
              <w:rPr>
                <w:sz w:val="15"/>
              </w:rPr>
              <w:t>扫描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0EFCD" w14:textId="77777777" w:rsidR="00CF59BA" w:rsidRDefault="00625DA8">
            <w:pPr>
              <w:spacing w:after="0"/>
            </w:pPr>
            <w:r>
              <w:rPr>
                <w:sz w:val="15"/>
              </w:rPr>
              <w:t>db 0.45/0.5/0.55</w:t>
            </w:r>
          </w:p>
        </w:tc>
        <w:tc>
          <w:tcPr>
            <w:tcW w:w="280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C5D4B" w14:textId="77777777" w:rsidR="00CF59BA" w:rsidRDefault="00625DA8">
            <w:pPr>
              <w:spacing w:after="0"/>
            </w:pPr>
            <w:r>
              <w:rPr>
                <w:sz w:val="15"/>
              </w:rPr>
              <w:t>无直通；</w:t>
            </w:r>
            <w:r>
              <w:rPr>
                <w:sz w:val="15"/>
              </w:rPr>
              <w:t xml:space="preserve">iLb </w:t>
            </w:r>
            <w:r>
              <w:rPr>
                <w:sz w:val="15"/>
              </w:rPr>
              <w:t>方向正确</w:t>
            </w:r>
          </w:p>
        </w:tc>
      </w:tr>
      <w:tr w:rsidR="00CF59BA" w14:paraId="1B6D9C89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DE663" w14:textId="77777777" w:rsidR="00CF59BA" w:rsidRDefault="00625DA8">
            <w:pPr>
              <w:spacing w:after="0"/>
            </w:pPr>
            <w:r>
              <w:rPr>
                <w:sz w:val="15"/>
              </w:rPr>
              <w:t>母线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C3077" w14:textId="77777777" w:rsidR="00CF59BA" w:rsidRDefault="00625DA8">
            <w:pPr>
              <w:spacing w:after="0"/>
            </w:pPr>
            <w:r>
              <w:rPr>
                <w:sz w:val="15"/>
              </w:rPr>
              <w:t>负载阶跃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C3088" w14:textId="77777777" w:rsidR="00CF59BA" w:rsidRDefault="00625DA8">
            <w:pPr>
              <w:spacing w:after="0"/>
            </w:pPr>
            <w:r>
              <w:rPr>
                <w:sz w:val="15"/>
              </w:rPr>
              <w:t>R 50→25 Ω</w:t>
            </w:r>
          </w:p>
        </w:tc>
        <w:tc>
          <w:tcPr>
            <w:tcW w:w="280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E8913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Vdc </w:t>
            </w:r>
            <w:r>
              <w:rPr>
                <w:sz w:val="15"/>
              </w:rPr>
              <w:t>先下降；能量守恒</w:t>
            </w:r>
          </w:p>
        </w:tc>
      </w:tr>
      <w:tr w:rsidR="00CF59BA" w14:paraId="302B59B4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AE658" w14:textId="77777777" w:rsidR="00CF59BA" w:rsidRDefault="00625DA8">
            <w:pPr>
              <w:spacing w:after="0"/>
            </w:pPr>
            <w:r>
              <w:rPr>
                <w:sz w:val="15"/>
              </w:rPr>
              <w:t>整机开环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3AF1C" w14:textId="77777777" w:rsidR="00CF59BA" w:rsidRDefault="00625DA8">
            <w:pPr>
              <w:spacing w:after="0"/>
            </w:pPr>
            <w:r>
              <w:rPr>
                <w:sz w:val="15"/>
              </w:rPr>
              <w:t>固定</w:t>
            </w:r>
            <w:r>
              <w:rPr>
                <w:sz w:val="15"/>
              </w:rPr>
              <w:t xml:space="preserve"> u0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1A9A7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comparison </w:t>
            </w:r>
            <w:r>
              <w:rPr>
                <w:sz w:val="15"/>
              </w:rPr>
              <w:t>初值</w:t>
            </w:r>
          </w:p>
        </w:tc>
        <w:tc>
          <w:tcPr>
            <w:tcW w:w="280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63565" w14:textId="77777777" w:rsidR="00CF59BA" w:rsidRDefault="00625DA8">
            <w:pPr>
              <w:spacing w:after="0"/>
            </w:pPr>
            <w:r>
              <w:rPr>
                <w:sz w:val="15"/>
              </w:rPr>
              <w:t>无大浪涌，周期平均接近</w:t>
            </w:r>
            <w:r>
              <w:rPr>
                <w:sz w:val="15"/>
              </w:rPr>
              <w:t xml:space="preserve"> x0</w:t>
            </w:r>
          </w:p>
        </w:tc>
      </w:tr>
      <w:tr w:rsidR="00CF59BA" w14:paraId="6DD6E819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D2B88" w14:textId="77777777" w:rsidR="00CF59BA" w:rsidRDefault="00625DA8">
            <w:pPr>
              <w:spacing w:after="0"/>
            </w:pPr>
            <w:r>
              <w:rPr>
                <w:sz w:val="15"/>
              </w:rPr>
              <w:t>整机闭环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BAB6B" w14:textId="77777777" w:rsidR="00CF59BA" w:rsidRDefault="00625DA8">
            <w:pPr>
              <w:spacing w:after="0"/>
            </w:pPr>
            <w:r>
              <w:rPr>
                <w:sz w:val="15"/>
              </w:rPr>
              <w:t>论文场景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BE563" w14:textId="77777777" w:rsidR="00CF59BA" w:rsidRDefault="00625DA8">
            <w:pPr>
              <w:spacing w:after="0"/>
            </w:pPr>
            <w:r>
              <w:rPr>
                <w:sz w:val="15"/>
              </w:rPr>
              <w:t>MPC/PI</w:t>
            </w:r>
          </w:p>
        </w:tc>
        <w:tc>
          <w:tcPr>
            <w:tcW w:w="280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BE5AC" w14:textId="77777777" w:rsidR="00CF59BA" w:rsidRDefault="00625DA8">
            <w:pPr>
              <w:spacing w:after="0"/>
            </w:pPr>
            <w:r>
              <w:rPr>
                <w:sz w:val="15"/>
              </w:rPr>
              <w:t>稳定、模式正确、约束满足</w:t>
            </w:r>
          </w:p>
        </w:tc>
      </w:tr>
    </w:tbl>
    <w:p w14:paraId="68930782" w14:textId="77777777" w:rsidR="00CF59BA" w:rsidRDefault="00CF59BA"/>
    <w:p w14:paraId="6B93ECF3" w14:textId="77777777" w:rsidR="00CF59BA" w:rsidRDefault="00625DA8">
      <w:pPr>
        <w:pStyle w:val="21"/>
      </w:pPr>
      <w:bookmarkStart w:id="102" w:name="_Toc236741392"/>
      <w:r>
        <w:rPr>
          <w:rFonts w:ascii="Calibri" w:eastAsia="微软雅黑" w:hAnsi="Calibri"/>
        </w:rPr>
        <w:t xml:space="preserve">16.2 </w:t>
      </w:r>
      <w:r>
        <w:rPr>
          <w:rFonts w:ascii="Calibri" w:eastAsia="微软雅黑" w:hAnsi="Calibri"/>
        </w:rPr>
        <w:t>必做敏感性</w:t>
      </w:r>
      <w:bookmarkEnd w:id="10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2376"/>
        <w:gridCol w:w="4752"/>
      </w:tblGrid>
      <w:tr w:rsidR="00CF59BA" w14:paraId="66729AD3" w14:textId="77777777">
        <w:trPr>
          <w:cantSplit/>
          <w:tblHeader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6279B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参数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A2C92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范围</w:t>
            </w:r>
          </w:p>
        </w:tc>
        <w:tc>
          <w:tcPr>
            <w:tcW w:w="47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C868D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观察</w:t>
            </w:r>
          </w:p>
        </w:tc>
      </w:tr>
      <w:tr w:rsidR="00CF59BA" w14:paraId="2495ECA7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A750E" w14:textId="77777777" w:rsidR="00CF59BA" w:rsidRDefault="00625DA8">
            <w:pPr>
              <w:spacing w:after="0"/>
            </w:pPr>
            <w:r>
              <w:rPr>
                <w:sz w:val="16"/>
              </w:rPr>
              <w:t>Ts_power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98337" w14:textId="77777777" w:rsidR="00CF59BA" w:rsidRDefault="00625DA8">
            <w:pPr>
              <w:spacing w:after="0"/>
            </w:pPr>
            <w:r>
              <w:rPr>
                <w:sz w:val="16"/>
              </w:rPr>
              <w:t>0.5/1/2 µs</w:t>
            </w:r>
          </w:p>
        </w:tc>
        <w:tc>
          <w:tcPr>
            <w:tcW w:w="47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B8264" w14:textId="77777777" w:rsidR="00CF59BA" w:rsidRDefault="00625DA8">
            <w:pPr>
              <w:spacing w:after="0"/>
            </w:pPr>
            <w:r>
              <w:rPr>
                <w:sz w:val="16"/>
              </w:rPr>
              <w:t>平均结果、纹波峰值、仿真时间</w:t>
            </w:r>
          </w:p>
        </w:tc>
      </w:tr>
      <w:tr w:rsidR="00CF59BA" w14:paraId="3C6A09E6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49098" w14:textId="77777777" w:rsidR="00CF59BA" w:rsidRDefault="00625DA8">
            <w:pPr>
              <w:spacing w:after="0"/>
            </w:pPr>
            <w:r>
              <w:rPr>
                <w:sz w:val="16"/>
              </w:rPr>
              <w:t>Ron / Vf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BED77" w14:textId="77777777" w:rsidR="00CF59BA" w:rsidRDefault="00625DA8">
            <w:pPr>
              <w:spacing w:after="0"/>
            </w:pPr>
            <w:r>
              <w:rPr>
                <w:sz w:val="16"/>
              </w:rPr>
              <w:t>0.5×/1×/2×</w:t>
            </w:r>
          </w:p>
        </w:tc>
        <w:tc>
          <w:tcPr>
            <w:tcW w:w="47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1A455" w14:textId="77777777" w:rsidR="00CF59BA" w:rsidRDefault="00625DA8">
            <w:pPr>
              <w:spacing w:after="0"/>
            </w:pPr>
            <w:r>
              <w:rPr>
                <w:sz w:val="16"/>
              </w:rPr>
              <w:t>稳态</w:t>
            </w:r>
            <w:r>
              <w:rPr>
                <w:sz w:val="16"/>
              </w:rPr>
              <w:t xml:space="preserve"> duty </w:t>
            </w:r>
            <w:r>
              <w:rPr>
                <w:sz w:val="16"/>
              </w:rPr>
              <w:t>偏置、效率、</w:t>
            </w:r>
            <w:r>
              <w:rPr>
                <w:sz w:val="16"/>
              </w:rPr>
              <w:t>Vdc</w:t>
            </w:r>
          </w:p>
        </w:tc>
      </w:tr>
      <w:tr w:rsidR="00CF59BA" w14:paraId="4600BB72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A9F29" w14:textId="77777777" w:rsidR="00CF59BA" w:rsidRDefault="00625DA8">
            <w:pPr>
              <w:spacing w:after="0"/>
            </w:pPr>
            <w:r>
              <w:rPr>
                <w:sz w:val="16"/>
              </w:rPr>
              <w:t>Cb ESR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8C33B" w14:textId="77777777" w:rsidR="00CF59BA" w:rsidRDefault="00625DA8">
            <w:pPr>
              <w:spacing w:after="0"/>
            </w:pPr>
            <w:r>
              <w:rPr>
                <w:sz w:val="16"/>
              </w:rPr>
              <w:t>1 mΩ–0.1 Ω</w:t>
            </w:r>
          </w:p>
        </w:tc>
        <w:tc>
          <w:tcPr>
            <w:tcW w:w="47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69862" w14:textId="77777777" w:rsidR="00CF59BA" w:rsidRDefault="00625DA8">
            <w:pPr>
              <w:spacing w:after="0"/>
            </w:pPr>
            <w:r>
              <w:rPr>
                <w:sz w:val="16"/>
              </w:rPr>
              <w:t>启动峰值、阻尼、损耗</w:t>
            </w:r>
          </w:p>
        </w:tc>
      </w:tr>
      <w:tr w:rsidR="00CF59BA" w14:paraId="01236570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3E812" w14:textId="77777777" w:rsidR="00CF59BA" w:rsidRDefault="00625DA8">
            <w:pPr>
              <w:spacing w:after="0"/>
            </w:pPr>
            <w:r>
              <w:rPr>
                <w:sz w:val="16"/>
              </w:rPr>
              <w:lastRenderedPageBreak/>
              <w:t>Battery Rbat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AC457" w14:textId="77777777" w:rsidR="00CF59BA" w:rsidRDefault="00625DA8">
            <w:pPr>
              <w:spacing w:after="0"/>
            </w:pPr>
            <w:r>
              <w:rPr>
                <w:sz w:val="16"/>
              </w:rPr>
              <w:t>0.04/0.08/0.12 Ω</w:t>
            </w:r>
          </w:p>
        </w:tc>
        <w:tc>
          <w:tcPr>
            <w:tcW w:w="47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B3A95" w14:textId="77777777" w:rsidR="00CF59BA" w:rsidRDefault="00625DA8">
            <w:pPr>
              <w:spacing w:after="0"/>
            </w:pPr>
            <w:r>
              <w:rPr>
                <w:sz w:val="16"/>
              </w:rPr>
              <w:t>母线支撑、电池压降、功率限制</w:t>
            </w:r>
          </w:p>
        </w:tc>
      </w:tr>
      <w:tr w:rsidR="00CF59BA" w14:paraId="6F011114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71E2D" w14:textId="77777777" w:rsidR="00CF59BA" w:rsidRDefault="00625DA8">
            <w:pPr>
              <w:spacing w:after="0"/>
            </w:pPr>
            <w:r>
              <w:rPr>
                <w:sz w:val="16"/>
              </w:rPr>
              <w:t>传感器</w:t>
            </w:r>
            <w:r>
              <w:rPr>
                <w:sz w:val="16"/>
              </w:rPr>
              <w:t xml:space="preserve"> fc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D8FCC" w14:textId="77777777" w:rsidR="00CF59BA" w:rsidRDefault="00625DA8">
            <w:pPr>
              <w:spacing w:after="0"/>
            </w:pPr>
            <w:r>
              <w:rPr>
                <w:sz w:val="16"/>
              </w:rPr>
              <w:t>200/500/1000 Hz</w:t>
            </w:r>
          </w:p>
        </w:tc>
        <w:tc>
          <w:tcPr>
            <w:tcW w:w="47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2562F" w14:textId="77777777" w:rsidR="00CF59BA" w:rsidRDefault="00625DA8">
            <w:pPr>
              <w:spacing w:after="0"/>
            </w:pPr>
            <w:r>
              <w:rPr>
                <w:sz w:val="16"/>
              </w:rPr>
              <w:t>纹波泄漏、相位延迟、控制抖动</w:t>
            </w:r>
          </w:p>
        </w:tc>
      </w:tr>
      <w:tr w:rsidR="00CF59BA" w14:paraId="4E05BC11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91B76" w14:textId="77777777" w:rsidR="00CF59BA" w:rsidRDefault="00625DA8">
            <w:pPr>
              <w:spacing w:after="0"/>
            </w:pPr>
            <w:r>
              <w:rPr>
                <w:sz w:val="16"/>
              </w:rPr>
              <w:t>dead time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F469F" w14:textId="77777777" w:rsidR="00CF59BA" w:rsidRDefault="00625DA8">
            <w:pPr>
              <w:spacing w:after="0"/>
            </w:pPr>
            <w:r>
              <w:rPr>
                <w:sz w:val="16"/>
              </w:rPr>
              <w:t>0.5/1/2 µs</w:t>
            </w:r>
          </w:p>
        </w:tc>
        <w:tc>
          <w:tcPr>
            <w:tcW w:w="47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529EA" w14:textId="77777777" w:rsidR="00CF59BA" w:rsidRDefault="00625DA8">
            <w:pPr>
              <w:spacing w:after="0"/>
            </w:pPr>
            <w:r>
              <w:rPr>
                <w:sz w:val="16"/>
              </w:rPr>
              <w:t>直通裕度、平均电压误差</w:t>
            </w:r>
          </w:p>
        </w:tc>
      </w:tr>
      <w:tr w:rsidR="00CF59BA" w14:paraId="13753472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CABA5" w14:textId="77777777" w:rsidR="00CF59BA" w:rsidRDefault="00625DA8">
            <w:pPr>
              <w:spacing w:after="0"/>
            </w:pPr>
            <w:r>
              <w:rPr>
                <w:sz w:val="16"/>
              </w:rPr>
              <w:t xml:space="preserve">PV </w:t>
            </w:r>
            <w:r>
              <w:rPr>
                <w:sz w:val="16"/>
              </w:rPr>
              <w:t>温度系数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1C01D" w14:textId="77777777" w:rsidR="00CF59BA" w:rsidRDefault="00625DA8">
            <w:pPr>
              <w:spacing w:after="0"/>
            </w:pPr>
            <w:r>
              <w:rPr>
                <w:sz w:val="16"/>
              </w:rPr>
              <w:t>资料范围</w:t>
            </w:r>
          </w:p>
        </w:tc>
        <w:tc>
          <w:tcPr>
            <w:tcW w:w="47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41D4E" w14:textId="77777777" w:rsidR="00CF59BA" w:rsidRDefault="00625DA8">
            <w:pPr>
              <w:spacing w:after="0"/>
            </w:pPr>
            <w:r>
              <w:rPr>
                <w:sz w:val="16"/>
              </w:rPr>
              <w:t>高温</w:t>
            </w:r>
            <w:r>
              <w:rPr>
                <w:sz w:val="16"/>
              </w:rPr>
              <w:t xml:space="preserve"> MPP </w:t>
            </w:r>
            <w:r>
              <w:rPr>
                <w:sz w:val="16"/>
              </w:rPr>
              <w:t>与模式判断</w:t>
            </w:r>
          </w:p>
        </w:tc>
      </w:tr>
    </w:tbl>
    <w:p w14:paraId="1269BDAD" w14:textId="77777777" w:rsidR="00CF59BA" w:rsidRDefault="00CF59BA"/>
    <w:p w14:paraId="7D9E5B87" w14:textId="77777777" w:rsidR="00CF59BA" w:rsidRDefault="00625DA8">
      <w:pPr>
        <w:pStyle w:val="21"/>
      </w:pPr>
      <w:bookmarkStart w:id="103" w:name="_Toc236741393"/>
      <w:r>
        <w:rPr>
          <w:rFonts w:ascii="Calibri" w:eastAsia="微软雅黑" w:hAnsi="Calibri"/>
        </w:rPr>
        <w:t xml:space="preserve">16.3 </w:t>
      </w:r>
      <w:r>
        <w:rPr>
          <w:rFonts w:ascii="Calibri" w:eastAsia="微软雅黑" w:hAnsi="Calibri"/>
        </w:rPr>
        <w:t>数值鲁棒性</w:t>
      </w:r>
      <w:bookmarkEnd w:id="103"/>
    </w:p>
    <w:p w14:paraId="3F2A4766" w14:textId="77777777" w:rsidR="00CF59BA" w:rsidRDefault="00625DA8">
      <w:r>
        <w:t>同一短场景用</w:t>
      </w:r>
      <w:r>
        <w:t xml:space="preserve"> Ts_power=0.5/1/2 µs </w:t>
      </w:r>
      <w:r>
        <w:t>重跑。控制层平均量若差异超过约</w:t>
      </w:r>
      <w:r>
        <w:t xml:space="preserve"> 1–2%</w:t>
      </w:r>
      <w:r>
        <w:t>，说明步长未收敛；器件尖峰允许更敏感，但必须说明带宽和测量定义。</w:t>
      </w:r>
    </w:p>
    <w:p w14:paraId="5401E98C" w14:textId="77777777" w:rsidR="00CF59BA" w:rsidRDefault="00625DA8">
      <w:pPr>
        <w:pStyle w:val="21"/>
      </w:pPr>
      <w:bookmarkStart w:id="104" w:name="_Toc236741394"/>
      <w:r>
        <w:rPr>
          <w:rFonts w:ascii="Calibri" w:eastAsia="微软雅黑" w:hAnsi="Calibri"/>
        </w:rPr>
        <w:t>阶段检查点（全部满足才进入下一阶段）</w:t>
      </w:r>
      <w:bookmarkEnd w:id="104"/>
    </w:p>
    <w:p w14:paraId="6869835D" w14:textId="77777777" w:rsidR="00CF59BA" w:rsidRDefault="00625DA8">
      <w:pPr>
        <w:pStyle w:val="a0"/>
      </w:pPr>
      <w:r>
        <w:t xml:space="preserve">□ </w:t>
      </w:r>
      <w:r>
        <w:t>每个子系统都有独立开环测试结果。</w:t>
      </w:r>
    </w:p>
    <w:p w14:paraId="32E16904" w14:textId="77777777" w:rsidR="00CF59BA" w:rsidRDefault="00625DA8">
      <w:pPr>
        <w:pStyle w:val="a0"/>
      </w:pPr>
      <w:r>
        <w:t xml:space="preserve">□ </w:t>
      </w:r>
      <w:r>
        <w:t>关键假设参数至少做低</w:t>
      </w:r>
      <w:r>
        <w:t>/</w:t>
      </w:r>
      <w:r>
        <w:t>中</w:t>
      </w:r>
      <w:r>
        <w:t>/</w:t>
      </w:r>
      <w:r>
        <w:t>高三点。</w:t>
      </w:r>
    </w:p>
    <w:p w14:paraId="0C869D51" w14:textId="77777777" w:rsidR="00CF59BA" w:rsidRDefault="00625DA8">
      <w:pPr>
        <w:pStyle w:val="a0"/>
      </w:pPr>
      <w:r>
        <w:t xml:space="preserve">□ </w:t>
      </w:r>
      <w:r>
        <w:t>步长减半后控制层关键指标变化很小。</w:t>
      </w:r>
    </w:p>
    <w:p w14:paraId="234DDE41" w14:textId="77777777" w:rsidR="00CF59BA" w:rsidRDefault="00625DA8">
      <w:pPr>
        <w:pStyle w:val="21"/>
      </w:pPr>
      <w:bookmarkStart w:id="105" w:name="_Toc236741395"/>
      <w:r>
        <w:rPr>
          <w:rFonts w:ascii="Calibri" w:eastAsia="微软雅黑" w:hAnsi="Calibri"/>
        </w:rPr>
        <w:t>本阶段常见故障：现象</w:t>
      </w:r>
      <w:r>
        <w:rPr>
          <w:rFonts w:ascii="Calibri" w:eastAsia="微软雅黑" w:hAnsi="Calibri"/>
        </w:rPr>
        <w:t xml:space="preserve"> → </w:t>
      </w:r>
      <w:r>
        <w:rPr>
          <w:rFonts w:ascii="Calibri" w:eastAsia="微软雅黑" w:hAnsi="Calibri"/>
        </w:rPr>
        <w:t>原因</w:t>
      </w:r>
      <w:r>
        <w:rPr>
          <w:rFonts w:ascii="Calibri" w:eastAsia="微软雅黑" w:hAnsi="Calibri"/>
        </w:rPr>
        <w:t xml:space="preserve"> → </w:t>
      </w:r>
      <w:r>
        <w:rPr>
          <w:rFonts w:ascii="Calibri" w:eastAsia="微软雅黑" w:hAnsi="Calibri"/>
        </w:rPr>
        <w:t>修正</w:t>
      </w:r>
      <w:bookmarkEnd w:id="105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2952"/>
        <w:gridCol w:w="4176"/>
      </w:tblGrid>
      <w:tr w:rsidR="00CF59BA" w14:paraId="4E8E690A" w14:textId="77777777">
        <w:trPr>
          <w:cantSplit/>
          <w:tblHeader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4356E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现象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2CAA7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最可能原因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52EB9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检查与修正</w:t>
            </w:r>
          </w:p>
        </w:tc>
      </w:tr>
      <w:tr w:rsidR="00CF59BA" w14:paraId="5E41A076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08BF5" w14:textId="77777777" w:rsidR="00CF59BA" w:rsidRDefault="00625DA8">
            <w:pPr>
              <w:spacing w:after="0"/>
            </w:pPr>
            <w:r>
              <w:rPr>
                <w:sz w:val="16"/>
              </w:rPr>
              <w:t>波形像论文但功率不守恒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6225A" w14:textId="77777777" w:rsidR="00CF59BA" w:rsidRDefault="00625DA8">
            <w:pPr>
              <w:spacing w:after="0"/>
            </w:pPr>
            <w:r>
              <w:rPr>
                <w:sz w:val="16"/>
              </w:rPr>
              <w:t>符号或记录错误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0A333" w14:textId="77777777" w:rsidR="00CF59BA" w:rsidRDefault="00625DA8">
            <w:pPr>
              <w:spacing w:after="0"/>
            </w:pPr>
            <w:r>
              <w:rPr>
                <w:sz w:val="16"/>
              </w:rPr>
              <w:t>优先修守恒，不以视觉相似替代验证。</w:t>
            </w:r>
          </w:p>
        </w:tc>
      </w:tr>
      <w:tr w:rsidR="00CF59BA" w14:paraId="75677A7D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5ACE8" w14:textId="77777777" w:rsidR="00CF59BA" w:rsidRDefault="00625DA8">
            <w:pPr>
              <w:spacing w:after="0"/>
            </w:pPr>
            <w:r>
              <w:rPr>
                <w:sz w:val="16"/>
              </w:rPr>
              <w:t>只在</w:t>
            </w:r>
            <w:r>
              <w:rPr>
                <w:sz w:val="16"/>
              </w:rPr>
              <w:t xml:space="preserve"> 1 µs </w:t>
            </w:r>
            <w:r>
              <w:rPr>
                <w:sz w:val="16"/>
              </w:rPr>
              <w:t>稳定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6F22F" w14:textId="77777777" w:rsidR="00CF59BA" w:rsidRDefault="00625DA8">
            <w:pPr>
              <w:spacing w:after="0"/>
            </w:pPr>
            <w:r>
              <w:rPr>
                <w:sz w:val="16"/>
              </w:rPr>
              <w:t>模型数值依赖特定步长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5CDDD" w14:textId="77777777" w:rsidR="00CF59BA" w:rsidRDefault="00625DA8">
            <w:pPr>
              <w:spacing w:after="0"/>
            </w:pPr>
            <w:r>
              <w:rPr>
                <w:sz w:val="16"/>
              </w:rPr>
              <w:t>做</w:t>
            </w:r>
            <w:r>
              <w:rPr>
                <w:sz w:val="16"/>
              </w:rPr>
              <w:t xml:space="preserve"> 0.5/2 µs</w:t>
            </w:r>
            <w:r>
              <w:rPr>
                <w:sz w:val="16"/>
              </w:rPr>
              <w:t>；检查理想器件、初值和滤波。</w:t>
            </w:r>
          </w:p>
        </w:tc>
      </w:tr>
      <w:tr w:rsidR="00CF59BA" w14:paraId="771B1CD6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2FA22" w14:textId="77777777" w:rsidR="00CF59BA" w:rsidRDefault="00625DA8">
            <w:pPr>
              <w:spacing w:after="0"/>
            </w:pPr>
            <w:r>
              <w:rPr>
                <w:sz w:val="16"/>
              </w:rPr>
              <w:t>参数变化后立即发散</w:t>
            </w:r>
          </w:p>
        </w:tc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2B368" w14:textId="77777777" w:rsidR="00CF59BA" w:rsidRDefault="00625DA8">
            <w:pPr>
              <w:spacing w:after="0"/>
            </w:pPr>
            <w:r>
              <w:rPr>
                <w:sz w:val="16"/>
              </w:rPr>
              <w:t>控制器鲁棒性不足或假设范围不物理</w:t>
            </w:r>
          </w:p>
        </w:tc>
        <w:tc>
          <w:tcPr>
            <w:tcW w:w="41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97A71" w14:textId="77777777" w:rsidR="00CF59BA" w:rsidRDefault="00625DA8">
            <w:pPr>
              <w:spacing w:after="0"/>
            </w:pPr>
            <w:r>
              <w:rPr>
                <w:sz w:val="16"/>
              </w:rPr>
              <w:t>先确认范围，再分别检查对象和控制器。</w:t>
            </w:r>
          </w:p>
        </w:tc>
      </w:tr>
    </w:tbl>
    <w:p w14:paraId="662E2B23" w14:textId="77777777" w:rsidR="00CF59BA" w:rsidRDefault="00CF59BA"/>
    <w:p w14:paraId="1439BF0D" w14:textId="77777777" w:rsidR="00CF59BA" w:rsidRDefault="00625DA8">
      <w:pPr>
        <w:pStyle w:val="1"/>
      </w:pPr>
      <w:bookmarkStart w:id="106" w:name="_Toc236741396"/>
      <w:r>
        <w:rPr>
          <w:rFonts w:ascii="Calibri" w:eastAsia="微软雅黑" w:hAnsi="Calibri"/>
        </w:rPr>
        <w:lastRenderedPageBreak/>
        <w:t>阶段</w:t>
      </w:r>
      <w:r>
        <w:rPr>
          <w:rFonts w:ascii="Calibri" w:eastAsia="微软雅黑" w:hAnsi="Calibri"/>
        </w:rPr>
        <w:t xml:space="preserve"> 17</w:t>
      </w:r>
      <w:r>
        <w:rPr>
          <w:rFonts w:ascii="Calibri" w:eastAsia="微软雅黑" w:hAnsi="Calibri"/>
        </w:rPr>
        <w:t>：发散排查决策树与最终解释</w:t>
      </w:r>
      <w:bookmarkEnd w:id="106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F59BA" w14:paraId="201CDE6F" w14:textId="77777777">
        <w:trPr>
          <w:cantSplit/>
        </w:trPr>
        <w:tc>
          <w:tcPr>
            <w:tcW w:w="93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630754" w14:textId="77777777" w:rsidR="00CF59BA" w:rsidRDefault="00625DA8">
            <w:pPr>
              <w:spacing w:after="0"/>
            </w:pPr>
            <w:r>
              <w:rPr>
                <w:b/>
                <w:color w:val="17365D"/>
              </w:rPr>
              <w:t>本阶段意义</w:t>
            </w:r>
            <w:r>
              <w:br/>
            </w:r>
            <w:r>
              <w:t>把</w:t>
            </w:r>
            <w:r>
              <w:t xml:space="preserve">“MPPT </w:t>
            </w:r>
            <w:r>
              <w:t>发散</w:t>
            </w:r>
            <w:r>
              <w:t>”</w:t>
            </w:r>
            <w:r>
              <w:t>拆成物理启动、门极</w:t>
            </w:r>
            <w:r>
              <w:t>/</w:t>
            </w:r>
            <w:r>
              <w:t>拓扑、测量、平均预测偏差和优化器五类问题，按证据逐层缩小。</w:t>
            </w:r>
          </w:p>
        </w:tc>
      </w:tr>
    </w:tbl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CF59BA" w14:paraId="120D4E1D" w14:textId="77777777">
        <w:trPr>
          <w:cantSplit/>
          <w:tblHeader/>
        </w:trPr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E15A7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8"/>
              </w:rPr>
              <w:t>开始前必须已有</w:t>
            </w:r>
          </w:p>
        </w:tc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16C86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8"/>
              </w:rPr>
              <w:t>完成后应得到</w:t>
            </w:r>
          </w:p>
        </w:tc>
      </w:tr>
      <w:tr w:rsidR="00CF59BA" w14:paraId="3C6B9C4B" w14:textId="77777777">
        <w:trPr>
          <w:cantSplit/>
        </w:trPr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A64B6" w14:textId="77777777" w:rsidR="00CF59BA" w:rsidRDefault="00625DA8">
            <w:pPr>
              <w:spacing w:after="0"/>
            </w:pPr>
            <w:r>
              <w:rPr>
                <w:sz w:val="18"/>
              </w:rPr>
              <w:t>上一阶段检查点已通过；参数脚本可运行；所有信号单位和正方向已确认。</w:t>
            </w:r>
          </w:p>
        </w:tc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65A1C" w14:textId="77777777" w:rsidR="00CF59BA" w:rsidRDefault="00625DA8">
            <w:pPr>
              <w:spacing w:after="0"/>
            </w:pPr>
            <w:r>
              <w:rPr>
                <w:sz w:val="18"/>
              </w:rPr>
              <w:t>能够明确说出发散发生在哪一层、哪一信号最先异常、怎样复现实验和怎样修正。</w:t>
            </w:r>
          </w:p>
        </w:tc>
      </w:tr>
    </w:tbl>
    <w:p w14:paraId="0757C4F6" w14:textId="77777777" w:rsidR="00CF59BA" w:rsidRDefault="00CF59BA"/>
    <w:p w14:paraId="4D2BD16E" w14:textId="77777777" w:rsidR="00CF59BA" w:rsidRDefault="00625DA8">
      <w:pPr>
        <w:pStyle w:val="21"/>
      </w:pPr>
      <w:bookmarkStart w:id="107" w:name="_Toc236741397"/>
      <w:r>
        <w:rPr>
          <w:rFonts w:ascii="Calibri" w:eastAsia="微软雅黑" w:hAnsi="Calibri"/>
        </w:rPr>
        <w:t xml:space="preserve">17.1 </w:t>
      </w:r>
      <w:r>
        <w:rPr>
          <w:rFonts w:ascii="Calibri" w:eastAsia="微软雅黑" w:hAnsi="Calibri"/>
        </w:rPr>
        <w:t>最短排查路径</w:t>
      </w:r>
      <w:bookmarkEnd w:id="107"/>
    </w:p>
    <w:p w14:paraId="250E4E6A" w14:textId="77777777" w:rsidR="00CF59BA" w:rsidRDefault="00625DA8">
      <w:pPr>
        <w:pStyle w:val="a"/>
      </w:pPr>
      <w:r>
        <w:t>封锁所有门极：确认</w:t>
      </w:r>
      <w:r>
        <w:t xml:space="preserve"> Battery/Cpv/Cb/Cdc </w:t>
      </w:r>
      <w:r>
        <w:t>初值和极性，没有自发巨大电流。</w:t>
      </w:r>
    </w:p>
    <w:p w14:paraId="30E3101A" w14:textId="77777777" w:rsidR="00CF59BA" w:rsidRDefault="00625DA8">
      <w:pPr>
        <w:pStyle w:val="a"/>
      </w:pPr>
      <w:r>
        <w:t>固定</w:t>
      </w:r>
      <w:r>
        <w:t xml:space="preserve"> duty</w:t>
      </w:r>
      <w:r>
        <w:t>：确认主电路开环稳定，电感纹波</w:t>
      </w:r>
      <w:r>
        <w:t>/</w:t>
      </w:r>
      <w:r>
        <w:t>功率方向正确。</w:t>
      </w:r>
    </w:p>
    <w:p w14:paraId="11ED75E3" w14:textId="77777777" w:rsidR="00CF59BA" w:rsidRDefault="00625DA8">
      <w:pPr>
        <w:pStyle w:val="a"/>
      </w:pPr>
      <w:r>
        <w:t>用</w:t>
      </w:r>
      <w:r>
        <w:t xml:space="preserve"> PI </w:t>
      </w:r>
      <w:r>
        <w:t>单环：若仍发散，问题在对象、符号、滤波或</w:t>
      </w:r>
      <w:r>
        <w:t xml:space="preserve"> PI </w:t>
      </w:r>
      <w:r>
        <w:t>方向。</w:t>
      </w:r>
    </w:p>
    <w:p w14:paraId="5DD04108" w14:textId="77777777" w:rsidR="00CF59BA" w:rsidRDefault="00625DA8">
      <w:pPr>
        <w:pStyle w:val="a"/>
      </w:pPr>
      <w:r>
        <w:t>切回平均对象：若</w:t>
      </w:r>
      <w:r>
        <w:t xml:space="preserve"> MPC </w:t>
      </w:r>
      <w:r>
        <w:t>在平均对象稳定、开关对象不稳定，查模型失配</w:t>
      </w:r>
      <w:r>
        <w:t>/</w:t>
      </w:r>
      <w:r>
        <w:t>采样</w:t>
      </w:r>
      <w:r>
        <w:t>/</w:t>
      </w:r>
      <w:r>
        <w:t>纹波。</w:t>
      </w:r>
    </w:p>
    <w:p w14:paraId="195BB942" w14:textId="77777777" w:rsidR="00CF59BA" w:rsidRDefault="00625DA8">
      <w:pPr>
        <w:pStyle w:val="a"/>
      </w:pPr>
      <w:r>
        <w:t>最后才检查</w:t>
      </w:r>
      <w:r>
        <w:t xml:space="preserve"> MPC </w:t>
      </w:r>
      <w:r>
        <w:t>权重、</w:t>
      </w:r>
      <w:r>
        <w:t>horizon</w:t>
      </w:r>
      <w:r>
        <w:t>、</w:t>
      </w:r>
      <w:r>
        <w:t xml:space="preserve">rate constraint </w:t>
      </w:r>
      <w:r>
        <w:t>和优化状态。</w:t>
      </w:r>
    </w:p>
    <w:p w14:paraId="6EDEDB49" w14:textId="77777777" w:rsidR="00CF59BA" w:rsidRDefault="00625DA8">
      <w:pPr>
        <w:pStyle w:val="21"/>
      </w:pPr>
      <w:bookmarkStart w:id="108" w:name="_Toc236741398"/>
      <w:r>
        <w:rPr>
          <w:rFonts w:ascii="Calibri" w:eastAsia="微软雅黑" w:hAnsi="Calibri"/>
        </w:rPr>
        <w:t xml:space="preserve">17.2 </w:t>
      </w:r>
      <w:r>
        <w:rPr>
          <w:rFonts w:ascii="Calibri" w:eastAsia="微软雅黑" w:hAnsi="Calibri"/>
        </w:rPr>
        <w:t>第一异常信号定位表</w:t>
      </w:r>
      <w:bookmarkEnd w:id="108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48"/>
        <w:gridCol w:w="3024"/>
        <w:gridCol w:w="3888"/>
      </w:tblGrid>
      <w:tr w:rsidR="00CF59BA" w14:paraId="11655869" w14:textId="77777777">
        <w:trPr>
          <w:cantSplit/>
          <w:tblHeader/>
        </w:trPr>
        <w:tc>
          <w:tcPr>
            <w:tcW w:w="244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7634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最先异常</w:t>
            </w:r>
          </w:p>
        </w:tc>
        <w:tc>
          <w:tcPr>
            <w:tcW w:w="302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69E4D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优先怀疑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3E217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立即检查</w:t>
            </w:r>
          </w:p>
        </w:tc>
      </w:tr>
      <w:tr w:rsidR="00CF59BA" w14:paraId="6BE2EF7E" w14:textId="77777777">
        <w:trPr>
          <w:cantSplit/>
        </w:trPr>
        <w:tc>
          <w:tcPr>
            <w:tcW w:w="244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D75A1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g_upper </w:t>
            </w:r>
            <w:r>
              <w:rPr>
                <w:sz w:val="15"/>
              </w:rPr>
              <w:t>与</w:t>
            </w:r>
            <w:r>
              <w:rPr>
                <w:sz w:val="15"/>
              </w:rPr>
              <w:t xml:space="preserve"> g_lower </w:t>
            </w:r>
            <w:r>
              <w:rPr>
                <w:sz w:val="15"/>
              </w:rPr>
              <w:t>重叠</w:t>
            </w:r>
          </w:p>
        </w:tc>
        <w:tc>
          <w:tcPr>
            <w:tcW w:w="302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69840" w14:textId="77777777" w:rsidR="00CF59BA" w:rsidRDefault="00625DA8">
            <w:pPr>
              <w:spacing w:after="0"/>
            </w:pPr>
            <w:r>
              <w:rPr>
                <w:sz w:val="15"/>
              </w:rPr>
              <w:t>PWM/</w:t>
            </w:r>
            <w:r>
              <w:rPr>
                <w:sz w:val="15"/>
              </w:rPr>
              <w:t>互补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死区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BA558" w14:textId="77777777" w:rsidR="00CF59BA" w:rsidRDefault="00625DA8">
            <w:pPr>
              <w:spacing w:after="0"/>
            </w:pPr>
            <w:r>
              <w:rPr>
                <w:sz w:val="15"/>
              </w:rPr>
              <w:t>同一</w:t>
            </w:r>
            <w:r>
              <w:rPr>
                <w:sz w:val="15"/>
              </w:rPr>
              <w:t xml:space="preserve"> PWM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NOT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Unit Delay+AND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 xml:space="preserve">Mux </w:t>
            </w:r>
            <w:r>
              <w:rPr>
                <w:sz w:val="15"/>
              </w:rPr>
              <w:t>顺序</w:t>
            </w:r>
          </w:p>
        </w:tc>
      </w:tr>
      <w:tr w:rsidR="00CF59BA" w14:paraId="36569BBD" w14:textId="77777777">
        <w:trPr>
          <w:cantSplit/>
        </w:trPr>
        <w:tc>
          <w:tcPr>
            <w:tcW w:w="244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A9C65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iL </w:t>
            </w:r>
            <w:r>
              <w:rPr>
                <w:sz w:val="15"/>
              </w:rPr>
              <w:t>在第一个周期暴增</w:t>
            </w:r>
          </w:p>
        </w:tc>
        <w:tc>
          <w:tcPr>
            <w:tcW w:w="302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ED6FD" w14:textId="77777777" w:rsidR="00CF59BA" w:rsidRDefault="00625DA8">
            <w:pPr>
              <w:spacing w:after="0"/>
            </w:pPr>
            <w:r>
              <w:rPr>
                <w:sz w:val="15"/>
              </w:rPr>
              <w:t>电压极性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初值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电感单位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A6AF9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t=0 </w:t>
            </w:r>
            <w:r>
              <w:rPr>
                <w:sz w:val="15"/>
              </w:rPr>
              <w:t>电压；</w:t>
            </w:r>
            <w:r>
              <w:rPr>
                <w:sz w:val="15"/>
              </w:rPr>
              <w:t>L=10e-3 H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BL/</w:t>
            </w:r>
            <w:r>
              <w:rPr>
                <w:sz w:val="15"/>
              </w:rPr>
              <w:t>门极</w:t>
            </w:r>
          </w:p>
        </w:tc>
      </w:tr>
      <w:tr w:rsidR="00CF59BA" w14:paraId="730FA032" w14:textId="77777777">
        <w:trPr>
          <w:cantSplit/>
        </w:trPr>
        <w:tc>
          <w:tcPr>
            <w:tcW w:w="244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16DDD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Vdc </w:t>
            </w:r>
            <w:r>
              <w:rPr>
                <w:sz w:val="15"/>
              </w:rPr>
              <w:t>慢慢单调升</w:t>
            </w:r>
          </w:p>
        </w:tc>
        <w:tc>
          <w:tcPr>
            <w:tcW w:w="302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086B5" w14:textId="77777777" w:rsidR="00CF59BA" w:rsidRDefault="00625DA8">
            <w:pPr>
              <w:spacing w:after="0"/>
            </w:pPr>
            <w:r>
              <w:rPr>
                <w:sz w:val="15"/>
              </w:rPr>
              <w:t>输入功率长期大于负载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CBC46" w14:textId="77777777" w:rsidR="00CF59BA" w:rsidRDefault="00625DA8">
            <w:pPr>
              <w:spacing w:after="0"/>
            </w:pPr>
            <w:r>
              <w:rPr>
                <w:sz w:val="15"/>
              </w:rPr>
              <w:t>Ppv+Pbat−Pload−dE/dt</w:t>
            </w:r>
            <w:r>
              <w:rPr>
                <w:sz w:val="15"/>
              </w:rPr>
              <w:t>；模式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占空比</w:t>
            </w:r>
          </w:p>
        </w:tc>
      </w:tr>
      <w:tr w:rsidR="00CF59BA" w14:paraId="3C6D48CB" w14:textId="77777777">
        <w:trPr>
          <w:cantSplit/>
        </w:trPr>
        <w:tc>
          <w:tcPr>
            <w:tcW w:w="244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1850B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Vpv_ref </w:t>
            </w:r>
            <w:r>
              <w:rPr>
                <w:sz w:val="15"/>
              </w:rPr>
              <w:t>自己跑边界</w:t>
            </w:r>
          </w:p>
        </w:tc>
        <w:tc>
          <w:tcPr>
            <w:tcW w:w="302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9B99C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P&amp;O </w:t>
            </w:r>
            <w:r>
              <w:rPr>
                <w:sz w:val="15"/>
              </w:rPr>
              <w:t>输入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符号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噪声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25B82" w14:textId="77777777" w:rsidR="00CF59BA" w:rsidRDefault="00625DA8">
            <w:pPr>
              <w:spacing w:after="0"/>
            </w:pPr>
            <w:r>
              <w:rPr>
                <w:sz w:val="15"/>
              </w:rPr>
              <w:t>filtered V/I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 xml:space="preserve">P </w:t>
            </w:r>
            <w:r>
              <w:rPr>
                <w:sz w:val="15"/>
              </w:rPr>
              <w:t>正号、</w:t>
            </w:r>
            <w:r>
              <w:rPr>
                <w:sz w:val="15"/>
              </w:rPr>
              <w:t>ΔPΔV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deadband</w:t>
            </w:r>
          </w:p>
        </w:tc>
      </w:tr>
      <w:tr w:rsidR="00CF59BA" w14:paraId="2ED39D44" w14:textId="77777777">
        <w:trPr>
          <w:cantSplit/>
        </w:trPr>
        <w:tc>
          <w:tcPr>
            <w:tcW w:w="244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E60EC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duty </w:t>
            </w:r>
            <w:r>
              <w:rPr>
                <w:sz w:val="15"/>
              </w:rPr>
              <w:t>首次更新就饱和</w:t>
            </w:r>
          </w:p>
        </w:tc>
        <w:tc>
          <w:tcPr>
            <w:tcW w:w="302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91B05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x/ref/md </w:t>
            </w:r>
            <w:r>
              <w:rPr>
                <w:sz w:val="15"/>
              </w:rPr>
              <w:t>顺序或初始状态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E6E21" w14:textId="77777777" w:rsidR="00CF59BA" w:rsidRDefault="00625DA8">
            <w:pPr>
              <w:spacing w:after="0"/>
            </w:pPr>
            <w:r>
              <w:rPr>
                <w:sz w:val="15"/>
              </w:rPr>
              <w:t>六状态顺序、</w:t>
            </w:r>
            <w:r>
              <w:rPr>
                <w:sz w:val="15"/>
              </w:rPr>
              <w:t>ref=[600,Vref,0]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w=[T,G,R]</w:t>
            </w:r>
          </w:p>
        </w:tc>
      </w:tr>
      <w:tr w:rsidR="00CF59BA" w14:paraId="70174CB4" w14:textId="77777777">
        <w:trPr>
          <w:cantSplit/>
        </w:trPr>
        <w:tc>
          <w:tcPr>
            <w:tcW w:w="244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4F2CD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status </w:t>
            </w:r>
            <w:r>
              <w:rPr>
                <w:sz w:val="15"/>
              </w:rPr>
              <w:t>显示优化失败</w:t>
            </w:r>
          </w:p>
        </w:tc>
        <w:tc>
          <w:tcPr>
            <w:tcW w:w="302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365AE" w14:textId="77777777" w:rsidR="00CF59BA" w:rsidRDefault="00625DA8">
            <w:pPr>
              <w:spacing w:after="0"/>
            </w:pPr>
            <w:r>
              <w:rPr>
                <w:sz w:val="15"/>
              </w:rPr>
              <w:t>约束不可行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模型失配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0C1CB" w14:textId="77777777" w:rsidR="00CF59BA" w:rsidRDefault="00625DA8">
            <w:pPr>
              <w:spacing w:after="0"/>
            </w:pPr>
            <w:r>
              <w:rPr>
                <w:sz w:val="15"/>
              </w:rPr>
              <w:t>SoC/</w:t>
            </w:r>
            <w:r>
              <w:rPr>
                <w:sz w:val="15"/>
              </w:rPr>
              <w:t>状态边界、</w:t>
            </w:r>
            <w:r>
              <w:rPr>
                <w:sz w:val="15"/>
              </w:rPr>
              <w:t>rate limit</w:t>
            </w:r>
            <w:r>
              <w:rPr>
                <w:sz w:val="15"/>
              </w:rPr>
              <w:t>、物理初值</w:t>
            </w:r>
          </w:p>
        </w:tc>
      </w:tr>
    </w:tbl>
    <w:p w14:paraId="48E68BED" w14:textId="77777777" w:rsidR="00CF59BA" w:rsidRDefault="00CF59BA"/>
    <w:p w14:paraId="4F92EAB9" w14:textId="77777777" w:rsidR="00CF59BA" w:rsidRDefault="00625DA8">
      <w:pPr>
        <w:pStyle w:val="21"/>
      </w:pPr>
      <w:bookmarkStart w:id="109" w:name="_Toc236741399"/>
      <w:r>
        <w:rPr>
          <w:rFonts w:ascii="Calibri" w:eastAsia="微软雅黑" w:hAnsi="Calibri"/>
        </w:rPr>
        <w:lastRenderedPageBreak/>
        <w:t xml:space="preserve">17.3 </w:t>
      </w:r>
      <w:r>
        <w:rPr>
          <w:rFonts w:ascii="Calibri" w:eastAsia="微软雅黑" w:hAnsi="Calibri"/>
        </w:rPr>
        <w:t>本复现能声明什么，不能声明什么</w:t>
      </w:r>
      <w:bookmarkEnd w:id="109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CF59BA" w14:paraId="5950B198" w14:textId="77777777">
        <w:trPr>
          <w:cantSplit/>
          <w:tblHeader/>
        </w:trPr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39D10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可以声明</w:t>
            </w:r>
          </w:p>
        </w:tc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D5132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6"/>
              </w:rPr>
              <w:t>不能直接声明</w:t>
            </w:r>
          </w:p>
        </w:tc>
      </w:tr>
      <w:tr w:rsidR="00CF59BA" w14:paraId="4447B81A" w14:textId="77777777">
        <w:trPr>
          <w:cantSplit/>
        </w:trPr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A0A89" w14:textId="77777777" w:rsidR="00CF59BA" w:rsidRDefault="00625DA8">
            <w:pPr>
              <w:spacing w:after="0"/>
            </w:pPr>
            <w:r>
              <w:rPr>
                <w:sz w:val="16"/>
              </w:rPr>
              <w:t>论文拓扑、主要方程、模式、</w:t>
            </w:r>
            <w:r>
              <w:rPr>
                <w:sz w:val="16"/>
              </w:rPr>
              <w:t xml:space="preserve">MPC </w:t>
            </w:r>
            <w:r>
              <w:rPr>
                <w:sz w:val="16"/>
              </w:rPr>
              <w:t>结构与额定参数已实现</w:t>
            </w:r>
          </w:p>
        </w:tc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2D5FB" w14:textId="77777777" w:rsidR="00CF59BA" w:rsidRDefault="00625DA8">
            <w:pPr>
              <w:spacing w:after="0"/>
            </w:pPr>
            <w:r>
              <w:rPr>
                <w:sz w:val="16"/>
              </w:rPr>
              <w:t>数值结果与作者代码一一相同</w:t>
            </w:r>
          </w:p>
        </w:tc>
      </w:tr>
      <w:tr w:rsidR="00CF59BA" w14:paraId="244DAD57" w14:textId="77777777">
        <w:trPr>
          <w:cantSplit/>
        </w:trPr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EA6F3" w14:textId="77777777" w:rsidR="00CF59BA" w:rsidRDefault="00625DA8">
            <w:pPr>
              <w:spacing w:after="0"/>
            </w:pPr>
            <w:r>
              <w:rPr>
                <w:sz w:val="16"/>
              </w:rPr>
              <w:t>开关级模型能观察</w:t>
            </w:r>
            <w:r>
              <w:rPr>
                <w:sz w:val="16"/>
              </w:rPr>
              <w:t xml:space="preserve"> PWM</w:t>
            </w:r>
            <w:r>
              <w:rPr>
                <w:sz w:val="16"/>
              </w:rPr>
              <w:t>、电感纹波、器件压降和启动浪涌</w:t>
            </w:r>
          </w:p>
        </w:tc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7622A" w14:textId="77777777" w:rsidR="00CF59BA" w:rsidRDefault="00625DA8">
            <w:pPr>
              <w:spacing w:after="0"/>
            </w:pPr>
            <w:r>
              <w:rPr>
                <w:sz w:val="16"/>
              </w:rPr>
              <w:t>论文未公开的电池</w:t>
            </w:r>
            <w:r>
              <w:rPr>
                <w:sz w:val="16"/>
              </w:rPr>
              <w:t xml:space="preserve"> E0/K/A/B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ARIMA </w:t>
            </w:r>
            <w:r>
              <w:rPr>
                <w:sz w:val="16"/>
              </w:rPr>
              <w:t>系数已被准确恢复</w:t>
            </w:r>
          </w:p>
        </w:tc>
      </w:tr>
      <w:tr w:rsidR="00CF59BA" w14:paraId="68F23F08" w14:textId="77777777">
        <w:trPr>
          <w:cantSplit/>
        </w:trPr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FB267" w14:textId="77777777" w:rsidR="00CF59BA" w:rsidRDefault="00625DA8">
            <w:pPr>
              <w:spacing w:after="0"/>
            </w:pPr>
            <w:r>
              <w:rPr>
                <w:sz w:val="16"/>
              </w:rPr>
              <w:t>平均模型与开关模型之间做了周期平均对齐</w:t>
            </w:r>
          </w:p>
        </w:tc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C046B" w14:textId="77777777" w:rsidR="00CF59BA" w:rsidRDefault="00625DA8">
            <w:pPr>
              <w:spacing w:after="0"/>
            </w:pPr>
            <w:r>
              <w:rPr>
                <w:sz w:val="16"/>
              </w:rPr>
              <w:t>所有硬件寄生、热效应和传感器均与真实装置一致</w:t>
            </w:r>
          </w:p>
        </w:tc>
      </w:tr>
      <w:tr w:rsidR="00CF59BA" w14:paraId="24761D15" w14:textId="77777777">
        <w:trPr>
          <w:cantSplit/>
        </w:trPr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8FEA8" w14:textId="77777777" w:rsidR="00CF59BA" w:rsidRDefault="00625DA8">
            <w:pPr>
              <w:spacing w:after="0"/>
            </w:pPr>
            <w:r>
              <w:rPr>
                <w:sz w:val="16"/>
              </w:rPr>
              <w:t>假设字段可替换，并可做敏感性测试</w:t>
            </w:r>
          </w:p>
        </w:tc>
        <w:tc>
          <w:tcPr>
            <w:tcW w:w="46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E4A53" w14:textId="77777777" w:rsidR="00CF59BA" w:rsidRDefault="00625DA8">
            <w:pPr>
              <w:spacing w:after="0"/>
            </w:pPr>
            <w:r>
              <w:rPr>
                <w:sz w:val="16"/>
              </w:rPr>
              <w:t>未校准参数产生的某个峰值就是论文真实峰值</w:t>
            </w:r>
          </w:p>
        </w:tc>
      </w:tr>
    </w:tbl>
    <w:p w14:paraId="62467AAE" w14:textId="77777777" w:rsidR="00CF59BA" w:rsidRDefault="00CF59BA"/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F59BA" w14:paraId="78E22F35" w14:textId="77777777">
        <w:trPr>
          <w:cantSplit/>
        </w:trPr>
        <w:tc>
          <w:tcPr>
            <w:tcW w:w="93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DD4D10" w14:textId="77777777" w:rsidR="00CF59BA" w:rsidRDefault="00625DA8">
            <w:pPr>
              <w:spacing w:after="0"/>
            </w:pPr>
            <w:r>
              <w:rPr>
                <w:b/>
                <w:color w:val="17365D"/>
              </w:rPr>
              <w:t>最终判断</w:t>
            </w:r>
            <w:r>
              <w:br/>
            </w:r>
            <w:r>
              <w:t>把开关主电路补回来后，平均值模型并没有失去价值：它承担</w:t>
            </w:r>
            <w:r>
              <w:t xml:space="preserve"> MPC </w:t>
            </w:r>
            <w:r>
              <w:t>快速预测；开关模型承担物理验证。两者分工清楚，才能既复现论文控制思想，又看见实际</w:t>
            </w:r>
            <w:r>
              <w:t xml:space="preserve"> PWM</w:t>
            </w:r>
            <w:r>
              <w:t>、电感纹波和器件</w:t>
            </w:r>
            <w:r>
              <w:t>/</w:t>
            </w:r>
            <w:r>
              <w:t>初值问题。</w:t>
            </w:r>
          </w:p>
        </w:tc>
      </w:tr>
    </w:tbl>
    <w:p w14:paraId="183A00A3" w14:textId="77777777" w:rsidR="00CF59BA" w:rsidRDefault="00625DA8">
      <w:pPr>
        <w:pStyle w:val="21"/>
      </w:pPr>
      <w:bookmarkStart w:id="110" w:name="_Toc236741400"/>
      <w:r>
        <w:rPr>
          <w:rFonts w:ascii="Calibri" w:eastAsia="微软雅黑" w:hAnsi="Calibri"/>
        </w:rPr>
        <w:t>阶段检查点（全部满足才进入下一阶段）</w:t>
      </w:r>
      <w:bookmarkEnd w:id="110"/>
    </w:p>
    <w:p w14:paraId="043734C6" w14:textId="77777777" w:rsidR="00CF59BA" w:rsidRDefault="00625DA8">
      <w:pPr>
        <w:pStyle w:val="a0"/>
      </w:pPr>
      <w:r>
        <w:t xml:space="preserve">□ </w:t>
      </w:r>
      <w:r>
        <w:t>发散时能找到第一个异常信号，而非只看最后</w:t>
      </w:r>
      <w:r>
        <w:t xml:space="preserve"> Vdc</w:t>
      </w:r>
      <w:r>
        <w:t>。</w:t>
      </w:r>
    </w:p>
    <w:p w14:paraId="54F05550" w14:textId="77777777" w:rsidR="00CF59BA" w:rsidRDefault="00625DA8">
      <w:pPr>
        <w:pStyle w:val="a0"/>
      </w:pPr>
      <w:r>
        <w:t xml:space="preserve">□ </w:t>
      </w:r>
      <w:r>
        <w:t>平均对象、开关对象、</w:t>
      </w:r>
      <w:r>
        <w:t>PI</w:t>
      </w:r>
      <w:r>
        <w:t>、</w:t>
      </w:r>
      <w:r>
        <w:t xml:space="preserve">MPC </w:t>
      </w:r>
      <w:r>
        <w:t>四种组合均可切换。</w:t>
      </w:r>
    </w:p>
    <w:p w14:paraId="2305BF8C" w14:textId="77777777" w:rsidR="00CF59BA" w:rsidRDefault="00625DA8">
      <w:pPr>
        <w:pStyle w:val="a0"/>
      </w:pPr>
      <w:r>
        <w:t xml:space="preserve">□ </w:t>
      </w:r>
      <w:r>
        <w:t>论文未公开参数全部标注为假设，不混入</w:t>
      </w:r>
      <w:r>
        <w:t xml:space="preserve"> published </w:t>
      </w:r>
      <w:r>
        <w:t>参数。</w:t>
      </w:r>
    </w:p>
    <w:p w14:paraId="2E921D66" w14:textId="77777777" w:rsidR="00CF59BA" w:rsidRDefault="00625DA8">
      <w:pPr>
        <w:pStyle w:val="1"/>
      </w:pPr>
      <w:bookmarkStart w:id="111" w:name="_Toc236741401"/>
      <w:r>
        <w:rPr>
          <w:rFonts w:ascii="Calibri" w:eastAsia="微软雅黑" w:hAnsi="Calibri"/>
        </w:rPr>
        <w:lastRenderedPageBreak/>
        <w:t>附录</w:t>
      </w:r>
      <w:r>
        <w:rPr>
          <w:rFonts w:ascii="Calibri" w:eastAsia="微软雅黑" w:hAnsi="Calibri"/>
        </w:rPr>
        <w:t xml:space="preserve"> A</w:t>
      </w:r>
      <w:r>
        <w:rPr>
          <w:rFonts w:ascii="Calibri" w:eastAsia="微软雅黑" w:hAnsi="Calibri"/>
        </w:rPr>
        <w:t>：</w:t>
      </w:r>
      <w:r>
        <w:rPr>
          <w:rFonts w:ascii="Calibri" w:eastAsia="微软雅黑" w:hAnsi="Calibri"/>
        </w:rPr>
        <w:t xml:space="preserve">R2025a </w:t>
      </w:r>
      <w:r>
        <w:rPr>
          <w:rFonts w:ascii="Calibri" w:eastAsia="微软雅黑" w:hAnsi="Calibri"/>
        </w:rPr>
        <w:t>模块速查表</w:t>
      </w:r>
      <w:bookmarkEnd w:id="11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12"/>
        <w:gridCol w:w="3816"/>
        <w:gridCol w:w="2232"/>
      </w:tblGrid>
      <w:tr w:rsidR="00CF59BA" w14:paraId="7B758250" w14:textId="77777777">
        <w:trPr>
          <w:cantSplit/>
          <w:tblHeader/>
        </w:trPr>
        <w:tc>
          <w:tcPr>
            <w:tcW w:w="33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EAD18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界面搜索名</w:t>
            </w:r>
          </w:p>
        </w:tc>
        <w:tc>
          <w:tcPr>
            <w:tcW w:w="381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33FCC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程序化源路径</w:t>
            </w:r>
          </w:p>
        </w:tc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332ED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本项目用途</w:t>
            </w:r>
          </w:p>
        </w:tc>
      </w:tr>
      <w:tr w:rsidR="00CF59BA" w14:paraId="28212ADA" w14:textId="77777777">
        <w:trPr>
          <w:cantSplit/>
        </w:trPr>
        <w:tc>
          <w:tcPr>
            <w:tcW w:w="33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53D8F" w14:textId="77777777" w:rsidR="00CF59BA" w:rsidRDefault="00625DA8">
            <w:pPr>
              <w:spacing w:after="0"/>
            </w:pPr>
            <w:r>
              <w:rPr>
                <w:sz w:val="15"/>
              </w:rPr>
              <w:t>powergui</w:t>
            </w:r>
          </w:p>
        </w:tc>
        <w:tc>
          <w:tcPr>
            <w:tcW w:w="381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77296" w14:textId="77777777" w:rsidR="00CF59BA" w:rsidRDefault="00625DA8">
            <w:pPr>
              <w:spacing w:after="0"/>
            </w:pPr>
            <w:r>
              <w:rPr>
                <w:sz w:val="15"/>
              </w:rPr>
              <w:t>spspowerguiLib/powergui</w:t>
            </w:r>
          </w:p>
        </w:tc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3C3F3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SPS </w:t>
            </w:r>
            <w:r>
              <w:rPr>
                <w:sz w:val="15"/>
              </w:rPr>
              <w:t>电气网络求解</w:t>
            </w:r>
          </w:p>
        </w:tc>
      </w:tr>
      <w:tr w:rsidR="00CF59BA" w14:paraId="67F52FAD" w14:textId="77777777">
        <w:trPr>
          <w:cantSplit/>
        </w:trPr>
        <w:tc>
          <w:tcPr>
            <w:tcW w:w="33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5C46A" w14:textId="77777777" w:rsidR="00CF59BA" w:rsidRDefault="00625DA8">
            <w:pPr>
              <w:spacing w:after="0"/>
            </w:pPr>
            <w:r>
              <w:rPr>
                <w:sz w:val="15"/>
              </w:rPr>
              <w:t>PV Array</w:t>
            </w:r>
          </w:p>
        </w:tc>
        <w:tc>
          <w:tcPr>
            <w:tcW w:w="381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CDA79" w14:textId="77777777" w:rsidR="00CF59BA" w:rsidRDefault="00625DA8">
            <w:pPr>
              <w:spacing w:after="0"/>
            </w:pPr>
            <w:r>
              <w:rPr>
                <w:sz w:val="15"/>
              </w:rPr>
              <w:t>spsPVArrayLib/PV Array</w:t>
            </w:r>
          </w:p>
        </w:tc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5FDC4" w14:textId="77777777" w:rsidR="00CF59BA" w:rsidRDefault="00625DA8">
            <w:pPr>
              <w:spacing w:after="0"/>
            </w:pPr>
            <w:r>
              <w:rPr>
                <w:sz w:val="15"/>
              </w:rPr>
              <w:t>物理</w:t>
            </w:r>
            <w:r>
              <w:rPr>
                <w:sz w:val="15"/>
              </w:rPr>
              <w:t xml:space="preserve"> PV </w:t>
            </w:r>
            <w:r>
              <w:rPr>
                <w:sz w:val="15"/>
              </w:rPr>
              <w:t>阵列</w:t>
            </w:r>
          </w:p>
        </w:tc>
      </w:tr>
      <w:tr w:rsidR="00CF59BA" w14:paraId="28ACF41D" w14:textId="77777777">
        <w:trPr>
          <w:cantSplit/>
        </w:trPr>
        <w:tc>
          <w:tcPr>
            <w:tcW w:w="33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2FA35" w14:textId="77777777" w:rsidR="00CF59BA" w:rsidRDefault="00625DA8">
            <w:pPr>
              <w:spacing w:after="0"/>
            </w:pPr>
            <w:r>
              <w:rPr>
                <w:sz w:val="15"/>
              </w:rPr>
              <w:t>Battery</w:t>
            </w:r>
          </w:p>
        </w:tc>
        <w:tc>
          <w:tcPr>
            <w:tcW w:w="381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58E7B" w14:textId="77777777" w:rsidR="00CF59BA" w:rsidRDefault="00625DA8">
            <w:pPr>
              <w:spacing w:after="0"/>
            </w:pPr>
            <w:r>
              <w:rPr>
                <w:sz w:val="15"/>
              </w:rPr>
              <w:t>spsBatteryLib/Battery</w:t>
            </w:r>
          </w:p>
        </w:tc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7EC9C" w14:textId="77777777" w:rsidR="00CF59BA" w:rsidRDefault="00625DA8">
            <w:pPr>
              <w:spacing w:after="0"/>
            </w:pPr>
            <w:r>
              <w:rPr>
                <w:sz w:val="15"/>
              </w:rPr>
              <w:t>物理锂电池与</w:t>
            </w:r>
            <w:r>
              <w:rPr>
                <w:sz w:val="15"/>
              </w:rPr>
              <w:t xml:space="preserve"> SoC</w:t>
            </w:r>
          </w:p>
        </w:tc>
      </w:tr>
      <w:tr w:rsidR="00CF59BA" w14:paraId="727D58D6" w14:textId="77777777">
        <w:trPr>
          <w:cantSplit/>
        </w:trPr>
        <w:tc>
          <w:tcPr>
            <w:tcW w:w="33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DD567" w14:textId="77777777" w:rsidR="00CF59BA" w:rsidRDefault="00625DA8">
            <w:pPr>
              <w:spacing w:after="0"/>
            </w:pPr>
            <w:r>
              <w:rPr>
                <w:sz w:val="15"/>
              </w:rPr>
              <w:t>Boost Converter</w:t>
            </w:r>
          </w:p>
        </w:tc>
        <w:tc>
          <w:tcPr>
            <w:tcW w:w="381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0943B" w14:textId="77777777" w:rsidR="00CF59BA" w:rsidRDefault="00625DA8">
            <w:pPr>
              <w:spacing w:after="0"/>
            </w:pPr>
            <w:r>
              <w:rPr>
                <w:sz w:val="15"/>
              </w:rPr>
              <w:t>spsBoostConverterLib/Boost Converter</w:t>
            </w:r>
          </w:p>
        </w:tc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35DAC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PV </w:t>
            </w:r>
            <w:r>
              <w:rPr>
                <w:sz w:val="15"/>
              </w:rPr>
              <w:t>开关升压器</w:t>
            </w:r>
          </w:p>
        </w:tc>
      </w:tr>
      <w:tr w:rsidR="00CF59BA" w14:paraId="544B6F10" w14:textId="77777777">
        <w:trPr>
          <w:cantSplit/>
        </w:trPr>
        <w:tc>
          <w:tcPr>
            <w:tcW w:w="33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60346" w14:textId="77777777" w:rsidR="00CF59BA" w:rsidRDefault="00625DA8">
            <w:pPr>
              <w:spacing w:after="0"/>
            </w:pPr>
            <w:r>
              <w:rPr>
                <w:sz w:val="15"/>
              </w:rPr>
              <w:t>Two-Quadrant DC/DC Converter</w:t>
            </w:r>
          </w:p>
        </w:tc>
        <w:tc>
          <w:tcPr>
            <w:tcW w:w="381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8863F" w14:textId="77777777" w:rsidR="00CF59BA" w:rsidRDefault="00625DA8">
            <w:pPr>
              <w:spacing w:after="0"/>
            </w:pPr>
            <w:r>
              <w:rPr>
                <w:sz w:val="15"/>
              </w:rPr>
              <w:t>spsTwoQuadrantDCDCConverterLib/...</w:t>
            </w:r>
          </w:p>
        </w:tc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2F55A" w14:textId="77777777" w:rsidR="00CF59BA" w:rsidRDefault="00625DA8">
            <w:pPr>
              <w:spacing w:after="0"/>
            </w:pPr>
            <w:r>
              <w:rPr>
                <w:sz w:val="15"/>
              </w:rPr>
              <w:t>电池双向半桥</w:t>
            </w:r>
          </w:p>
        </w:tc>
      </w:tr>
      <w:tr w:rsidR="00CF59BA" w14:paraId="70F9EE47" w14:textId="77777777">
        <w:trPr>
          <w:cantSplit/>
        </w:trPr>
        <w:tc>
          <w:tcPr>
            <w:tcW w:w="33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08BD5" w14:textId="77777777" w:rsidR="00CF59BA" w:rsidRDefault="00625DA8">
            <w:pPr>
              <w:spacing w:after="0"/>
            </w:pPr>
            <w:r>
              <w:rPr>
                <w:sz w:val="15"/>
              </w:rPr>
              <w:t>Series RLC Branch</w:t>
            </w:r>
          </w:p>
        </w:tc>
        <w:tc>
          <w:tcPr>
            <w:tcW w:w="381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14E1B" w14:textId="77777777" w:rsidR="00CF59BA" w:rsidRDefault="00625DA8">
            <w:pPr>
              <w:spacing w:after="0"/>
            </w:pPr>
            <w:r>
              <w:rPr>
                <w:sz w:val="15"/>
              </w:rPr>
              <w:t>spsSeriesRLCBranchLib/Series RLC Branch</w:t>
            </w:r>
          </w:p>
        </w:tc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E5904" w14:textId="77777777" w:rsidR="00CF59BA" w:rsidRDefault="00625DA8">
            <w:pPr>
              <w:spacing w:after="0"/>
            </w:pPr>
            <w:r>
              <w:rPr>
                <w:sz w:val="15"/>
              </w:rPr>
              <w:t>L/rL</w:t>
            </w:r>
            <w:r>
              <w:rPr>
                <w:sz w:val="15"/>
              </w:rPr>
              <w:t>、带</w:t>
            </w:r>
            <w:r>
              <w:rPr>
                <w:sz w:val="15"/>
              </w:rPr>
              <w:t xml:space="preserve"> ESR </w:t>
            </w:r>
            <w:r>
              <w:rPr>
                <w:sz w:val="15"/>
              </w:rPr>
              <w:t>的</w:t>
            </w:r>
            <w:r>
              <w:rPr>
                <w:sz w:val="15"/>
              </w:rPr>
              <w:t xml:space="preserve"> Cb</w:t>
            </w:r>
          </w:p>
        </w:tc>
      </w:tr>
      <w:tr w:rsidR="00CF59BA" w14:paraId="2820934F" w14:textId="77777777">
        <w:trPr>
          <w:cantSplit/>
        </w:trPr>
        <w:tc>
          <w:tcPr>
            <w:tcW w:w="33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71580" w14:textId="77777777" w:rsidR="00CF59BA" w:rsidRDefault="00625DA8">
            <w:pPr>
              <w:spacing w:after="0"/>
            </w:pPr>
            <w:r>
              <w:rPr>
                <w:sz w:val="15"/>
              </w:rPr>
              <w:t>Parallel RLC Branch</w:t>
            </w:r>
          </w:p>
        </w:tc>
        <w:tc>
          <w:tcPr>
            <w:tcW w:w="381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0A525" w14:textId="77777777" w:rsidR="00CF59BA" w:rsidRDefault="00625DA8">
            <w:pPr>
              <w:spacing w:after="0"/>
            </w:pPr>
            <w:r>
              <w:rPr>
                <w:sz w:val="15"/>
              </w:rPr>
              <w:t>spsParallelRLCBranchLib/Parallel RLC Branch</w:t>
            </w:r>
          </w:p>
        </w:tc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C4785" w14:textId="77777777" w:rsidR="00CF59BA" w:rsidRDefault="00625DA8">
            <w:pPr>
              <w:spacing w:after="0"/>
            </w:pPr>
            <w:r>
              <w:rPr>
                <w:sz w:val="15"/>
              </w:rPr>
              <w:t>Cpv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Cdc</w:t>
            </w:r>
          </w:p>
        </w:tc>
      </w:tr>
      <w:tr w:rsidR="00CF59BA" w14:paraId="44633918" w14:textId="77777777">
        <w:trPr>
          <w:cantSplit/>
        </w:trPr>
        <w:tc>
          <w:tcPr>
            <w:tcW w:w="33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FF6F3" w14:textId="77777777" w:rsidR="00CF59BA" w:rsidRDefault="00625DA8">
            <w:pPr>
              <w:spacing w:after="0"/>
            </w:pPr>
            <w:r>
              <w:rPr>
                <w:sz w:val="15"/>
              </w:rPr>
              <w:t>Variable Resistor</w:t>
            </w:r>
          </w:p>
        </w:tc>
        <w:tc>
          <w:tcPr>
            <w:tcW w:w="381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1730F" w14:textId="77777777" w:rsidR="00CF59BA" w:rsidRDefault="00625DA8">
            <w:pPr>
              <w:spacing w:after="0"/>
            </w:pPr>
            <w:r>
              <w:rPr>
                <w:sz w:val="15"/>
              </w:rPr>
              <w:t>spsVariableResistorLib/Variable Resistor</w:t>
            </w:r>
          </w:p>
        </w:tc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7FBC9" w14:textId="77777777" w:rsidR="00CF59BA" w:rsidRDefault="00625DA8">
            <w:pPr>
              <w:spacing w:after="0"/>
            </w:pPr>
            <w:r>
              <w:rPr>
                <w:sz w:val="15"/>
              </w:rPr>
              <w:t>RLoad(t)</w:t>
            </w:r>
          </w:p>
        </w:tc>
      </w:tr>
      <w:tr w:rsidR="00CF59BA" w14:paraId="5852DC2D" w14:textId="77777777">
        <w:trPr>
          <w:cantSplit/>
        </w:trPr>
        <w:tc>
          <w:tcPr>
            <w:tcW w:w="33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216DA" w14:textId="77777777" w:rsidR="00CF59BA" w:rsidRDefault="00625DA8">
            <w:pPr>
              <w:spacing w:after="0"/>
            </w:pPr>
            <w:r>
              <w:rPr>
                <w:sz w:val="15"/>
              </w:rPr>
              <w:t>Voltage Measurement</w:t>
            </w:r>
          </w:p>
        </w:tc>
        <w:tc>
          <w:tcPr>
            <w:tcW w:w="381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36776" w14:textId="77777777" w:rsidR="00CF59BA" w:rsidRDefault="00625DA8">
            <w:pPr>
              <w:spacing w:after="0"/>
            </w:pPr>
            <w:r>
              <w:rPr>
                <w:sz w:val="15"/>
              </w:rPr>
              <w:t>spsVoltageMeasurementLib/Voltage Measurement</w:t>
            </w:r>
          </w:p>
        </w:tc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4F189" w14:textId="77777777" w:rsidR="00CF59BA" w:rsidRDefault="00625DA8">
            <w:pPr>
              <w:spacing w:after="0"/>
            </w:pPr>
            <w:r>
              <w:rPr>
                <w:sz w:val="15"/>
              </w:rPr>
              <w:t>Vpv/Vb/Vdc</w:t>
            </w:r>
          </w:p>
        </w:tc>
      </w:tr>
      <w:tr w:rsidR="00CF59BA" w14:paraId="7CFDCB27" w14:textId="77777777">
        <w:trPr>
          <w:cantSplit/>
        </w:trPr>
        <w:tc>
          <w:tcPr>
            <w:tcW w:w="33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58828" w14:textId="77777777" w:rsidR="00CF59BA" w:rsidRDefault="00625DA8">
            <w:pPr>
              <w:spacing w:after="0"/>
            </w:pPr>
            <w:r>
              <w:rPr>
                <w:sz w:val="15"/>
              </w:rPr>
              <w:t>Current Measurement</w:t>
            </w:r>
          </w:p>
        </w:tc>
        <w:tc>
          <w:tcPr>
            <w:tcW w:w="381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55042" w14:textId="77777777" w:rsidR="00CF59BA" w:rsidRDefault="00625DA8">
            <w:pPr>
              <w:spacing w:after="0"/>
            </w:pPr>
            <w:r>
              <w:rPr>
                <w:sz w:val="15"/>
              </w:rPr>
              <w:t>spsCurrentMeasurementLib/Current Measurement</w:t>
            </w:r>
          </w:p>
        </w:tc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4B2D8" w14:textId="77777777" w:rsidR="00CF59BA" w:rsidRDefault="00625DA8">
            <w:pPr>
              <w:spacing w:after="0"/>
            </w:pPr>
            <w:r>
              <w:rPr>
                <w:sz w:val="15"/>
              </w:rPr>
              <w:t>iLpv/iLb/</w:t>
            </w:r>
            <w:r>
              <w:rPr>
                <w:sz w:val="15"/>
              </w:rPr>
              <w:t>支路电流</w:t>
            </w:r>
          </w:p>
        </w:tc>
      </w:tr>
      <w:tr w:rsidR="00CF59BA" w14:paraId="192A4F11" w14:textId="77777777">
        <w:trPr>
          <w:cantSplit/>
        </w:trPr>
        <w:tc>
          <w:tcPr>
            <w:tcW w:w="33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78A56" w14:textId="77777777" w:rsidR="00CF59BA" w:rsidRDefault="00625DA8">
            <w:pPr>
              <w:spacing w:after="0"/>
            </w:pPr>
            <w:r>
              <w:rPr>
                <w:sz w:val="15"/>
              </w:rPr>
              <w:t>PWM Generator (DC-DC)</w:t>
            </w:r>
          </w:p>
        </w:tc>
        <w:tc>
          <w:tcPr>
            <w:tcW w:w="381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2BFC3" w14:textId="77777777" w:rsidR="00CF59BA" w:rsidRDefault="00625DA8">
            <w:pPr>
              <w:spacing w:after="0"/>
            </w:pPr>
            <w:r>
              <w:rPr>
                <w:sz w:val="15"/>
              </w:rPr>
              <w:t>spsPWMGeneratorDCDCLib/...</w:t>
            </w:r>
          </w:p>
        </w:tc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3705B" w14:textId="77777777" w:rsidR="00CF59BA" w:rsidRDefault="00625DA8">
            <w:pPr>
              <w:spacing w:after="0"/>
            </w:pPr>
            <w:r>
              <w:rPr>
                <w:sz w:val="15"/>
              </w:rPr>
              <w:t xml:space="preserve">10 kHz </w:t>
            </w:r>
            <w:r>
              <w:rPr>
                <w:sz w:val="15"/>
              </w:rPr>
              <w:t>门极</w:t>
            </w:r>
          </w:p>
        </w:tc>
      </w:tr>
      <w:tr w:rsidR="00CF59BA" w14:paraId="121320BD" w14:textId="77777777">
        <w:trPr>
          <w:cantSplit/>
        </w:trPr>
        <w:tc>
          <w:tcPr>
            <w:tcW w:w="33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80A42" w14:textId="77777777" w:rsidR="00CF59BA" w:rsidRDefault="00625DA8">
            <w:pPr>
              <w:spacing w:after="0"/>
            </w:pPr>
            <w:r>
              <w:rPr>
                <w:sz w:val="15"/>
              </w:rPr>
              <w:t>Ground</w:t>
            </w:r>
          </w:p>
        </w:tc>
        <w:tc>
          <w:tcPr>
            <w:tcW w:w="381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E399B" w14:textId="77777777" w:rsidR="00CF59BA" w:rsidRDefault="00625DA8">
            <w:pPr>
              <w:spacing w:after="0"/>
            </w:pPr>
            <w:r>
              <w:rPr>
                <w:sz w:val="15"/>
              </w:rPr>
              <w:t>spsGroundLib/Ground</w:t>
            </w:r>
          </w:p>
        </w:tc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4A88D" w14:textId="77777777" w:rsidR="00CF59BA" w:rsidRDefault="00625DA8">
            <w:pPr>
              <w:spacing w:after="0"/>
            </w:pPr>
            <w:r>
              <w:rPr>
                <w:sz w:val="15"/>
              </w:rPr>
              <w:t>负母线参考</w:t>
            </w:r>
          </w:p>
        </w:tc>
      </w:tr>
    </w:tbl>
    <w:p w14:paraId="02DB9B5A" w14:textId="77777777" w:rsidR="00CF59BA" w:rsidRDefault="00CF59BA"/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F59BA" w14:paraId="5973451A" w14:textId="77777777">
        <w:trPr>
          <w:cantSplit/>
        </w:trPr>
        <w:tc>
          <w:tcPr>
            <w:tcW w:w="93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37103" w14:textId="77777777" w:rsidR="00CF59BA" w:rsidRDefault="00625DA8">
            <w:pPr>
              <w:spacing w:after="0"/>
            </w:pPr>
            <w:r>
              <w:rPr>
                <w:b/>
                <w:color w:val="17365D"/>
              </w:rPr>
              <w:t>找不到模块时</w:t>
            </w:r>
            <w:r>
              <w:br/>
            </w:r>
            <w:r>
              <w:t>先在</w:t>
            </w:r>
            <w:r>
              <w:t xml:space="preserve"> Library Browser </w:t>
            </w:r>
            <w:r>
              <w:t>直接搜索界面名称；本手册的程序化源路径已在本机</w:t>
            </w:r>
            <w:r>
              <w:t xml:space="preserve"> R2025a </w:t>
            </w:r>
            <w:r>
              <w:t>查询。不同版本若库层级变化，搜索名称通常仍有效。</w:t>
            </w:r>
          </w:p>
        </w:tc>
      </w:tr>
    </w:tbl>
    <w:p w14:paraId="362ECC17" w14:textId="77777777" w:rsidR="00CF59BA" w:rsidRDefault="00625DA8">
      <w:pPr>
        <w:pStyle w:val="1"/>
      </w:pPr>
      <w:bookmarkStart w:id="112" w:name="_Toc236741402"/>
      <w:r>
        <w:rPr>
          <w:rFonts w:ascii="Calibri" w:eastAsia="微软雅黑" w:hAnsi="Calibri"/>
        </w:rPr>
        <w:lastRenderedPageBreak/>
        <w:t>附录</w:t>
      </w:r>
      <w:r>
        <w:rPr>
          <w:rFonts w:ascii="Calibri" w:eastAsia="微软雅黑" w:hAnsi="Calibri"/>
        </w:rPr>
        <w:t xml:space="preserve"> B</w:t>
      </w:r>
      <w:r>
        <w:rPr>
          <w:rFonts w:ascii="Calibri" w:eastAsia="微软雅黑" w:hAnsi="Calibri"/>
        </w:rPr>
        <w:t>：原脚本的保留、修改与新增清单</w:t>
      </w:r>
      <w:bookmarkEnd w:id="11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4"/>
        <w:gridCol w:w="1728"/>
        <w:gridCol w:w="4248"/>
      </w:tblGrid>
      <w:tr w:rsidR="00CF59BA" w14:paraId="44CA9CA2" w14:textId="77777777">
        <w:trPr>
          <w:cantSplit/>
          <w:tblHeader/>
        </w:trPr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8596F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文件</w:t>
            </w:r>
          </w:p>
        </w:tc>
        <w:tc>
          <w:tcPr>
            <w:tcW w:w="172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BD151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动作</w:t>
            </w:r>
          </w:p>
        </w:tc>
        <w:tc>
          <w:tcPr>
            <w:tcW w:w="424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9C9AB" w14:textId="77777777" w:rsidR="00CF59BA" w:rsidRDefault="00625DA8">
            <w:pPr>
              <w:spacing w:after="0"/>
            </w:pPr>
            <w:r>
              <w:rPr>
                <w:b/>
                <w:color w:val="17365D"/>
                <w:sz w:val="15"/>
              </w:rPr>
              <w:t>具体变化</w:t>
            </w:r>
          </w:p>
        </w:tc>
      </w:tr>
      <w:tr w:rsidR="00CF59BA" w14:paraId="6D4815A7" w14:textId="77777777">
        <w:trPr>
          <w:cantSplit/>
        </w:trPr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7C1D4" w14:textId="77777777" w:rsidR="00CF59BA" w:rsidRDefault="00625DA8">
            <w:pPr>
              <w:spacing w:after="0"/>
            </w:pPr>
            <w:r>
              <w:rPr>
                <w:sz w:val="15"/>
              </w:rPr>
              <w:t>pvbatt_parameters.m</w:t>
            </w:r>
          </w:p>
        </w:tc>
        <w:tc>
          <w:tcPr>
            <w:tcW w:w="172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3A6B9" w14:textId="77777777" w:rsidR="00CF59BA" w:rsidRDefault="00625DA8">
            <w:pPr>
              <w:spacing w:after="0"/>
            </w:pPr>
            <w:r>
              <w:rPr>
                <w:sz w:val="15"/>
              </w:rPr>
              <w:t>修改（追加）</w:t>
            </w:r>
          </w:p>
        </w:tc>
        <w:tc>
          <w:tcPr>
            <w:tcW w:w="424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FF6B4" w14:textId="77777777" w:rsidR="00CF59BA" w:rsidRDefault="00625DA8">
            <w:pPr>
              <w:spacing w:after="0"/>
            </w:pPr>
            <w:r>
              <w:rPr>
                <w:sz w:val="15"/>
              </w:rPr>
              <w:t>新增</w:t>
            </w:r>
            <w:r>
              <w:rPr>
                <w:sz w:val="15"/>
              </w:rPr>
              <w:t xml:space="preserve"> Ts_power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Tsw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deadtime</w:t>
            </w:r>
            <w:r>
              <w:rPr>
                <w:sz w:val="15"/>
              </w:rPr>
              <w:t>、器件、</w:t>
            </w:r>
            <w:r>
              <w:rPr>
                <w:sz w:val="15"/>
              </w:rPr>
              <w:t>ESR</w:t>
            </w:r>
            <w:r>
              <w:rPr>
                <w:sz w:val="15"/>
              </w:rPr>
              <w:t>、滤波参数；不删除</w:t>
            </w:r>
            <w:r>
              <w:rPr>
                <w:sz w:val="15"/>
              </w:rPr>
              <w:t xml:space="preserve"> p.sim.sampleTime</w:t>
            </w:r>
          </w:p>
        </w:tc>
      </w:tr>
      <w:tr w:rsidR="00CF59BA" w14:paraId="064A8453" w14:textId="77777777">
        <w:trPr>
          <w:cantSplit/>
        </w:trPr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3A5B4" w14:textId="77777777" w:rsidR="00CF59BA" w:rsidRDefault="00625DA8">
            <w:pPr>
              <w:spacing w:after="0"/>
            </w:pPr>
            <w:r>
              <w:rPr>
                <w:sz w:val="15"/>
              </w:rPr>
              <w:t>pvbatt_generate_pv_lookup.m</w:t>
            </w:r>
          </w:p>
        </w:tc>
        <w:tc>
          <w:tcPr>
            <w:tcW w:w="172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88B95" w14:textId="77777777" w:rsidR="00CF59BA" w:rsidRDefault="00625DA8">
            <w:pPr>
              <w:spacing w:after="0"/>
            </w:pPr>
            <w:r>
              <w:rPr>
                <w:sz w:val="15"/>
              </w:rPr>
              <w:t>修改</w:t>
            </w:r>
            <w:r>
              <w:rPr>
                <w:sz w:val="15"/>
              </w:rPr>
              <w:t xml:space="preserve"> 3 </w:t>
            </w:r>
            <w:r>
              <w:rPr>
                <w:sz w:val="15"/>
              </w:rPr>
              <w:t>行</w:t>
            </w:r>
          </w:p>
        </w:tc>
        <w:tc>
          <w:tcPr>
            <w:tcW w:w="424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FBEE0" w14:textId="77777777" w:rsidR="00CF59BA" w:rsidRDefault="00625DA8">
            <w:pPr>
              <w:spacing w:after="0"/>
            </w:pPr>
            <w:r>
              <w:rPr>
                <w:sz w:val="15"/>
              </w:rPr>
              <w:t>增加</w:t>
            </w:r>
            <w:r>
              <w:rPr>
                <w:sz w:val="15"/>
              </w:rPr>
              <w:t xml:space="preserve"> nargin </w:t>
            </w:r>
            <w:r>
              <w:rPr>
                <w:sz w:val="15"/>
              </w:rPr>
              <w:t>默认</w:t>
            </w:r>
            <w:r>
              <w:rPr>
                <w:sz w:val="15"/>
              </w:rPr>
              <w:t xml:space="preserve"> p</w:t>
            </w:r>
            <w:r>
              <w:rPr>
                <w:sz w:val="15"/>
              </w:rPr>
              <w:t>，修复直接调用报错</w:t>
            </w:r>
          </w:p>
        </w:tc>
      </w:tr>
      <w:tr w:rsidR="00CF59BA" w14:paraId="41DCC4D7" w14:textId="77777777">
        <w:trPr>
          <w:cantSplit/>
        </w:trPr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31BD2" w14:textId="77777777" w:rsidR="00CF59BA" w:rsidRDefault="00625DA8">
            <w:pPr>
              <w:spacing w:after="0"/>
            </w:pPr>
            <w:r>
              <w:rPr>
                <w:sz w:val="15"/>
              </w:rPr>
              <w:t>pvbatt_initialize.m</w:t>
            </w:r>
          </w:p>
        </w:tc>
        <w:tc>
          <w:tcPr>
            <w:tcW w:w="172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F45EC" w14:textId="77777777" w:rsidR="00CF59BA" w:rsidRDefault="00625DA8">
            <w:pPr>
              <w:spacing w:after="0"/>
            </w:pPr>
            <w:r>
              <w:rPr>
                <w:sz w:val="15"/>
              </w:rPr>
              <w:t>修改（追加）</w:t>
            </w:r>
          </w:p>
        </w:tc>
        <w:tc>
          <w:tcPr>
            <w:tcW w:w="424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A2150" w14:textId="77777777" w:rsidR="00CF59BA" w:rsidRDefault="00625DA8">
            <w:pPr>
              <w:spacing w:after="0"/>
            </w:pPr>
            <w:r>
              <w:rPr>
                <w:sz w:val="15"/>
              </w:rPr>
              <w:t>向</w:t>
            </w:r>
            <w:r>
              <w:rPr>
                <w:sz w:val="15"/>
              </w:rPr>
              <w:t xml:space="preserve"> base workspace </w:t>
            </w:r>
            <w:r>
              <w:rPr>
                <w:sz w:val="15"/>
              </w:rPr>
              <w:t>发布</w:t>
            </w:r>
            <w:r>
              <w:rPr>
                <w:sz w:val="15"/>
              </w:rPr>
              <w:t xml:space="preserve"> PWR_TS/PWM_FSW/CB_ESR </w:t>
            </w:r>
            <w:r>
              <w:rPr>
                <w:sz w:val="15"/>
              </w:rPr>
              <w:t>等变量</w:t>
            </w:r>
          </w:p>
        </w:tc>
      </w:tr>
      <w:tr w:rsidR="00CF59BA" w14:paraId="22F6261F" w14:textId="77777777">
        <w:trPr>
          <w:cantSplit/>
        </w:trPr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85095" w14:textId="77777777" w:rsidR="00CF59BA" w:rsidRDefault="00625DA8">
            <w:pPr>
              <w:spacing w:after="0"/>
            </w:pPr>
            <w:r>
              <w:rPr>
                <w:sz w:val="15"/>
              </w:rPr>
              <w:t>pvbatt_operating_point.m</w:t>
            </w:r>
          </w:p>
        </w:tc>
        <w:tc>
          <w:tcPr>
            <w:tcW w:w="172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85439" w14:textId="77777777" w:rsidR="00CF59BA" w:rsidRDefault="00625DA8">
            <w:pPr>
              <w:spacing w:after="0"/>
            </w:pPr>
            <w:r>
              <w:rPr>
                <w:sz w:val="15"/>
              </w:rPr>
              <w:t>保留</w:t>
            </w:r>
          </w:p>
        </w:tc>
        <w:tc>
          <w:tcPr>
            <w:tcW w:w="424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3DE5C" w14:textId="77777777" w:rsidR="00CF59BA" w:rsidRDefault="00625DA8">
            <w:pPr>
              <w:spacing w:after="0"/>
            </w:pPr>
            <w:r>
              <w:rPr>
                <w:sz w:val="15"/>
              </w:rPr>
              <w:t>继续生成预测模型</w:t>
            </w:r>
            <w:r>
              <w:rPr>
                <w:sz w:val="15"/>
              </w:rPr>
              <w:t xml:space="preserve"> x0/u0</w:t>
            </w:r>
            <w:r>
              <w:rPr>
                <w:sz w:val="15"/>
              </w:rPr>
              <w:t>；物理模型需要二次一致性检查</w:t>
            </w:r>
            <w:r>
              <w:rPr>
                <w:sz w:val="15"/>
              </w:rPr>
              <w:t>/trim</w:t>
            </w:r>
          </w:p>
        </w:tc>
      </w:tr>
      <w:tr w:rsidR="00CF59BA" w14:paraId="30158357" w14:textId="77777777">
        <w:trPr>
          <w:cantSplit/>
        </w:trPr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13DAA" w14:textId="77777777" w:rsidR="00CF59BA" w:rsidRDefault="00625DA8">
            <w:pPr>
              <w:spacing w:after="0"/>
            </w:pPr>
            <w:r>
              <w:rPr>
                <w:sz w:val="15"/>
              </w:rPr>
              <w:t>pvbatt_state_derivatives.m</w:t>
            </w:r>
          </w:p>
        </w:tc>
        <w:tc>
          <w:tcPr>
            <w:tcW w:w="172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78AC3" w14:textId="77777777" w:rsidR="00CF59BA" w:rsidRDefault="00625DA8">
            <w:pPr>
              <w:spacing w:after="0"/>
            </w:pPr>
            <w:r>
              <w:rPr>
                <w:sz w:val="15"/>
              </w:rPr>
              <w:t>保留</w:t>
            </w:r>
          </w:p>
        </w:tc>
        <w:tc>
          <w:tcPr>
            <w:tcW w:w="424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312CF" w14:textId="77777777" w:rsidR="00CF59BA" w:rsidRDefault="00625DA8">
            <w:pPr>
              <w:spacing w:after="0"/>
            </w:pPr>
            <w:r>
              <w:rPr>
                <w:sz w:val="15"/>
              </w:rPr>
              <w:t>仍是</w:t>
            </w:r>
            <w:r>
              <w:rPr>
                <w:sz w:val="15"/>
              </w:rPr>
              <w:t xml:space="preserve"> nlMPC </w:t>
            </w:r>
            <w:r>
              <w:rPr>
                <w:sz w:val="15"/>
              </w:rPr>
              <w:t>平均预测核心</w:t>
            </w:r>
          </w:p>
        </w:tc>
      </w:tr>
      <w:tr w:rsidR="00CF59BA" w14:paraId="2BD96062" w14:textId="77777777">
        <w:trPr>
          <w:cantSplit/>
        </w:trPr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C68E9" w14:textId="77777777" w:rsidR="00CF59BA" w:rsidRDefault="00625DA8">
            <w:pPr>
              <w:spacing w:after="0"/>
            </w:pPr>
            <w:r>
              <w:rPr>
                <w:sz w:val="15"/>
              </w:rPr>
              <w:t>pvbatt_state_transition.m</w:t>
            </w:r>
          </w:p>
        </w:tc>
        <w:tc>
          <w:tcPr>
            <w:tcW w:w="172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1975A" w14:textId="77777777" w:rsidR="00CF59BA" w:rsidRDefault="00625DA8">
            <w:pPr>
              <w:spacing w:after="0"/>
            </w:pPr>
            <w:r>
              <w:rPr>
                <w:sz w:val="15"/>
              </w:rPr>
              <w:t>保留</w:t>
            </w:r>
          </w:p>
        </w:tc>
        <w:tc>
          <w:tcPr>
            <w:tcW w:w="424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80FF8" w14:textId="77777777" w:rsidR="00CF59BA" w:rsidRDefault="00625DA8">
            <w:pPr>
              <w:spacing w:after="0"/>
            </w:pPr>
            <w:r>
              <w:rPr>
                <w:sz w:val="15"/>
              </w:rPr>
              <w:t>仍以</w:t>
            </w:r>
            <w:r>
              <w:rPr>
                <w:sz w:val="15"/>
              </w:rPr>
              <w:t xml:space="preserve"> RK4 </w:t>
            </w:r>
            <w:r>
              <w:rPr>
                <w:sz w:val="15"/>
              </w:rPr>
              <w:t>子步预测，不接</w:t>
            </w:r>
            <w:r>
              <w:rPr>
                <w:sz w:val="15"/>
              </w:rPr>
              <w:t xml:space="preserve"> PWM</w:t>
            </w:r>
          </w:p>
        </w:tc>
      </w:tr>
      <w:tr w:rsidR="00CF59BA" w14:paraId="5DFB56C0" w14:textId="77777777">
        <w:trPr>
          <w:cantSplit/>
        </w:trPr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3476C" w14:textId="77777777" w:rsidR="00CF59BA" w:rsidRDefault="00625DA8">
            <w:pPr>
              <w:spacing w:after="0"/>
            </w:pPr>
            <w:r>
              <w:rPr>
                <w:sz w:val="15"/>
              </w:rPr>
              <w:t>run_paper_scenario.m</w:t>
            </w:r>
          </w:p>
        </w:tc>
        <w:tc>
          <w:tcPr>
            <w:tcW w:w="172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7E071" w14:textId="77777777" w:rsidR="00CF59BA" w:rsidRDefault="00625DA8">
            <w:pPr>
              <w:spacing w:after="0"/>
            </w:pPr>
            <w:r>
              <w:rPr>
                <w:sz w:val="15"/>
              </w:rPr>
              <w:t>保留</w:t>
            </w:r>
          </w:p>
        </w:tc>
        <w:tc>
          <w:tcPr>
            <w:tcW w:w="424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9F93C" w14:textId="77777777" w:rsidR="00CF59BA" w:rsidRDefault="00625DA8">
            <w:pPr>
              <w:spacing w:after="0"/>
            </w:pPr>
            <w:r>
              <w:rPr>
                <w:sz w:val="15"/>
              </w:rPr>
              <w:t>继续运行平均模型基准</w:t>
            </w:r>
          </w:p>
        </w:tc>
      </w:tr>
      <w:tr w:rsidR="00CF59BA" w14:paraId="299DA7FE" w14:textId="77777777">
        <w:trPr>
          <w:cantSplit/>
        </w:trPr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BE995" w14:textId="77777777" w:rsidR="00CF59BA" w:rsidRDefault="00625DA8">
            <w:pPr>
              <w:spacing w:after="0"/>
            </w:pPr>
            <w:r>
              <w:rPr>
                <w:sz w:val="15"/>
              </w:rPr>
              <w:t>run_switching_scenario.m</w:t>
            </w:r>
          </w:p>
        </w:tc>
        <w:tc>
          <w:tcPr>
            <w:tcW w:w="172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CA6D6" w14:textId="77777777" w:rsidR="00CF59BA" w:rsidRDefault="00625DA8">
            <w:pPr>
              <w:spacing w:after="0"/>
            </w:pPr>
            <w:r>
              <w:rPr>
                <w:sz w:val="15"/>
              </w:rPr>
              <w:t>新增</w:t>
            </w:r>
          </w:p>
        </w:tc>
        <w:tc>
          <w:tcPr>
            <w:tcW w:w="424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931F0" w14:textId="77777777" w:rsidR="00CF59BA" w:rsidRDefault="00625DA8">
            <w:pPr>
              <w:spacing w:after="0"/>
            </w:pPr>
            <w:r>
              <w:rPr>
                <w:sz w:val="15"/>
              </w:rPr>
              <w:t>用</w:t>
            </w:r>
            <w:r>
              <w:rPr>
                <w:sz w:val="15"/>
              </w:rPr>
              <w:t xml:space="preserve"> SimulationInput </w:t>
            </w:r>
            <w:r>
              <w:rPr>
                <w:sz w:val="15"/>
              </w:rPr>
              <w:t>运行开关级模型</w:t>
            </w:r>
          </w:p>
        </w:tc>
      </w:tr>
      <w:tr w:rsidR="00CF59BA" w14:paraId="6287077D" w14:textId="77777777">
        <w:trPr>
          <w:cantSplit/>
        </w:trPr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29304" w14:textId="77777777" w:rsidR="00CF59BA" w:rsidRDefault="00625DA8">
            <w:pPr>
              <w:spacing w:after="0"/>
            </w:pPr>
            <w:r>
              <w:rPr>
                <w:sz w:val="15"/>
              </w:rPr>
              <w:t>PV_Battery_MPC_Switching.slx</w:t>
            </w:r>
          </w:p>
        </w:tc>
        <w:tc>
          <w:tcPr>
            <w:tcW w:w="172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ECED4" w14:textId="77777777" w:rsidR="00CF59BA" w:rsidRDefault="00625DA8">
            <w:pPr>
              <w:spacing w:after="0"/>
            </w:pPr>
            <w:r>
              <w:rPr>
                <w:sz w:val="15"/>
              </w:rPr>
              <w:t>新增</w:t>
            </w:r>
          </w:p>
        </w:tc>
        <w:tc>
          <w:tcPr>
            <w:tcW w:w="424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174B5" w14:textId="77777777" w:rsidR="00CF59BA" w:rsidRDefault="00625DA8">
            <w:pPr>
              <w:spacing w:after="0"/>
            </w:pPr>
            <w:r>
              <w:rPr>
                <w:sz w:val="15"/>
              </w:rPr>
              <w:t>主电路、控制电路和预测模型分层集成</w:t>
            </w:r>
          </w:p>
        </w:tc>
      </w:tr>
    </w:tbl>
    <w:p w14:paraId="7137280A" w14:textId="77777777" w:rsidR="00CF59BA" w:rsidRDefault="00CF59BA"/>
    <w:p w14:paraId="6C07FB78" w14:textId="77777777" w:rsidR="00CF59BA" w:rsidRDefault="00625DA8">
      <w:pPr>
        <w:pStyle w:val="1"/>
      </w:pPr>
      <w:bookmarkStart w:id="113" w:name="_Toc236741403"/>
      <w:r>
        <w:rPr>
          <w:rFonts w:ascii="Calibri" w:eastAsia="微软雅黑" w:hAnsi="Calibri"/>
        </w:rPr>
        <w:lastRenderedPageBreak/>
        <w:t>附录</w:t>
      </w:r>
      <w:r>
        <w:rPr>
          <w:rFonts w:ascii="Calibri" w:eastAsia="微软雅黑" w:hAnsi="Calibri"/>
        </w:rPr>
        <w:t xml:space="preserve"> C</w:t>
      </w:r>
      <w:r>
        <w:rPr>
          <w:rFonts w:ascii="Calibri" w:eastAsia="微软雅黑" w:hAnsi="Calibri"/>
        </w:rPr>
        <w:t>：逐阶段完成清单</w:t>
      </w:r>
      <w:bookmarkEnd w:id="113"/>
    </w:p>
    <w:p w14:paraId="094723E8" w14:textId="77777777" w:rsidR="00CF59BA" w:rsidRDefault="00625DA8">
      <w:pPr>
        <w:pStyle w:val="a0"/>
      </w:pPr>
      <w:r>
        <w:t xml:space="preserve">□ </w:t>
      </w:r>
      <w:r>
        <w:t>阶段</w:t>
      </w:r>
      <w:r>
        <w:t xml:space="preserve"> 0</w:t>
      </w:r>
      <w:r>
        <w:t>：接口、单位、状态顺序和正方向冻结</w:t>
      </w:r>
    </w:p>
    <w:p w14:paraId="093931C2" w14:textId="77777777" w:rsidR="00CF59BA" w:rsidRDefault="00625DA8">
      <w:pPr>
        <w:pStyle w:val="a0"/>
      </w:pPr>
      <w:r>
        <w:t xml:space="preserve">□ </w:t>
      </w:r>
      <w:r>
        <w:t>阶段</w:t>
      </w:r>
      <w:r>
        <w:t xml:space="preserve"> 1</w:t>
      </w:r>
      <w:r>
        <w:t>：三层时间尺度、</w:t>
      </w:r>
      <w:r>
        <w:t>powergui</w:t>
      </w:r>
      <w:r>
        <w:t>、</w:t>
      </w:r>
      <w:r>
        <w:t xml:space="preserve">ode3 </w:t>
      </w:r>
      <w:r>
        <w:t>设置完成</w:t>
      </w:r>
    </w:p>
    <w:p w14:paraId="723694F9" w14:textId="77777777" w:rsidR="00CF59BA" w:rsidRDefault="00625DA8">
      <w:pPr>
        <w:pStyle w:val="a0"/>
      </w:pPr>
      <w:r>
        <w:t xml:space="preserve">□ </w:t>
      </w:r>
      <w:r>
        <w:t>阶段</w:t>
      </w:r>
      <w:r>
        <w:t xml:space="preserve"> 2</w:t>
      </w:r>
      <w:r>
        <w:t>：查表可运行，物理</w:t>
      </w:r>
      <w:r>
        <w:t xml:space="preserve"> PV Array </w:t>
      </w:r>
      <w:r>
        <w:t>与查表</w:t>
      </w:r>
      <w:r>
        <w:t xml:space="preserve"> MPP </w:t>
      </w:r>
      <w:r>
        <w:t>对齐</w:t>
      </w:r>
    </w:p>
    <w:p w14:paraId="32FE08D2" w14:textId="77777777" w:rsidR="00CF59BA" w:rsidRDefault="00625DA8">
      <w:pPr>
        <w:pStyle w:val="a0"/>
      </w:pPr>
      <w:r>
        <w:t xml:space="preserve">□ </w:t>
      </w:r>
      <w:r>
        <w:t>阶段</w:t>
      </w:r>
      <w:r>
        <w:t xml:space="preserve"> 3</w:t>
      </w:r>
      <w:r>
        <w:t>：</w:t>
      </w:r>
      <w:r>
        <w:t xml:space="preserve">PV Boost </w:t>
      </w:r>
      <w:r>
        <w:t>开关波形和纹波验证</w:t>
      </w:r>
    </w:p>
    <w:p w14:paraId="56A53D93" w14:textId="77777777" w:rsidR="00CF59BA" w:rsidRDefault="00625DA8">
      <w:pPr>
        <w:pStyle w:val="a0"/>
      </w:pPr>
      <w:r>
        <w:t xml:space="preserve">□ </w:t>
      </w:r>
      <w:r>
        <w:t>阶段</w:t>
      </w:r>
      <w:r>
        <w:t xml:space="preserve"> 4</w:t>
      </w:r>
      <w:r>
        <w:t>：</w:t>
      </w:r>
      <w:r>
        <w:t xml:space="preserve">Battery/SoC/Cb ESR </w:t>
      </w:r>
      <w:r>
        <w:t>与初值验证</w:t>
      </w:r>
    </w:p>
    <w:p w14:paraId="1C380FB7" w14:textId="77777777" w:rsidR="00CF59BA" w:rsidRDefault="00625DA8">
      <w:pPr>
        <w:pStyle w:val="a0"/>
      </w:pPr>
      <w:r>
        <w:t xml:space="preserve">□ </w:t>
      </w:r>
      <w:r>
        <w:t>阶段</w:t>
      </w:r>
      <w:r>
        <w:t xml:space="preserve"> 5</w:t>
      </w:r>
      <w:r>
        <w:t>：半桥互补门极、死区、</w:t>
      </w:r>
      <w:r>
        <w:t xml:space="preserve">double </w:t>
      </w:r>
      <w:r>
        <w:t>向量验证</w:t>
      </w:r>
    </w:p>
    <w:p w14:paraId="2DBF94C2" w14:textId="77777777" w:rsidR="00CF59BA" w:rsidRDefault="00625DA8">
      <w:pPr>
        <w:pStyle w:val="a0"/>
      </w:pPr>
      <w:r>
        <w:t xml:space="preserve">□ </w:t>
      </w:r>
      <w:r>
        <w:t>阶段</w:t>
      </w:r>
      <w:r>
        <w:t xml:space="preserve"> 6</w:t>
      </w:r>
      <w:r>
        <w:t>：</w:t>
      </w:r>
      <w:r>
        <w:t>Cdc/Variable Resistor/</w:t>
      </w:r>
      <w:r>
        <w:t>功率守恒验证</w:t>
      </w:r>
    </w:p>
    <w:p w14:paraId="29BA8F93" w14:textId="77777777" w:rsidR="00CF59BA" w:rsidRDefault="00625DA8">
      <w:pPr>
        <w:pStyle w:val="a0"/>
      </w:pPr>
      <w:r>
        <w:t xml:space="preserve">□ </w:t>
      </w:r>
      <w:r>
        <w:t>阶段</w:t>
      </w:r>
      <w:r>
        <w:t xml:space="preserve"> 7</w:t>
      </w:r>
      <w:r>
        <w:t>：</w:t>
      </w:r>
      <w:r>
        <w:t>raw/filtered/Rate Transition/</w:t>
      </w:r>
      <w:r>
        <w:t>状态总线验证</w:t>
      </w:r>
    </w:p>
    <w:p w14:paraId="7522BD9C" w14:textId="77777777" w:rsidR="00CF59BA" w:rsidRDefault="00625DA8">
      <w:pPr>
        <w:pStyle w:val="a0"/>
      </w:pPr>
      <w:r>
        <w:t xml:space="preserve">□ </w:t>
      </w:r>
      <w:r>
        <w:t>阶段</w:t>
      </w:r>
      <w:r>
        <w:t xml:space="preserve"> 8</w:t>
      </w:r>
      <w:r>
        <w:t>：预充电、一致初值、整机开环通过</w:t>
      </w:r>
    </w:p>
    <w:p w14:paraId="50D10740" w14:textId="77777777" w:rsidR="00CF59BA" w:rsidRDefault="00625DA8">
      <w:pPr>
        <w:pStyle w:val="a0"/>
      </w:pPr>
      <w:r>
        <w:t xml:space="preserve">□ </w:t>
      </w:r>
      <w:r>
        <w:t>阶段</w:t>
      </w:r>
      <w:r>
        <w:t xml:space="preserve"> 9</w:t>
      </w:r>
      <w:r>
        <w:t>：平均预测模型与开关周期平均对齐</w:t>
      </w:r>
    </w:p>
    <w:p w14:paraId="7E100C92" w14:textId="77777777" w:rsidR="00CF59BA" w:rsidRDefault="00625DA8">
      <w:pPr>
        <w:pStyle w:val="a0"/>
      </w:pPr>
      <w:r>
        <w:t xml:space="preserve">□ </w:t>
      </w:r>
      <w:r>
        <w:t>阶段</w:t>
      </w:r>
      <w:r>
        <w:t xml:space="preserve"> 10</w:t>
      </w:r>
      <w:r>
        <w:t>：</w:t>
      </w:r>
      <w:r>
        <w:t xml:space="preserve">P&amp;O </w:t>
      </w:r>
      <w:r>
        <w:t>参考电压收敛</w:t>
      </w:r>
    </w:p>
    <w:p w14:paraId="48BF3393" w14:textId="77777777" w:rsidR="00CF59BA" w:rsidRDefault="00625DA8">
      <w:pPr>
        <w:pStyle w:val="a0"/>
      </w:pPr>
      <w:r>
        <w:t xml:space="preserve">□ </w:t>
      </w:r>
      <w:r>
        <w:t>阶段</w:t>
      </w:r>
      <w:r>
        <w:t xml:space="preserve"> 11</w:t>
      </w:r>
      <w:r>
        <w:t>：</w:t>
      </w:r>
      <w:r>
        <w:t xml:space="preserve">PMS </w:t>
      </w:r>
      <w:r>
        <w:t>模式与</w:t>
      </w:r>
      <w:r>
        <w:t xml:space="preserve"> ARIMA </w:t>
      </w:r>
      <w:r>
        <w:t>顺序正确</w:t>
      </w:r>
    </w:p>
    <w:p w14:paraId="6A2A7607" w14:textId="77777777" w:rsidR="00CF59BA" w:rsidRDefault="00625DA8">
      <w:pPr>
        <w:pStyle w:val="a0"/>
      </w:pPr>
      <w:r>
        <w:t xml:space="preserve">□ </w:t>
      </w:r>
      <w:r>
        <w:t>阶段</w:t>
      </w:r>
      <w:r>
        <w:t xml:space="preserve"> 12</w:t>
      </w:r>
      <w:r>
        <w:t>：</w:t>
      </w:r>
      <w:r>
        <w:t xml:space="preserve">nlMPC </w:t>
      </w:r>
      <w:r>
        <w:t>对象和端口通过验证</w:t>
      </w:r>
    </w:p>
    <w:p w14:paraId="79FECC65" w14:textId="77777777" w:rsidR="00CF59BA" w:rsidRDefault="00625DA8">
      <w:pPr>
        <w:pStyle w:val="a0"/>
      </w:pPr>
      <w:r>
        <w:t xml:space="preserve">□ </w:t>
      </w:r>
      <w:r>
        <w:t>阶段</w:t>
      </w:r>
      <w:r>
        <w:t xml:space="preserve"> 13</w:t>
      </w:r>
      <w:r>
        <w:t>：</w:t>
      </w:r>
      <w:r>
        <w:t xml:space="preserve">duty </w:t>
      </w:r>
      <w:r>
        <w:t>安全链、</w:t>
      </w:r>
      <w:r>
        <w:t>PWM</w:t>
      </w:r>
      <w:r>
        <w:t>、</w:t>
      </w:r>
      <w:r>
        <w:t xml:space="preserve">BL </w:t>
      </w:r>
      <w:r>
        <w:t>故障层完成</w:t>
      </w:r>
    </w:p>
    <w:p w14:paraId="3EF44770" w14:textId="77777777" w:rsidR="00CF59BA" w:rsidRDefault="00625DA8">
      <w:pPr>
        <w:pStyle w:val="a0"/>
      </w:pPr>
      <w:r>
        <w:t xml:space="preserve">□ </w:t>
      </w:r>
      <w:r>
        <w:t>阶段</w:t>
      </w:r>
      <w:r>
        <w:t xml:space="preserve"> 14</w:t>
      </w:r>
      <w:r>
        <w:t>：</w:t>
      </w:r>
      <w:r>
        <w:t xml:space="preserve">PI </w:t>
      </w:r>
      <w:r>
        <w:t>单环</w:t>
      </w:r>
      <w:r>
        <w:t>/</w:t>
      </w:r>
      <w:r>
        <w:t>双环稳定并有抗饱和</w:t>
      </w:r>
    </w:p>
    <w:p w14:paraId="3C655A32" w14:textId="77777777" w:rsidR="00CF59BA" w:rsidRDefault="00625DA8">
      <w:pPr>
        <w:pStyle w:val="a0"/>
      </w:pPr>
      <w:r>
        <w:t xml:space="preserve">□ </w:t>
      </w:r>
      <w:r>
        <w:t>阶段</w:t>
      </w:r>
      <w:r>
        <w:t xml:space="preserve"> 15</w:t>
      </w:r>
      <w:r>
        <w:t>：脚本化场景和日志完成</w:t>
      </w:r>
    </w:p>
    <w:p w14:paraId="17420715" w14:textId="77777777" w:rsidR="00CF59BA" w:rsidRDefault="00625DA8">
      <w:pPr>
        <w:pStyle w:val="a0"/>
      </w:pPr>
      <w:r>
        <w:t xml:space="preserve">□ </w:t>
      </w:r>
      <w:r>
        <w:t>阶段</w:t>
      </w:r>
      <w:r>
        <w:t xml:space="preserve"> 16</w:t>
      </w:r>
      <w:r>
        <w:t>：三层验证和敏感性完成</w:t>
      </w:r>
    </w:p>
    <w:p w14:paraId="5B167F14" w14:textId="77777777" w:rsidR="00CF59BA" w:rsidRDefault="00625DA8">
      <w:pPr>
        <w:pStyle w:val="a0"/>
      </w:pPr>
      <w:r>
        <w:t xml:space="preserve">□ </w:t>
      </w:r>
      <w:r>
        <w:t>阶段</w:t>
      </w:r>
      <w:r>
        <w:t xml:space="preserve"> 17</w:t>
      </w:r>
      <w:r>
        <w:t>：发散定位和论文边界说明完成</w:t>
      </w:r>
    </w:p>
    <w:p w14:paraId="091602ED" w14:textId="77777777" w:rsidR="00CF59BA" w:rsidRDefault="00625DA8">
      <w:pPr>
        <w:pStyle w:val="1"/>
      </w:pPr>
      <w:bookmarkStart w:id="114" w:name="_Toc236741404"/>
      <w:r>
        <w:rPr>
          <w:rFonts w:ascii="Calibri" w:eastAsia="微软雅黑" w:hAnsi="Calibri"/>
        </w:rPr>
        <w:lastRenderedPageBreak/>
        <w:t>附录</w:t>
      </w:r>
      <w:r>
        <w:rPr>
          <w:rFonts w:ascii="Calibri" w:eastAsia="微软雅黑" w:hAnsi="Calibri"/>
        </w:rPr>
        <w:t xml:space="preserve"> D</w:t>
      </w:r>
      <w:r>
        <w:rPr>
          <w:rFonts w:ascii="Calibri" w:eastAsia="微软雅黑" w:hAnsi="Calibri"/>
        </w:rPr>
        <w:t>：第一次实际操作的最短命令</w:t>
      </w:r>
      <w:bookmarkEnd w:id="114"/>
    </w:p>
    <w:p w14:paraId="2C7AFDB7" w14:textId="77777777" w:rsidR="00CF59BA" w:rsidRDefault="00625DA8">
      <w:pPr>
        <w:pStyle w:val="CodeBlock"/>
        <w:shd w:val="clear" w:color="auto" w:fill="F2F2F2"/>
      </w:pPr>
      <w:r>
        <w:t>cd('D:\PV_MPPT\PV_Battery_MPC_Project')</w:t>
      </w:r>
      <w:r>
        <w:br/>
        <w:t>openProject(pwd)</w:t>
      </w:r>
      <w:r>
        <w:br/>
        <w:t>addpath(fullfile(pwd,'scripts'),fullfile(pwd,'models'))</w:t>
      </w:r>
      <w:r>
        <w:br/>
      </w:r>
      <w:r>
        <w:br/>
        <w:t xml:space="preserve">% 1) </w:t>
      </w:r>
      <w:r>
        <w:t>初始化并确认平均模型仍能工作</w:t>
      </w:r>
      <w:r>
        <w:br/>
        <w:t>START_HERE</w:t>
      </w:r>
      <w:r>
        <w:br/>
        <w:t>baseline = run_paper_scenario("comparison","MPC");</w:t>
      </w:r>
      <w:r>
        <w:br/>
      </w:r>
      <w:r>
        <w:br/>
        <w:t xml:space="preserve">% 2) </w:t>
      </w:r>
      <w:r>
        <w:t>生成</w:t>
      </w:r>
      <w:r>
        <w:t>/</w:t>
      </w:r>
      <w:r>
        <w:t>检查</w:t>
      </w:r>
      <w:r>
        <w:t xml:space="preserve"> PV </w:t>
      </w:r>
      <w:r>
        <w:t>查表</w:t>
      </w:r>
      <w:r>
        <w:br/>
        <w:t>p = pvbatt_parameters();</w:t>
      </w:r>
      <w:r>
        <w:br/>
        <w:t>[Vbp,Tbp,Gbp,Itable] = pvbatt_generate_pv_lookup(p);</w:t>
      </w:r>
      <w:r>
        <w:br/>
        <w:t>size(Itable)</w:t>
      </w:r>
      <w:r>
        <w:br/>
      </w:r>
      <w:r>
        <w:br/>
        <w:t xml:space="preserve">% 3) </w:t>
      </w:r>
      <w:r>
        <w:t>求比较场景目标工作点</w:t>
      </w:r>
      <w:r>
        <w:br/>
        <w:t>pvbatt_initialize;</w:t>
      </w:r>
      <w:r>
        <w:br/>
        <w:t>[x0,u0,w0,op] = pvbatt_operating_point(PVBATT_P,0.8,35,500,7200);</w:t>
      </w:r>
      <w:r>
        <w:br/>
      </w:r>
      <w:r>
        <w:t>disp(x0); disp(u0); disp(w0);</w:t>
      </w:r>
      <w:r>
        <w:br/>
      </w:r>
      <w:r>
        <w:br/>
        <w:t xml:space="preserve">% 4) </w:t>
      </w:r>
      <w:r>
        <w:t>开关模型建好后先短场景</w:t>
      </w:r>
      <w:r>
        <w:br/>
        <w:t>sw = run_switching_scenario("comparison","PI");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F59BA" w14:paraId="6AF1C294" w14:textId="77777777">
        <w:trPr>
          <w:cantSplit/>
        </w:trPr>
        <w:tc>
          <w:tcPr>
            <w:tcW w:w="93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641121" w14:textId="77777777" w:rsidR="00CF59BA" w:rsidRDefault="00625DA8">
            <w:pPr>
              <w:spacing w:after="0"/>
            </w:pPr>
            <w:r>
              <w:rPr>
                <w:b/>
                <w:color w:val="17365D"/>
              </w:rPr>
              <w:t>建议的学习顺序</w:t>
            </w:r>
            <w:r>
              <w:br/>
            </w:r>
            <w:r>
              <w:t>不要从完整</w:t>
            </w:r>
            <w:r>
              <w:t xml:space="preserve"> MPC </w:t>
            </w:r>
            <w:r>
              <w:t>闭环开始。先做</w:t>
            </w:r>
            <w:r>
              <w:t xml:space="preserve"> PV Boost </w:t>
            </w:r>
            <w:r>
              <w:t>开环，再做电池半桥开环，再做母线功率守恒；</w:t>
            </w:r>
            <w:r>
              <w:t xml:space="preserve">PI </w:t>
            </w:r>
            <w:r>
              <w:t>稳定后才接</w:t>
            </w:r>
            <w:r>
              <w:t xml:space="preserve"> MPC</w:t>
            </w:r>
            <w:r>
              <w:t>。任何一步失败都退回最近通过的检查点。</w:t>
            </w:r>
          </w:p>
        </w:tc>
      </w:tr>
    </w:tbl>
    <w:p w14:paraId="57C28C51" w14:textId="77777777" w:rsidR="00625DA8" w:rsidRDefault="00625DA8"/>
    <w:sectPr w:rsidR="00625DA8" w:rsidSect="00034616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22F1E" w14:textId="77777777" w:rsidR="00625DA8" w:rsidRDefault="00625DA8">
      <w:pPr>
        <w:spacing w:after="0" w:line="240" w:lineRule="auto"/>
      </w:pPr>
      <w:r>
        <w:separator/>
      </w:r>
    </w:p>
  </w:endnote>
  <w:endnote w:type="continuationSeparator" w:id="0">
    <w:p w14:paraId="45F6BBD5" w14:textId="77777777" w:rsidR="00625DA8" w:rsidRDefault="00625D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F5CC3" w14:textId="77777777" w:rsidR="00CF59BA" w:rsidRDefault="00625DA8">
    <w:pPr>
      <w:pStyle w:val="a7"/>
      <w:jc w:val="center"/>
    </w:pPr>
    <w:r>
      <w:rPr>
        <w:color w:val="666666"/>
        <w:sz w:val="16"/>
      </w:rPr>
      <w:t>第</w:t>
    </w:r>
    <w:r>
      <w:rPr>
        <w:color w:val="666666"/>
        <w:sz w:val="16"/>
      </w:rPr>
      <w:t xml:space="preserve"> </w:t>
    </w:r>
    <w:r>
      <w:fldChar w:fldCharType="begin"/>
    </w:r>
    <w:r>
      <w:instrText>PAGE</w:instrText>
    </w:r>
    <w:r>
      <w:fldChar w:fldCharType="separate"/>
    </w:r>
    <w:r w:rsidR="009C1503">
      <w:rPr>
        <w:noProof/>
      </w:rPr>
      <w:t>1</w:t>
    </w:r>
    <w:r>
      <w:fldChar w:fldCharType="end"/>
    </w:r>
    <w:r>
      <w:rPr>
        <w:color w:val="666666"/>
        <w:sz w:val="16"/>
      </w:rPr>
      <w:t xml:space="preserve"> </w:t>
    </w:r>
    <w:r>
      <w:rPr>
        <w:color w:val="666666"/>
        <w:sz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47303" w14:textId="77777777" w:rsidR="00625DA8" w:rsidRDefault="00625DA8">
      <w:pPr>
        <w:spacing w:after="0" w:line="240" w:lineRule="auto"/>
      </w:pPr>
      <w:r>
        <w:separator/>
      </w:r>
    </w:p>
  </w:footnote>
  <w:footnote w:type="continuationSeparator" w:id="0">
    <w:p w14:paraId="31579C18" w14:textId="77777777" w:rsidR="00625DA8" w:rsidRDefault="00625D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DD72B" w14:textId="77777777" w:rsidR="00CF59BA" w:rsidRDefault="00625DA8">
    <w:pPr>
      <w:pStyle w:val="a5"/>
      <w:pBdr>
        <w:bottom w:val="single" w:sz="6" w:space="4" w:color="5B9BD5"/>
      </w:pBdr>
    </w:pPr>
    <w:r>
      <w:rPr>
        <w:b/>
        <w:color w:val="17365D"/>
        <w:sz w:val="17"/>
      </w:rPr>
      <w:t xml:space="preserve">PV–Battery MPC </w:t>
    </w:r>
    <w:r>
      <w:rPr>
        <w:b/>
        <w:color w:val="17365D"/>
        <w:sz w:val="17"/>
      </w:rPr>
      <w:t>论文复现</w:t>
    </w:r>
    <w:r>
      <w:rPr>
        <w:color w:val="666666"/>
        <w:sz w:val="16"/>
      </w:rPr>
      <w:t xml:space="preserve">    </w:t>
    </w:r>
    <w:r>
      <w:rPr>
        <w:color w:val="666666"/>
        <w:sz w:val="16"/>
      </w:rPr>
      <w:t>开关级主电路</w:t>
    </w:r>
    <w:r>
      <w:rPr>
        <w:color w:val="666666"/>
        <w:sz w:val="16"/>
      </w:rPr>
      <w:t xml:space="preserve"> · </w:t>
    </w:r>
    <w:r>
      <w:rPr>
        <w:color w:val="666666"/>
        <w:sz w:val="16"/>
      </w:rPr>
      <w:t>平均值预测模型</w:t>
    </w:r>
    <w:r>
      <w:rPr>
        <w:color w:val="666666"/>
        <w:sz w:val="16"/>
      </w:rPr>
      <w:t xml:space="preserve"> · </w:t>
    </w:r>
    <w:r>
      <w:rPr>
        <w:color w:val="666666"/>
        <w:sz w:val="16"/>
      </w:rPr>
      <w:t>控制电路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2981423">
    <w:abstractNumId w:val="8"/>
  </w:num>
  <w:num w:numId="2" w16cid:durableId="420222845">
    <w:abstractNumId w:val="6"/>
  </w:num>
  <w:num w:numId="3" w16cid:durableId="372194886">
    <w:abstractNumId w:val="5"/>
  </w:num>
  <w:num w:numId="4" w16cid:durableId="1363477639">
    <w:abstractNumId w:val="4"/>
  </w:num>
  <w:num w:numId="5" w16cid:durableId="1049500527">
    <w:abstractNumId w:val="7"/>
  </w:num>
  <w:num w:numId="6" w16cid:durableId="1666131676">
    <w:abstractNumId w:val="3"/>
  </w:num>
  <w:num w:numId="7" w16cid:durableId="817958126">
    <w:abstractNumId w:val="2"/>
  </w:num>
  <w:num w:numId="8" w16cid:durableId="528103648">
    <w:abstractNumId w:val="1"/>
  </w:num>
  <w:num w:numId="9" w16cid:durableId="6056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5DA8"/>
    <w:rsid w:val="00994591"/>
    <w:rsid w:val="009C1503"/>
    <w:rsid w:val="00AA1D8D"/>
    <w:rsid w:val="00B47730"/>
    <w:rsid w:val="00CB0664"/>
    <w:rsid w:val="00CF59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BC5CD8"/>
  <w14:defaultImageDpi w14:val="300"/>
  <w15:docId w15:val="{701C62AB-7E5E-4650-A639-0A6F675F0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2222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7365D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80"/>
      <w:ind w:left="936" w:hanging="271"/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spacing w:after="80"/>
      <w:ind w:left="936" w:hanging="271"/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52" w:lineRule="auto"/>
      <w:ind w:left="259" w:right="144"/>
    </w:pPr>
    <w:rPr>
      <w:rFonts w:ascii="Consolas" w:eastAsia="微软雅黑" w:hAnsi="Consolas"/>
      <w:sz w:val="17"/>
    </w:rPr>
  </w:style>
  <w:style w:type="paragraph" w:styleId="TOC1">
    <w:name w:val="toc 1"/>
    <w:basedOn w:val="a1"/>
    <w:next w:val="a1"/>
    <w:autoRedefine/>
    <w:uiPriority w:val="39"/>
    <w:unhideWhenUsed/>
    <w:rsid w:val="009C1503"/>
  </w:style>
  <w:style w:type="paragraph" w:styleId="TOC2">
    <w:name w:val="toc 2"/>
    <w:basedOn w:val="a1"/>
    <w:next w:val="a1"/>
    <w:autoRedefine/>
    <w:uiPriority w:val="39"/>
    <w:unhideWhenUsed/>
    <w:rsid w:val="009C1503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9C1503"/>
    <w:pPr>
      <w:widowControl w:val="0"/>
      <w:spacing w:after="160" w:line="278" w:lineRule="auto"/>
      <w:ind w:leftChars="400" w:left="84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4">
    <w:name w:val="toc 4"/>
    <w:basedOn w:val="a1"/>
    <w:next w:val="a1"/>
    <w:autoRedefine/>
    <w:uiPriority w:val="39"/>
    <w:unhideWhenUsed/>
    <w:rsid w:val="009C1503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9C1503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9C1503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9C1503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9C1503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9C1503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character" w:styleId="aff9">
    <w:name w:val="Hyperlink"/>
    <w:basedOn w:val="a2"/>
    <w:uiPriority w:val="99"/>
    <w:unhideWhenUsed/>
    <w:rsid w:val="009C1503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9C15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61</Pages>
  <Words>15145</Words>
  <Characters>26807</Characters>
  <Application>Microsoft Office Word</Application>
  <DocSecurity>0</DocSecurity>
  <Lines>1787</Lines>
  <Paragraphs>2097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Mingyu Li (SSE,225015043)</cp:lastModifiedBy>
  <cp:revision>2</cp:revision>
  <dcterms:created xsi:type="dcterms:W3CDTF">2013-12-23T23:15:00Z</dcterms:created>
  <dcterms:modified xsi:type="dcterms:W3CDTF">2026-08-04T05:07:00Z</dcterms:modified>
  <cp:category/>
</cp:coreProperties>
</file>